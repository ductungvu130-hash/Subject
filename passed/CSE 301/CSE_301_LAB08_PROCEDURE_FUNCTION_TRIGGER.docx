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EASTERN INTERNATIONAL UNIVERSITY</w:t>
        <w:br/>
        <w:t>SCHOOL OF COMPUTING AND INFORMATION TECHNOLOGY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Course Name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Course Code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Practice Assignment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Lab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Introduction To Databases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CSE 301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Quarter 3, 2025-2026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Lab 8</w:t>
            </w:r>
          </w:p>
        </w:tc>
      </w:tr>
    </w:tbl>
    <w:p>
      <w:pPr>
        <w:jc w:val="center"/>
      </w:pPr>
      <w:r>
        <w:rPr>
          <w:b/>
          <w:sz w:val="28"/>
        </w:rPr>
        <w:t>STORED PROCEDURES, FUNCTIONS, AND TRIGGERS IN MYSQL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Student Full Name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Student ID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</w:tr>
    </w:tbl>
    <w:p>
      <w:pPr>
        <w:pStyle w:val="Heading1"/>
      </w:pPr>
      <w:r>
        <w:t>1. Objectives</w:t>
      </w:r>
    </w:p>
    <w:p>
      <w:pPr>
        <w:pStyle w:val="ListBullet"/>
        <w:spacing w:after="0"/>
      </w:pPr>
      <w:r>
        <w:t>Create and execute stored procedures in MySQL 8.0+ for reusable database operations.</w:t>
      </w:r>
    </w:p>
    <w:p>
      <w:pPr>
        <w:pStyle w:val="ListBullet"/>
        <w:spacing w:after="0"/>
      </w:pPr>
      <w:r>
        <w:t>Create and use stored functions to return calculated business values from the sales_management database.</w:t>
      </w:r>
    </w:p>
    <w:p>
      <w:pPr>
        <w:pStyle w:val="ListBullet"/>
        <w:spacing w:after="0"/>
      </w:pPr>
      <w:r>
        <w:t>Create, test, and explain triggers for automatic validation, auditing, and data synchronization.</w:t>
      </w:r>
    </w:p>
    <w:p>
      <w:pPr>
        <w:pStyle w:val="ListBullet"/>
        <w:spacing w:after="0"/>
      </w:pPr>
      <w:r>
        <w:t>Compare BEFORE and AFTER triggers and choose the appropriate trigger timing for common business rules.</w:t>
      </w:r>
    </w:p>
    <w:p>
      <w:pPr>
        <w:pStyle w:val="ListBullet"/>
        <w:spacing w:after="0"/>
      </w:pPr>
      <w:r>
        <w:t>Use safe testing tables and log tables to avoid unexpected changes to the original Lab 4 and Lab 5 data.</w:t>
      </w:r>
    </w:p>
    <w:p>
      <w:pPr>
        <w:pStyle w:val="ListBullet"/>
        <w:spacing w:after="0"/>
      </w:pPr>
      <w:r>
        <w:t>Use AI tools responsibly to support SQL writing, debugging, and explanation.</w:t>
      </w:r>
    </w:p>
    <w:p>
      <w:pPr>
        <w:pStyle w:val="ListBullet"/>
        <w:spacing w:after="0"/>
      </w:pPr>
      <w:r>
        <w:t>Organize all SQL statements in one well-commented .sql file.</w:t>
      </w:r>
    </w:p>
    <w:p>
      <w:pPr>
        <w:pStyle w:val="Heading1"/>
      </w:pPr>
      <w:r>
        <w:t>2. CLO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CLO</w:t>
            </w:r>
          </w:p>
        </w:tc>
        <w:tc>
          <w:tcPr>
            <w:tcW w:type="dxa" w:w="7776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Mapping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CLO1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Apply database concepts to understand reusable database programming objects.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CLO2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Implement MySQL stored procedures, functions, and triggers using the sales_management schema.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CLO3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Ensure data consistency by applying validation rules, safe DML practice, and trigger-based business rules.</w:t>
            </w:r>
          </w:p>
        </w:tc>
      </w:tr>
    </w:tbl>
    <w:p>
      <w:pPr>
        <w:pStyle w:val="Heading1"/>
      </w:pPr>
      <w:r>
        <w:t>3. General Requirements</w:t>
      </w:r>
    </w:p>
    <w:p>
      <w:pPr>
        <w:pStyle w:val="ListBullet"/>
        <w:spacing w:after="0"/>
      </w:pPr>
      <w:r>
        <w:t>Use the sales_management database created and populated in previous labs.</w:t>
      </w:r>
    </w:p>
    <w:p>
      <w:pPr>
        <w:pStyle w:val="ListBullet"/>
        <w:spacing w:after="0"/>
      </w:pPr>
      <w:r>
        <w:t>Use MySQL 8.0+ and MySQL Workbench.</w:t>
      </w:r>
    </w:p>
    <w:p>
      <w:pPr>
        <w:pStyle w:val="ListBullet"/>
        <w:spacing w:after="0"/>
      </w:pPr>
      <w:r>
        <w:t>Use lowercase table, column, routine, trigger, and backup-table names with underscores.</w:t>
      </w:r>
    </w:p>
    <w:p>
      <w:pPr>
        <w:pStyle w:val="ListBullet"/>
        <w:spacing w:after="0"/>
      </w:pPr>
      <w:r>
        <w:t>Write all answers in one .sql file. Use comments such as -- Q1, -- Q2, ..., -- Q50 before each answer.</w:t>
      </w:r>
    </w:p>
    <w:p>
      <w:pPr>
        <w:pStyle w:val="ListBullet"/>
        <w:spacing w:after="0"/>
      </w:pPr>
      <w:r>
        <w:t>Use DELIMITER when creating stored procedures, functions, and triggers.</w:t>
      </w:r>
    </w:p>
    <w:p>
      <w:pPr>
        <w:pStyle w:val="ListBullet"/>
        <w:spacing w:after="0"/>
      </w:pPr>
      <w:r>
        <w:t>Do not modify the original data unless a question explicitly asks you to create a backup table and test on it.</w:t>
      </w:r>
    </w:p>
    <w:p>
      <w:pPr>
        <w:pStyle w:val="ListBullet"/>
        <w:spacing w:after="0"/>
      </w:pPr>
      <w:r>
        <w:t>For trigger testing, use lab8 backup tables and lab8 log tables created in this lab.</w:t>
      </w:r>
    </w:p>
    <w:p>
      <w:pPr>
        <w:pStyle w:val="ListBullet"/>
        <w:spacing w:after="0"/>
      </w:pPr>
      <w:r>
        <w:t>Each procedure, function, and trigger must have a meaningful name, for example: sp_get_client_balance, fn_product_profit, trg_before_insert_order_detail_check_stock.</w:t>
      </w:r>
    </w:p>
    <w:p>
      <w:pPr>
        <w:pStyle w:val="ListBullet"/>
        <w:spacing w:after="0"/>
      </w:pPr>
      <w:r>
        <w:t>Each SQL statement must be executable in MySQL Workbench.</w:t>
      </w:r>
    </w:p>
    <w:p>
      <w:pPr>
        <w:pStyle w:val="ListBullet"/>
        <w:spacing w:after="0"/>
      </w:pPr>
      <w:r>
        <w:t>Unsafe UPDATE or DELETE statements without WHERE are not accepted.</w:t>
      </w:r>
    </w:p>
    <w:p>
      <w:pPr>
        <w:pStyle w:val="Heading1"/>
      </w:pPr>
      <w:r>
        <w:t>4. AI Usage Policy for Lab 8</w:t>
      </w:r>
    </w:p>
    <w:p>
      <w:pPr>
        <w:pStyle w:val="ListBullet"/>
        <w:spacing w:after="0"/>
      </w:pPr>
      <w:r>
        <w:t>Students are allowed to use AI tools such as ChatGPT, Gemini, Copilot, or similar tools to support SQL learning, syntax checking, debugging, and explanation.</w:t>
      </w:r>
    </w:p>
    <w:p>
      <w:pPr>
        <w:pStyle w:val="ListBullet"/>
        <w:spacing w:after="0"/>
      </w:pPr>
      <w:r>
        <w:t>Students must understand, test, and be able to explain every submitted SQL statement.</w:t>
      </w:r>
    </w:p>
    <w:p>
      <w:pPr>
        <w:pStyle w:val="ListBullet"/>
        <w:spacing w:after="0"/>
      </w:pPr>
      <w:r>
        <w:t>Copying AI output without verification is not accepted. SQL statements that do not run in MySQL Workbench are considered incorrect even if generated by AI.</w:t>
      </w:r>
    </w:p>
    <w:p>
      <w:pPr>
        <w:pStyle w:val="ListBullet"/>
        <w:spacing w:after="0"/>
      </w:pPr>
      <w:r>
        <w:t>At the end of the .sql file, include a short comment block named AI Usage Declaration that states whether AI was used and how it was used.</w:t>
      </w:r>
    </w:p>
    <w:p>
      <w:pPr>
        <w:pStyle w:val="Heading1"/>
      </w:pPr>
      <w:r>
        <w:t>5. Required Database Schema</w:t>
      </w:r>
    </w:p>
    <w:p>
      <w:r>
        <w:t>This lab is based on the sales_management database used in previous labs.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Table</w:t>
            </w:r>
          </w:p>
        </w:tc>
        <w:tc>
          <w:tcPr>
            <w:tcW w:type="dxa" w:w="6336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Main Purpose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salesmen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Stores salesman personal information and sales performance data.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clients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Stores client information and payment status.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Stores product inventory and price information.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sales_orders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Stores order header information.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sales_order_details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Stores products included in each sales order.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Relationship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sales_orders.client_number -&gt; clients.client_number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Each sales order belongs to one valid client.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sales_orders.salesman_number -&gt; salesmen.salesman_number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Each sales order is handled by one valid salesman.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sales_order_details.order_number -&gt; sales_orders.order_number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Each order detail belongs to one valid order.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sales_order_details.product_number -&gt; products.product_number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Each order detail refers to one valid product.</w:t>
            </w:r>
          </w:p>
        </w:tc>
      </w:tr>
    </w:tbl>
    <w:p>
      <w:pPr>
        <w:pStyle w:val="Heading1"/>
      </w:pPr>
      <w:r>
        <w:t>6. Lab 8 Preparation Tasks</w:t>
      </w:r>
    </w:p>
    <w:p>
      <w:pPr>
        <w:spacing w:after="40"/>
      </w:pPr>
      <w:r>
        <w:rPr>
          <w:b/>
        </w:rPr>
        <w:t xml:space="preserve">Q1. </w:t>
      </w:r>
      <w:r>
        <w:t>Use USE sales_management; before writing SQL statements.</w:t>
      </w:r>
    </w:p>
    <w:p>
      <w:pPr>
        <w:spacing w:after="40"/>
      </w:pPr>
      <w:r>
        <w:rPr>
          <w:b/>
        </w:rPr>
        <w:t xml:space="preserve">Q2. </w:t>
      </w:r>
      <w:r>
        <w:t>Verify that the required tables exist by using SHOW TABLES;</w:t>
      </w:r>
    </w:p>
    <w:p>
      <w:pPr>
        <w:spacing w:after="40"/>
      </w:pPr>
      <w:r>
        <w:rPr>
          <w:b/>
        </w:rPr>
        <w:t xml:space="preserve">Q3. </w:t>
      </w:r>
      <w:r>
        <w:t>Verify the structure of products, clients, salesmen, sales_orders, and sales_order_details by using DESCRIBE table_name;</w:t>
      </w:r>
    </w:p>
    <w:p>
      <w:pPr>
        <w:spacing w:after="40"/>
      </w:pPr>
      <w:r>
        <w:rPr>
          <w:b/>
        </w:rPr>
        <w:t xml:space="preserve">Q4. </w:t>
      </w:r>
      <w:r>
        <w:t>Create backup tables for trigger and DML testing: lab8_products_backup, lab8_clients_backup, lab8_sales_orders_backup, and lab8_sales_order_details_backup.</w:t>
      </w:r>
    </w:p>
    <w:p>
      <w:pPr>
        <w:spacing w:after="40"/>
      </w:pPr>
      <w:r>
        <w:rPr>
          <w:b/>
        </w:rPr>
        <w:t xml:space="preserve">Q5. </w:t>
      </w:r>
      <w:r>
        <w:t>Create required log tables only when a trigger task asks for them.</w:t>
      </w:r>
    </w:p>
    <w:p>
      <w:pPr>
        <w:spacing w:after="40"/>
      </w:pPr>
      <w:r>
        <w:rPr>
          <w:b/>
        </w:rPr>
        <w:t xml:space="preserve">Q6. </w:t>
      </w:r>
      <w:r>
        <w:t>Drop an old procedure, function, or trigger only if needed to recreate your answer during testing.</w:t>
      </w:r>
    </w:p>
    <w:p>
      <w:pPr>
        <w:pStyle w:val="Heading1"/>
      </w:pPr>
      <w:r>
        <w:t>7. Content Weight and Required SQL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Component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Weight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Task Range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Stored procedures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30%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Q7-Q20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Stored functions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20%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Q21-Q30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Triggers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50%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Q31-Q50</w:t>
            </w:r>
          </w:p>
        </w:tc>
      </w:tr>
    </w:tbl>
    <w:p>
      <w:pPr>
        <w:pStyle w:val="Heading2"/>
      </w:pPr>
      <w:r>
        <w:t>7.1 Part A. Stored Procedure Practice - 30%</w:t>
      </w:r>
    </w:p>
    <w:p>
      <w:r>
        <w:t>Stored procedures are used when the database operation may contain multiple SQL statements, input parameters, output parameters, conditional logic, or reusable business actions.</w:t>
      </w:r>
    </w:p>
    <w:p>
      <w:pPr>
        <w:spacing w:after="40"/>
      </w:pPr>
      <w:r>
        <w:rPr>
          <w:b/>
        </w:rPr>
        <w:t xml:space="preserve">Q7. </w:t>
      </w:r>
      <w:r>
        <w:t>Create a stored procedure named sp_show_all_clients that displays all columns from clients.</w:t>
      </w:r>
    </w:p>
    <w:p>
      <w:pPr>
        <w:spacing w:after="40"/>
      </w:pPr>
      <w:r>
        <w:rPr>
          <w:b/>
        </w:rPr>
        <w:t xml:space="preserve">Q8. </w:t>
      </w:r>
      <w:r>
        <w:t>Create a stored procedure named sp_get_clients_by_province that receives p_province as an input parameter and displays client_number, client_full_name, city, province, amount_paid, and amount_due for clients in that province.</w:t>
      </w:r>
    </w:p>
    <w:p>
      <w:pPr>
        <w:spacing w:after="40"/>
      </w:pPr>
      <w:r>
        <w:rPr>
          <w:b/>
        </w:rPr>
        <w:t xml:space="preserve">Q9. </w:t>
      </w:r>
      <w:r>
        <w:t>Create a stored procedure named sp_get_products_by_price_range that receives p_min_price and p_max_price and displays products whose sale_price is within that range.</w:t>
      </w:r>
    </w:p>
    <w:p>
      <w:pPr>
        <w:spacing w:after="40"/>
      </w:pPr>
      <w:r>
        <w:rPr>
          <w:b/>
        </w:rPr>
        <w:t xml:space="preserve">Q10. </w:t>
      </w:r>
      <w:r>
        <w:t>Create a stored procedure named sp_get_orders_by_status that receives p_order_status and displays order_number, order_date, client_number, salesman_number, delivery_status, delivery_date, and order_status.</w:t>
      </w:r>
    </w:p>
    <w:p>
      <w:pPr>
        <w:spacing w:after="40"/>
      </w:pPr>
      <w:r>
        <w:rPr>
          <w:b/>
        </w:rPr>
        <w:t xml:space="preserve">Q11. </w:t>
      </w:r>
      <w:r>
        <w:t>Create a stored procedure named sp_get_order_details that receives p_order_number and displays order_number, product_number, order_quantity, sale_price, and line_total using an INNER JOIN between sales_order_details and products.</w:t>
      </w:r>
    </w:p>
    <w:p>
      <w:pPr>
        <w:spacing w:after="40"/>
      </w:pPr>
      <w:r>
        <w:rPr>
          <w:b/>
        </w:rPr>
        <w:t xml:space="preserve">Q12. </w:t>
      </w:r>
      <w:r>
        <w:t>Create a stored procedure named sp_get_client_balance that receives p_client_number and displays client_number, client_full_name, amount_paid, amount_due, and total_transaction_value.</w:t>
      </w:r>
    </w:p>
    <w:p>
      <w:pPr>
        <w:spacing w:after="40"/>
      </w:pPr>
      <w:r>
        <w:rPr>
          <w:b/>
        </w:rPr>
        <w:t xml:space="preserve">Q13. </w:t>
      </w:r>
      <w:r>
        <w:t>Create a stored procedure named sp_update_client_due_backup that receives p_client_number and p_payment_amount, then decreases amount_due in lab8_clients_backup. The procedure must use a WHERE condition.</w:t>
      </w:r>
    </w:p>
    <w:p>
      <w:pPr>
        <w:spacing w:after="40"/>
      </w:pPr>
      <w:r>
        <w:rPr>
          <w:b/>
        </w:rPr>
        <w:t xml:space="preserve">Q14. </w:t>
      </w:r>
      <w:r>
        <w:t>Create a stored procedure named sp_update_product_price_backup that receives p_product_number and p_increase_percent, then increases sale_price in lab8_products_backup by that percentage.</w:t>
      </w:r>
    </w:p>
    <w:p>
      <w:pPr>
        <w:spacing w:after="40"/>
      </w:pPr>
      <w:r>
        <w:rPr>
          <w:b/>
        </w:rPr>
        <w:t xml:space="preserve">Q15. </w:t>
      </w:r>
      <w:r>
        <w:t>Create a stored procedure named sp_insert_test_client_backup that inserts one test client into lab8_clients_backup. Use parameters for client_number, first_name, last_name, province, amount_paid, and amount_due.</w:t>
      </w:r>
    </w:p>
    <w:p>
      <w:pPr>
        <w:spacing w:after="40"/>
      </w:pPr>
      <w:r>
        <w:rPr>
          <w:b/>
        </w:rPr>
        <w:t xml:space="preserve">Q16. </w:t>
      </w:r>
      <w:r>
        <w:t>Create a stored procedure named sp_delete_test_client_backup that receives p_client_number and deletes that test client from lab8_clients_backup.</w:t>
      </w:r>
    </w:p>
    <w:p>
      <w:pPr>
        <w:spacing w:after="40"/>
      </w:pPr>
      <w:r>
        <w:rPr>
          <w:b/>
        </w:rPr>
        <w:t xml:space="preserve">Q17. </w:t>
      </w:r>
      <w:r>
        <w:t>Create a stored procedure named sp_check_product_stock_level that receives p_product_number and displays product_number, product_name, quantity_on_hand, and a CASE-based stock_label: Low Stock if quantity_on_hand &lt; 10, Normal Stock otherwise.</w:t>
      </w:r>
    </w:p>
    <w:p>
      <w:pPr>
        <w:spacing w:after="40"/>
      </w:pPr>
      <w:r>
        <w:rPr>
          <w:b/>
        </w:rPr>
        <w:t xml:space="preserve">Q18. </w:t>
      </w:r>
      <w:r>
        <w:t>Call each stored procedure created from Q7 to Q18 with suitable test values and include the CALL statements in your answer file.</w:t>
      </w:r>
    </w:p>
    <w:p>
      <w:pPr>
        <w:spacing w:after="40"/>
      </w:pPr>
      <w:r>
        <w:rPr>
          <w:b/>
        </w:rPr>
        <w:t xml:space="preserve">Q19. </w:t>
      </w:r>
      <w:r>
        <w:t>Use SHOW PROCEDURE STATUS WHERE Db = 'sales_management'; to verify your stored procedures.</w:t>
      </w:r>
    </w:p>
    <w:p>
      <w:pPr>
        <w:spacing w:after="40"/>
      </w:pPr>
      <w:r>
        <w:rPr>
          <w:b/>
        </w:rPr>
        <w:t xml:space="preserve">Q20. </w:t>
      </w:r>
      <w:r>
        <w:t>Write one SQL comment explaining when a stored procedure is more suitable than writing repeated SQL statements directly in an application.</w:t>
      </w:r>
    </w:p>
    <w:p>
      <w:pPr>
        <w:pStyle w:val="Heading2"/>
      </w:pPr>
      <w:r>
        <w:t>7.2 Part B. Stored Function Practice - 20%</w:t>
      </w:r>
    </w:p>
    <w:p>
      <w:r>
        <w:t>Stored functions are used when the database logic must return one value and can be reused inside SELECT statements, WHERE conditions, or computed columns.</w:t>
      </w:r>
    </w:p>
    <w:p>
      <w:pPr>
        <w:spacing w:after="40"/>
      </w:pPr>
      <w:r>
        <w:rPr>
          <w:b/>
        </w:rPr>
        <w:t xml:space="preserve">Q21. </w:t>
      </w:r>
      <w:r>
        <w:t>Create a function named fn_client_full_name that receives p_client_number and returns the full name of that client.</w:t>
      </w:r>
    </w:p>
    <w:p>
      <w:pPr>
        <w:spacing w:after="40"/>
      </w:pPr>
      <w:r>
        <w:rPr>
          <w:b/>
        </w:rPr>
        <w:t xml:space="preserve">Q22. </w:t>
      </w:r>
      <w:r>
        <w:t>Create a function named fn_salesman_full_name that receives p_salesman_number and returns the full name of that salesman.</w:t>
      </w:r>
    </w:p>
    <w:p>
      <w:pPr>
        <w:spacing w:after="40"/>
      </w:pPr>
      <w:r>
        <w:rPr>
          <w:b/>
        </w:rPr>
        <w:t xml:space="preserve">Q23. </w:t>
      </w:r>
      <w:r>
        <w:t>Create a function named fn_product_profit that receives p_product_number and returns sale_price - cost_price for that product.</w:t>
      </w:r>
    </w:p>
    <w:p>
      <w:pPr>
        <w:spacing w:after="40"/>
      </w:pPr>
      <w:r>
        <w:rPr>
          <w:b/>
        </w:rPr>
        <w:t xml:space="preserve">Q24. </w:t>
      </w:r>
      <w:r>
        <w:t>Create a function named fn_product_profit_percent that receives p_product_number and returns (sale_price - cost_price) / cost_price * 100. Handle division by zero safely.</w:t>
      </w:r>
    </w:p>
    <w:p>
      <w:pPr>
        <w:spacing w:after="40"/>
      </w:pPr>
      <w:r>
        <w:rPr>
          <w:b/>
        </w:rPr>
        <w:t xml:space="preserve">Q25. </w:t>
      </w:r>
      <w:r>
        <w:t>Create a function named fn_order_delivery_days that receives p_order_number and returns DATEDIFF(delivery_date, order_date). If delivery_date is NULL, return NULL.</w:t>
      </w:r>
    </w:p>
    <w:p>
      <w:pPr>
        <w:spacing w:after="40"/>
      </w:pPr>
      <w:r>
        <w:rPr>
          <w:b/>
        </w:rPr>
        <w:t xml:space="preserve">Q26. </w:t>
      </w:r>
      <w:r>
        <w:t>Create a function named fn_client_total_value that receives p_client_number and returns amount_paid + amount_due.</w:t>
      </w:r>
    </w:p>
    <w:p>
      <w:pPr>
        <w:spacing w:after="40"/>
      </w:pPr>
      <w:r>
        <w:rPr>
          <w:b/>
        </w:rPr>
        <w:t xml:space="preserve">Q27. </w:t>
      </w:r>
      <w:r>
        <w:t>Use fn_product_profit in a SELECT statement to display product_number, product_name, sale_price, cost_price, and profit_per_unit for all products.</w:t>
      </w:r>
    </w:p>
    <w:p>
      <w:pPr>
        <w:spacing w:after="40"/>
      </w:pPr>
      <w:r>
        <w:rPr>
          <w:b/>
        </w:rPr>
        <w:t xml:space="preserve">Q28. </w:t>
      </w:r>
      <w:r>
        <w:t>Use fn_client_full_name and fn_client_total_value in a SELECT statement to display client_number, client_full_name, and total_transaction_value for all clients.</w:t>
      </w:r>
    </w:p>
    <w:p>
      <w:pPr>
        <w:spacing w:after="40"/>
      </w:pPr>
      <w:r>
        <w:rPr>
          <w:b/>
        </w:rPr>
        <w:t xml:space="preserve">Q29. </w:t>
      </w:r>
      <w:r>
        <w:t>Use SHOW FUNCTION STATUS WHERE Db = 'sales_management'; to verify your stored functions.</w:t>
      </w:r>
    </w:p>
    <w:p>
      <w:pPr>
        <w:spacing w:after="40"/>
      </w:pPr>
      <w:r>
        <w:rPr>
          <w:b/>
        </w:rPr>
        <w:t xml:space="preserve">Q30. </w:t>
      </w:r>
      <w:r>
        <w:t>Write one SQL comment explaining why a stored function should normally return a single value and avoid changing table data.</w:t>
      </w:r>
    </w:p>
    <w:p>
      <w:pPr>
        <w:pStyle w:val="Heading2"/>
      </w:pPr>
      <w:r>
        <w:t>7.3 Part C. Trigger Practice - 50%</w:t>
      </w:r>
    </w:p>
    <w:p>
      <w:r>
        <w:t>A trigger is a database object that runs automatically when an INSERT, UPDATE, or DELETE event happens on a table. Triggers are commonly used to validate data, prevent invalid operations, update related data, and record audit logs.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Trigger timing</w:t>
            </w:r>
          </w:p>
        </w:tc>
        <w:tc>
          <w:tcPr>
            <w:tcW w:type="dxa" w:w="4176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Use when</w:t>
            </w:r>
          </w:p>
        </w:tc>
        <w:tc>
          <w:tcPr>
            <w:tcW w:type="dxa" w:w="4176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Example in sales_management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BEFORE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before data is saved, especially for validation, blocking invalid data, or cleaning input values.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stock before inserting an order detail; reject delivery_date earlier than order_date.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AFTER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after data is saved successfully, especially for updating related tables or writing logs.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Update product stock after inserting an order detail; log product price changes after update.</w:t>
            </w:r>
          </w:p>
        </w:tc>
      </w:tr>
    </w:tbl>
    <w:p>
      <w:pPr>
        <w:spacing w:after="40"/>
      </w:pPr>
      <w:r>
        <w:rPr>
          <w:b/>
        </w:rPr>
        <w:t xml:space="preserve">Q31. </w:t>
      </w:r>
      <w:r>
        <w:t>Create a log table named lab8_product_price_logs with columns log_id, product_number, old_sale_price, new_sale_price, changed_at.</w:t>
      </w:r>
    </w:p>
    <w:p>
      <w:pPr>
        <w:spacing w:after="40"/>
      </w:pPr>
      <w:r>
        <w:rPr>
          <w:b/>
        </w:rPr>
        <w:t xml:space="preserve">Q32. </w:t>
      </w:r>
      <w:r>
        <w:t>Create a log table named lab8_deleted_client_logs with columns log_id, client_number, client_full_name, province, deleted_at.</w:t>
      </w:r>
    </w:p>
    <w:p>
      <w:pPr>
        <w:spacing w:after="40"/>
      </w:pPr>
      <w:r>
        <w:rPr>
          <w:b/>
        </w:rPr>
        <w:t xml:space="preserve">Q33. </w:t>
      </w:r>
      <w:r>
        <w:t>Create a BEFORE INSERT trigger on lab8_sales_order_details_backup to prevent order_quantity less than or equal to 0. Use SIGNAL SQLSTATE '45000'.</w:t>
      </w:r>
    </w:p>
    <w:p>
      <w:pPr>
        <w:spacing w:after="40"/>
      </w:pPr>
      <w:r>
        <w:rPr>
          <w:b/>
        </w:rPr>
        <w:t xml:space="preserve">Q34. </w:t>
      </w:r>
      <w:r>
        <w:t>Test the trigger in Q33 by trying to insert an order detail with order_quantity = 0. Then write one SQL comment explaining the expected result.</w:t>
      </w:r>
    </w:p>
    <w:p>
      <w:pPr>
        <w:spacing w:after="40"/>
      </w:pPr>
      <w:r>
        <w:rPr>
          <w:b/>
        </w:rPr>
        <w:t xml:space="preserve">Q35. </w:t>
      </w:r>
      <w:r>
        <w:t>Create a BEFORE INSERT trigger on lab8_sales_order_details_backup to prevent selling more than the available quantity_on_hand in lab8_products_backup.</w:t>
      </w:r>
    </w:p>
    <w:p>
      <w:pPr>
        <w:spacing w:after="40"/>
      </w:pPr>
      <w:r>
        <w:rPr>
          <w:b/>
        </w:rPr>
        <w:t xml:space="preserve">Q36. </w:t>
      </w:r>
      <w:r>
        <w:t>Test the trigger in Q35 by trying to insert a quantity greater than the available stock. Then write one SQL comment explaining the expected result.</w:t>
      </w:r>
    </w:p>
    <w:p>
      <w:pPr>
        <w:spacing w:after="40"/>
      </w:pPr>
      <w:r>
        <w:rPr>
          <w:b/>
        </w:rPr>
        <w:t xml:space="preserve">Q37. </w:t>
      </w:r>
      <w:r>
        <w:t>Create an AFTER INSERT trigger on lab8_sales_order_details_backup that increases quantity_sold and decreases quantity_on_hand in lab8_products_backup after a valid order detail is inserted.</w:t>
      </w:r>
    </w:p>
    <w:p>
      <w:pPr>
        <w:spacing w:after="40"/>
      </w:pPr>
      <w:r>
        <w:rPr>
          <w:b/>
        </w:rPr>
        <w:t xml:space="preserve">Q38. </w:t>
      </w:r>
      <w:r>
        <w:t>Test the trigger in Q37 by inserting a valid order detail into lab8_sales_order_details_backup and then selecting the affected product from lab8_products_backup.</w:t>
      </w:r>
    </w:p>
    <w:p>
      <w:pPr>
        <w:spacing w:after="40"/>
      </w:pPr>
      <w:r>
        <w:rPr>
          <w:b/>
        </w:rPr>
        <w:t xml:space="preserve">Q39. </w:t>
      </w:r>
      <w:r>
        <w:t>Create a BEFORE UPDATE trigger on lab8_sales_orders_backup that prevents delivery_date from being earlier than order_date.</w:t>
      </w:r>
    </w:p>
    <w:p>
      <w:pPr>
        <w:spacing w:after="40"/>
      </w:pPr>
      <w:r>
        <w:rPr>
          <w:b/>
        </w:rPr>
        <w:t xml:space="preserve">Q40. </w:t>
      </w:r>
      <w:r>
        <w:t>Test the trigger in Q39 by updating one order with an invalid delivery_date. Then write one SQL comment explaining the expected result.</w:t>
      </w:r>
    </w:p>
    <w:p>
      <w:pPr>
        <w:spacing w:after="40"/>
      </w:pPr>
      <w:r>
        <w:rPr>
          <w:b/>
        </w:rPr>
        <w:t xml:space="preserve">Q41. </w:t>
      </w:r>
      <w:r>
        <w:t>Create a BEFORE UPDATE trigger on lab8_sales_orders_backup that automatically sets delivery_status to Delivered when delivery_date is not NULL.</w:t>
      </w:r>
    </w:p>
    <w:p>
      <w:pPr>
        <w:spacing w:after="40"/>
      </w:pPr>
      <w:r>
        <w:rPr>
          <w:b/>
        </w:rPr>
        <w:t xml:space="preserve">Q42. </w:t>
      </w:r>
      <w:r>
        <w:t>Test the trigger in Q41 by updating delivery_date for one order and selecting the affected row from lab8_sales_orders_backup.</w:t>
      </w:r>
    </w:p>
    <w:p>
      <w:pPr>
        <w:spacing w:after="40"/>
      </w:pPr>
      <w:r>
        <w:rPr>
          <w:b/>
        </w:rPr>
        <w:t xml:space="preserve">Q43. </w:t>
      </w:r>
      <w:r>
        <w:t>Create an AFTER UPDATE trigger on lab8_products_backup that inserts a row into lab8_product_price_logs whenever sale_price changes.</w:t>
      </w:r>
    </w:p>
    <w:p>
      <w:pPr>
        <w:spacing w:after="40"/>
      </w:pPr>
      <w:r>
        <w:rPr>
          <w:b/>
        </w:rPr>
        <w:t xml:space="preserve">Q44. </w:t>
      </w:r>
      <w:r>
        <w:t>Test the trigger in Q43 by updating sale_price of one product in lab8_products_backup and then selecting from lab8_product_price_logs.</w:t>
      </w:r>
    </w:p>
    <w:p>
      <w:pPr>
        <w:spacing w:after="40"/>
      </w:pPr>
      <w:r>
        <w:rPr>
          <w:b/>
        </w:rPr>
        <w:t xml:space="preserve">Q45. </w:t>
      </w:r>
      <w:r>
        <w:t>Create a BEFORE DELETE trigger on lab8_clients_backup that inserts deleted client information into lab8_deleted_client_logs before the client is deleted.</w:t>
      </w:r>
    </w:p>
    <w:p>
      <w:pPr>
        <w:spacing w:after="40"/>
      </w:pPr>
      <w:r>
        <w:rPr>
          <w:b/>
        </w:rPr>
        <w:t xml:space="preserve">Q46. </w:t>
      </w:r>
      <w:r>
        <w:t>Test the trigger in Q45 by inserting a temporary client into lab8_clients_backup, deleting that client, and selecting from lab8_deleted_client_logs.</w:t>
      </w:r>
    </w:p>
    <w:p>
      <w:pPr>
        <w:spacing w:after="40"/>
      </w:pPr>
      <w:r>
        <w:rPr>
          <w:b/>
        </w:rPr>
        <w:t xml:space="preserve">Q47. </w:t>
      </w:r>
      <w:r>
        <w:t>Create a BEFORE UPDATE trigger on lab8_products_backup that prevents sale_price from being lower than cost_price.</w:t>
      </w:r>
    </w:p>
    <w:p>
      <w:pPr>
        <w:spacing w:after="40"/>
      </w:pPr>
      <w:r>
        <w:rPr>
          <w:b/>
        </w:rPr>
        <w:t xml:space="preserve">Q48. </w:t>
      </w:r>
      <w:r>
        <w:t>Test the trigger in Q47 by trying to update sale_price to a value lower than cost_price. Then write one SQL comment explaining the expected result.</w:t>
      </w:r>
    </w:p>
    <w:p>
      <w:pPr>
        <w:spacing w:after="40"/>
      </w:pPr>
      <w:r>
        <w:rPr>
          <w:b/>
        </w:rPr>
        <w:t xml:space="preserve">Q49. </w:t>
      </w:r>
      <w:r>
        <w:t>Use SHOW TRIGGERS FROM sales_management; to verify all triggers created in this lab.</w:t>
      </w:r>
    </w:p>
    <w:p>
      <w:pPr>
        <w:spacing w:after="40"/>
      </w:pPr>
      <w:r>
        <w:rPr>
          <w:b/>
        </w:rPr>
        <w:t xml:space="preserve">Q50. </w:t>
      </w:r>
      <w:r>
        <w:t>Write one SQL comment comparing BEFORE and AFTER triggers using one example from this lab.</w:t>
      </w:r>
    </w:p>
    <w:p>
      <w:pPr>
        <w:pStyle w:val="Heading1"/>
      </w:pPr>
      <w:r>
        <w:t>8. Suggested Time Allocation for 2 Practice Periods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Period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Activities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Period 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DELIMITER, create backup tables, complete stored procedure tasks and stored function tasks.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Period 2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Complete trigger notes, trigger creation, trigger testing, SHOW TRIGGERS verification, and AI Usage Declaration.</w:t>
            </w:r>
          </w:p>
        </w:tc>
      </w:tr>
    </w:tbl>
    <w:p>
      <w:pPr>
        <w:pStyle w:val="Heading1"/>
      </w:pPr>
      <w:r>
        <w:t>9. Submission Requirements</w:t>
      </w:r>
    </w:p>
    <w:p>
      <w:pPr>
        <w:pStyle w:val="ListBullet"/>
        <w:spacing w:after="0"/>
      </w:pPr>
      <w:r>
        <w:t>Submit only one .sql file.</w:t>
      </w:r>
    </w:p>
    <w:p>
      <w:pPr>
        <w:pStyle w:val="ListBullet"/>
        <w:spacing w:after="0"/>
      </w:pPr>
      <w:r>
        <w:t>The SQL file must include all answers and must be clearly organized with comments for each question, for example: -- Q1, -- Q2, ..., -- Q50.</w:t>
      </w:r>
    </w:p>
    <w:p>
      <w:pPr>
        <w:pStyle w:val="ListBullet"/>
        <w:spacing w:after="0"/>
      </w:pPr>
      <w:r>
        <w:t>The file must start with USE sales_management;</w:t>
      </w:r>
    </w:p>
    <w:p>
      <w:pPr>
        <w:pStyle w:val="ListBullet"/>
        <w:spacing w:after="0"/>
      </w:pPr>
      <w:r>
        <w:t>The file must be named as follows: xx_lab08_FullName.sql, where xx is your number in the student list.</w:t>
      </w:r>
    </w:p>
    <w:p>
      <w:pPr>
        <w:pStyle w:val="ListBullet"/>
        <w:spacing w:after="0"/>
      </w:pPr>
      <w:r>
        <w:t>The file must include an AI Usage Declaration comment block at the end.</w:t>
      </w:r>
    </w:p>
    <w:p>
      <w:pPr>
        <w:pStyle w:val="ListBullet"/>
        <w:spacing w:after="0"/>
      </w:pPr>
      <w:r>
        <w:t>A submission with an incorrect file name, missing question comments, non-executable SQL, unsafe UPDATE/DELETE statements, or missing AI Usage Declaration may be deducted according to the course policy.</w:t>
      </w:r>
    </w:p>
    <w:p>
      <w:pPr>
        <w:pStyle w:val="Heading1"/>
      </w:pPr>
      <w:r>
        <w:t>10. Marking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Weight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Stored procedures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30%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Correct creation, parameters, CALL statements, reusable query/DML logic, and procedure verification.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Stored functions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20%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Correct return types, deterministic/SQL data access declaration where appropriate, reusable SELECT usage, and safe calculation logic.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Triggers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50%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Correct BEFORE/AFTER timing, validation, SIGNAL usage, log tables, automatic updates, trigger testing, and clear explanations.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SQL organization and testing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Included in components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Well-commented file, executable statements, correct DELIMITER usage, and clear result-verification SELECT statements.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AI Usage Declaration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Required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Clear declaration of whether AI was used and how the SQL was verified.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