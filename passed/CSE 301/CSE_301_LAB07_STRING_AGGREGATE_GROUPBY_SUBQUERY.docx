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CEB4" w14:textId="77777777" w:rsidR="003A6A24" w:rsidRDefault="00000000">
      <w:pPr>
        <w:spacing w:after="60" w:line="252" w:lineRule="auto"/>
        <w:jc w:val="center"/>
      </w:pPr>
      <w:r>
        <w:rPr>
          <w:b/>
          <w:sz w:val="24"/>
        </w:rPr>
        <w:t>EASTERN INTERNATIONAL UNIVERSITY</w:t>
      </w:r>
      <w:r>
        <w:rPr>
          <w:b/>
          <w:sz w:val="24"/>
        </w:rPr>
        <w:br/>
        <w:t>SCHOOL OF COMPUTING AND INFORMATION TECHNOLOGY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24"/>
        <w:gridCol w:w="1728"/>
        <w:gridCol w:w="3456"/>
        <w:gridCol w:w="1440"/>
      </w:tblGrid>
      <w:tr w:rsidR="003A6A24" w14:paraId="7FF56BB6" w14:textId="77777777">
        <w:trPr>
          <w:jc w:val="center"/>
        </w:trPr>
        <w:tc>
          <w:tcPr>
            <w:tcW w:w="3024" w:type="dxa"/>
            <w:shd w:val="clear" w:color="auto" w:fill="D9EAF7"/>
            <w:vAlign w:val="center"/>
          </w:tcPr>
          <w:p w14:paraId="157CC8B4" w14:textId="77777777" w:rsidR="003A6A24" w:rsidRDefault="00000000">
            <w:r>
              <w:rPr>
                <w:b/>
                <w:sz w:val="18"/>
              </w:rPr>
              <w:t>Course Name</w:t>
            </w:r>
          </w:p>
        </w:tc>
        <w:tc>
          <w:tcPr>
            <w:tcW w:w="1728" w:type="dxa"/>
            <w:shd w:val="clear" w:color="auto" w:fill="D9EAF7"/>
            <w:vAlign w:val="center"/>
          </w:tcPr>
          <w:p w14:paraId="6F2C57C9" w14:textId="77777777" w:rsidR="003A6A24" w:rsidRDefault="00000000">
            <w:r>
              <w:rPr>
                <w:b/>
                <w:sz w:val="18"/>
              </w:rPr>
              <w:t>Course Code</w:t>
            </w:r>
          </w:p>
        </w:tc>
        <w:tc>
          <w:tcPr>
            <w:tcW w:w="3456" w:type="dxa"/>
            <w:shd w:val="clear" w:color="auto" w:fill="D9EAF7"/>
            <w:vAlign w:val="center"/>
          </w:tcPr>
          <w:p w14:paraId="1330B548" w14:textId="77777777" w:rsidR="003A6A24" w:rsidRDefault="00000000">
            <w:r>
              <w:rPr>
                <w:b/>
                <w:sz w:val="18"/>
              </w:rPr>
              <w:t>Practice Assignment</w:t>
            </w:r>
          </w:p>
        </w:tc>
        <w:tc>
          <w:tcPr>
            <w:tcW w:w="1440" w:type="dxa"/>
            <w:shd w:val="clear" w:color="auto" w:fill="D9EAF7"/>
            <w:vAlign w:val="center"/>
          </w:tcPr>
          <w:p w14:paraId="4EA736FD" w14:textId="77777777" w:rsidR="003A6A24" w:rsidRDefault="00000000">
            <w:r>
              <w:rPr>
                <w:b/>
                <w:sz w:val="18"/>
              </w:rPr>
              <w:t>Lab</w:t>
            </w:r>
          </w:p>
        </w:tc>
      </w:tr>
      <w:tr w:rsidR="003A6A24" w14:paraId="58434641" w14:textId="77777777">
        <w:trPr>
          <w:jc w:val="center"/>
        </w:trPr>
        <w:tc>
          <w:tcPr>
            <w:tcW w:w="3024" w:type="dxa"/>
            <w:vAlign w:val="center"/>
          </w:tcPr>
          <w:p w14:paraId="0532233A" w14:textId="77777777" w:rsidR="003A6A24" w:rsidRDefault="00000000">
            <w:r>
              <w:rPr>
                <w:sz w:val="18"/>
              </w:rPr>
              <w:t>Introduction To Databases</w:t>
            </w:r>
          </w:p>
        </w:tc>
        <w:tc>
          <w:tcPr>
            <w:tcW w:w="1728" w:type="dxa"/>
            <w:vAlign w:val="center"/>
          </w:tcPr>
          <w:p w14:paraId="6F7E1028" w14:textId="77777777" w:rsidR="003A6A24" w:rsidRDefault="00000000">
            <w:r>
              <w:rPr>
                <w:sz w:val="18"/>
              </w:rPr>
              <w:t>CSE 301</w:t>
            </w:r>
          </w:p>
        </w:tc>
        <w:tc>
          <w:tcPr>
            <w:tcW w:w="3456" w:type="dxa"/>
            <w:vAlign w:val="center"/>
          </w:tcPr>
          <w:p w14:paraId="523EAF30" w14:textId="77777777" w:rsidR="003A6A24" w:rsidRDefault="00000000">
            <w:r>
              <w:rPr>
                <w:sz w:val="18"/>
              </w:rPr>
              <w:t>Quarter 3, 2025-2026</w:t>
            </w:r>
          </w:p>
        </w:tc>
        <w:tc>
          <w:tcPr>
            <w:tcW w:w="1440" w:type="dxa"/>
            <w:vAlign w:val="center"/>
          </w:tcPr>
          <w:p w14:paraId="49D3AA91" w14:textId="77777777" w:rsidR="003A6A24" w:rsidRDefault="00000000">
            <w:r>
              <w:rPr>
                <w:sz w:val="18"/>
              </w:rPr>
              <w:t>Lab 7</w:t>
            </w:r>
          </w:p>
        </w:tc>
      </w:tr>
    </w:tbl>
    <w:p w14:paraId="27EB13B1" w14:textId="77777777" w:rsidR="003A6A24" w:rsidRDefault="003A6A24">
      <w:pPr>
        <w:spacing w:after="60" w:line="252" w:lineRule="auto"/>
      </w:pPr>
    </w:p>
    <w:p w14:paraId="005F2C3F" w14:textId="77777777" w:rsidR="003A6A24" w:rsidRDefault="00000000">
      <w:pPr>
        <w:spacing w:after="60" w:line="252" w:lineRule="auto"/>
        <w:jc w:val="center"/>
      </w:pPr>
      <w:r>
        <w:rPr>
          <w:b/>
          <w:sz w:val="26"/>
        </w:rPr>
        <w:t>STRING FUNCTIONS, AGGREGATE FUNCTIONS, GROUP BY, HAVING, AND SUBQUERIES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40"/>
        <w:gridCol w:w="4320"/>
      </w:tblGrid>
      <w:tr w:rsidR="003A6A24" w14:paraId="7A4554E5" w14:textId="77777777">
        <w:trPr>
          <w:jc w:val="center"/>
        </w:trPr>
        <w:tc>
          <w:tcPr>
            <w:tcW w:w="5040" w:type="dxa"/>
            <w:shd w:val="clear" w:color="auto" w:fill="D9EAF7"/>
            <w:vAlign w:val="center"/>
          </w:tcPr>
          <w:p w14:paraId="5E31102D" w14:textId="77777777" w:rsidR="003A6A24" w:rsidRDefault="00000000">
            <w:r>
              <w:rPr>
                <w:b/>
                <w:sz w:val="18"/>
              </w:rPr>
              <w:t>Student Full Name</w:t>
            </w:r>
          </w:p>
        </w:tc>
        <w:tc>
          <w:tcPr>
            <w:tcW w:w="4320" w:type="dxa"/>
            <w:shd w:val="clear" w:color="auto" w:fill="D9EAF7"/>
            <w:vAlign w:val="center"/>
          </w:tcPr>
          <w:p w14:paraId="1B467D65" w14:textId="77777777" w:rsidR="003A6A24" w:rsidRDefault="00000000">
            <w:r>
              <w:rPr>
                <w:b/>
                <w:sz w:val="18"/>
              </w:rPr>
              <w:t>Student ID</w:t>
            </w:r>
          </w:p>
        </w:tc>
      </w:tr>
      <w:tr w:rsidR="003A6A24" w14:paraId="23C4EA3F" w14:textId="77777777">
        <w:trPr>
          <w:jc w:val="center"/>
        </w:trPr>
        <w:tc>
          <w:tcPr>
            <w:tcW w:w="5040" w:type="dxa"/>
            <w:vAlign w:val="center"/>
          </w:tcPr>
          <w:p w14:paraId="50D6C0CA" w14:textId="77777777" w:rsidR="003A6A24" w:rsidRDefault="003A6A24"/>
        </w:tc>
        <w:tc>
          <w:tcPr>
            <w:tcW w:w="4320" w:type="dxa"/>
            <w:vAlign w:val="center"/>
          </w:tcPr>
          <w:p w14:paraId="59AED8ED" w14:textId="77777777" w:rsidR="003A6A24" w:rsidRDefault="003A6A24"/>
        </w:tc>
      </w:tr>
    </w:tbl>
    <w:p w14:paraId="545B26D0" w14:textId="77777777" w:rsidR="003A6A24" w:rsidRDefault="003A6A24">
      <w:pPr>
        <w:spacing w:after="60" w:line="252" w:lineRule="auto"/>
      </w:pPr>
    </w:p>
    <w:p w14:paraId="47ECCEAE" w14:textId="77777777" w:rsidR="003A6A24" w:rsidRDefault="00000000">
      <w:pPr>
        <w:pStyle w:val="Heading1"/>
        <w:spacing w:after="60" w:line="252" w:lineRule="auto"/>
      </w:pPr>
      <w:r>
        <w:rPr>
          <w:rFonts w:ascii="Arial" w:eastAsia="Arial" w:hAnsi="Arial"/>
        </w:rPr>
        <w:t>1. Objectives</w:t>
      </w:r>
    </w:p>
    <w:p w14:paraId="62C1D03C" w14:textId="77777777" w:rsidR="003A6A24" w:rsidRDefault="00000000">
      <w:pPr>
        <w:pStyle w:val="ListBullet"/>
        <w:spacing w:after="60" w:line="252" w:lineRule="auto"/>
      </w:pPr>
      <w:r>
        <w:t>Use MySQL 8.0+ string functions to process and format textual data.</w:t>
      </w:r>
    </w:p>
    <w:p w14:paraId="405E84A2" w14:textId="77777777" w:rsidR="003A6A24" w:rsidRDefault="00000000">
      <w:pPr>
        <w:pStyle w:val="ListBullet"/>
        <w:spacing w:after="60" w:line="252" w:lineRule="auto"/>
      </w:pPr>
      <w:r>
        <w:t>Apply aggregate functions including COUNT, SUM, AVG, MIN, and MAX.</w:t>
      </w:r>
    </w:p>
    <w:p w14:paraId="051317D7" w14:textId="77777777" w:rsidR="003A6A24" w:rsidRDefault="00000000">
      <w:pPr>
        <w:pStyle w:val="ListBullet"/>
        <w:spacing w:after="60" w:line="252" w:lineRule="auto"/>
      </w:pPr>
      <w:r>
        <w:t>Use GROUP BY and HAVING correctly to summarize and filter grouped data.</w:t>
      </w:r>
    </w:p>
    <w:p w14:paraId="4886568A" w14:textId="77777777" w:rsidR="003A6A24" w:rsidRDefault="00000000">
      <w:pPr>
        <w:pStyle w:val="ListBullet"/>
        <w:spacing w:after="60" w:line="252" w:lineRule="auto"/>
      </w:pPr>
      <w:r>
        <w:t>Distinguish row-level filtering with WHERE from group-level filtering with HAVING.</w:t>
      </w:r>
    </w:p>
    <w:p w14:paraId="64B2D841" w14:textId="77777777" w:rsidR="003A6A24" w:rsidRDefault="00000000">
      <w:pPr>
        <w:pStyle w:val="ListBullet"/>
        <w:spacing w:after="60" w:line="252" w:lineRule="auto"/>
      </w:pPr>
      <w:r>
        <w:t>Write subqueries using scalar subqueries, IN, NOT IN, EXISTS, and NOT EXISTS.</w:t>
      </w:r>
    </w:p>
    <w:p w14:paraId="3C1F1393" w14:textId="77777777" w:rsidR="003A6A24" w:rsidRDefault="00000000">
      <w:pPr>
        <w:pStyle w:val="ListBullet"/>
        <w:spacing w:after="60" w:line="252" w:lineRule="auto"/>
      </w:pPr>
      <w:r>
        <w:t>Integrate safe INSERT, UPDATE, and DELETE practice on backup tables.</w:t>
      </w:r>
    </w:p>
    <w:p w14:paraId="0F3EBFB4" w14:textId="77777777" w:rsidR="003A6A24" w:rsidRDefault="00000000">
      <w:pPr>
        <w:pStyle w:val="ListBullet"/>
        <w:spacing w:after="60" w:line="252" w:lineRule="auto"/>
      </w:pPr>
      <w:r>
        <w:t>Use AI tools responsibly to support SQL writing, debugging, and explanation.</w:t>
      </w:r>
    </w:p>
    <w:p w14:paraId="754D12EF" w14:textId="77777777" w:rsidR="003A6A24" w:rsidRDefault="00000000">
      <w:pPr>
        <w:pStyle w:val="ListBullet"/>
        <w:spacing w:after="60" w:line="252" w:lineRule="auto"/>
      </w:pPr>
      <w:r>
        <w:t>Organize all SQL statements in one well-commented .sql file.</w:t>
      </w:r>
    </w:p>
    <w:p w14:paraId="28DC6405" w14:textId="77777777" w:rsidR="003A6A24" w:rsidRDefault="00000000">
      <w:pPr>
        <w:pStyle w:val="Heading1"/>
        <w:spacing w:after="60" w:line="252" w:lineRule="auto"/>
      </w:pPr>
      <w:r>
        <w:rPr>
          <w:rFonts w:ascii="Arial" w:eastAsia="Arial" w:hAnsi="Arial"/>
        </w:rPr>
        <w:t>2. CLO Mapping</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07"/>
        <w:gridCol w:w="9085"/>
      </w:tblGrid>
      <w:tr w:rsidR="003A6A24" w14:paraId="1E697CF6" w14:textId="77777777" w:rsidTr="00F22E70">
        <w:trPr>
          <w:jc w:val="center"/>
        </w:trPr>
        <w:tc>
          <w:tcPr>
            <w:tcW w:w="707" w:type="dxa"/>
            <w:shd w:val="clear" w:color="auto" w:fill="D9EAF7"/>
            <w:vAlign w:val="center"/>
          </w:tcPr>
          <w:p w14:paraId="29F5DDC6" w14:textId="77777777" w:rsidR="003A6A24" w:rsidRDefault="00000000">
            <w:r>
              <w:rPr>
                <w:b/>
                <w:sz w:val="18"/>
              </w:rPr>
              <w:t>CLO</w:t>
            </w:r>
          </w:p>
        </w:tc>
        <w:tc>
          <w:tcPr>
            <w:tcW w:w="9085" w:type="dxa"/>
            <w:shd w:val="clear" w:color="auto" w:fill="D9EAF7"/>
            <w:vAlign w:val="center"/>
          </w:tcPr>
          <w:p w14:paraId="5849B31E" w14:textId="77777777" w:rsidR="003A6A24" w:rsidRDefault="00000000">
            <w:r>
              <w:rPr>
                <w:b/>
                <w:sz w:val="18"/>
              </w:rPr>
              <w:t>Mapping</w:t>
            </w:r>
          </w:p>
        </w:tc>
      </w:tr>
      <w:tr w:rsidR="003A6A24" w14:paraId="0C10F160" w14:textId="77777777" w:rsidTr="00F22E70">
        <w:trPr>
          <w:jc w:val="center"/>
        </w:trPr>
        <w:tc>
          <w:tcPr>
            <w:tcW w:w="707" w:type="dxa"/>
            <w:vAlign w:val="center"/>
          </w:tcPr>
          <w:p w14:paraId="4FEBB4E5" w14:textId="77777777" w:rsidR="003A6A24" w:rsidRDefault="00000000">
            <w:r>
              <w:rPr>
                <w:sz w:val="18"/>
              </w:rPr>
              <w:t>CLO1</w:t>
            </w:r>
          </w:p>
        </w:tc>
        <w:tc>
          <w:tcPr>
            <w:tcW w:w="9085" w:type="dxa"/>
            <w:vAlign w:val="center"/>
          </w:tcPr>
          <w:p w14:paraId="208792A1" w14:textId="77777777" w:rsidR="003A6A24" w:rsidRDefault="00000000">
            <w:r>
              <w:rPr>
                <w:sz w:val="18"/>
              </w:rPr>
              <w:t>Apply database concepts to summarize and retrieve data from relational schemas.</w:t>
            </w:r>
          </w:p>
        </w:tc>
      </w:tr>
      <w:tr w:rsidR="003A6A24" w14:paraId="1CB4ADF2" w14:textId="77777777" w:rsidTr="00F22E70">
        <w:trPr>
          <w:jc w:val="center"/>
        </w:trPr>
        <w:tc>
          <w:tcPr>
            <w:tcW w:w="707" w:type="dxa"/>
            <w:vAlign w:val="center"/>
          </w:tcPr>
          <w:p w14:paraId="01089CE9" w14:textId="77777777" w:rsidR="003A6A24" w:rsidRDefault="00000000">
            <w:r>
              <w:rPr>
                <w:sz w:val="18"/>
              </w:rPr>
              <w:t>CLO2</w:t>
            </w:r>
          </w:p>
        </w:tc>
        <w:tc>
          <w:tcPr>
            <w:tcW w:w="9085" w:type="dxa"/>
            <w:vAlign w:val="center"/>
          </w:tcPr>
          <w:p w14:paraId="4278507D" w14:textId="77777777" w:rsidR="003A6A24" w:rsidRDefault="00000000">
            <w:r>
              <w:rPr>
                <w:sz w:val="18"/>
              </w:rPr>
              <w:t>Implement SQL string functions, aggregate functions, GROUP BY, HAVING, subqueries, and safe DML statements.</w:t>
            </w:r>
          </w:p>
        </w:tc>
      </w:tr>
      <w:tr w:rsidR="003A6A24" w14:paraId="213816A5" w14:textId="77777777" w:rsidTr="00F22E70">
        <w:trPr>
          <w:jc w:val="center"/>
        </w:trPr>
        <w:tc>
          <w:tcPr>
            <w:tcW w:w="707" w:type="dxa"/>
            <w:vAlign w:val="center"/>
          </w:tcPr>
          <w:p w14:paraId="5A81D662" w14:textId="77777777" w:rsidR="003A6A24" w:rsidRDefault="00000000">
            <w:r>
              <w:rPr>
                <w:sz w:val="18"/>
              </w:rPr>
              <w:t>CLO3</w:t>
            </w:r>
          </w:p>
        </w:tc>
        <w:tc>
          <w:tcPr>
            <w:tcW w:w="9085" w:type="dxa"/>
            <w:vAlign w:val="center"/>
          </w:tcPr>
          <w:p w14:paraId="420A53A7" w14:textId="77777777" w:rsidR="003A6A24" w:rsidRDefault="00000000">
            <w:r>
              <w:rPr>
                <w:sz w:val="18"/>
              </w:rPr>
              <w:t>Ensure query correctness by respecting keys, relationships, constraints, and valid business rules.</w:t>
            </w:r>
          </w:p>
        </w:tc>
      </w:tr>
    </w:tbl>
    <w:p w14:paraId="7FC97DC5" w14:textId="77777777" w:rsidR="003A6A24" w:rsidRDefault="003A6A24">
      <w:pPr>
        <w:spacing w:after="60" w:line="252" w:lineRule="auto"/>
      </w:pPr>
    </w:p>
    <w:p w14:paraId="6FEAF9DB" w14:textId="77777777" w:rsidR="003A6A24" w:rsidRDefault="00000000">
      <w:pPr>
        <w:pStyle w:val="Heading1"/>
        <w:spacing w:after="60" w:line="252" w:lineRule="auto"/>
      </w:pPr>
      <w:r>
        <w:rPr>
          <w:rFonts w:ascii="Arial" w:eastAsia="Arial" w:hAnsi="Arial"/>
        </w:rPr>
        <w:t>3. General Requirements</w:t>
      </w:r>
    </w:p>
    <w:p w14:paraId="24803A2D" w14:textId="77777777" w:rsidR="003A6A24" w:rsidRDefault="00000000">
      <w:pPr>
        <w:pStyle w:val="ListBullet"/>
        <w:spacing w:after="60" w:line="252" w:lineRule="auto"/>
      </w:pPr>
      <w:r>
        <w:t>Use the two databases created and populated in previous labs: sales_management and human_resources_management.</w:t>
      </w:r>
    </w:p>
    <w:p w14:paraId="66448E50" w14:textId="77777777" w:rsidR="003A6A24" w:rsidRDefault="00000000">
      <w:pPr>
        <w:pStyle w:val="ListBullet"/>
        <w:spacing w:after="60" w:line="252" w:lineRule="auto"/>
      </w:pPr>
      <w:r>
        <w:t>Do not redesign schemas in Lab 7.</w:t>
      </w:r>
    </w:p>
    <w:p w14:paraId="6F147537" w14:textId="77777777" w:rsidR="003A6A24" w:rsidRDefault="00000000">
      <w:pPr>
        <w:pStyle w:val="ListBullet"/>
        <w:spacing w:after="60" w:line="252" w:lineRule="auto"/>
      </w:pPr>
      <w:r>
        <w:t>Use lowercase table and column names with underscores exactly as defined in previous labs.</w:t>
      </w:r>
    </w:p>
    <w:p w14:paraId="7EE1BD3B" w14:textId="77777777" w:rsidR="003A6A24" w:rsidRDefault="00000000">
      <w:pPr>
        <w:pStyle w:val="ListBullet"/>
        <w:spacing w:after="60" w:line="252" w:lineRule="auto"/>
      </w:pPr>
      <w:r>
        <w:t>Write all answers in one .sql file. Use comments such as -- Q1, -- Q2, ..., -- Q100 before each answer.</w:t>
      </w:r>
    </w:p>
    <w:p w14:paraId="3525832F" w14:textId="77777777" w:rsidR="003A6A24" w:rsidRDefault="00000000">
      <w:pPr>
        <w:pStyle w:val="ListBullet"/>
        <w:spacing w:after="60" w:line="252" w:lineRule="auto"/>
      </w:pPr>
      <w:r>
        <w:t>Each query must be executable in MySQL Workbench on MySQL 8.0+.</w:t>
      </w:r>
    </w:p>
    <w:p w14:paraId="7B267A90" w14:textId="77777777" w:rsidR="003A6A24" w:rsidRDefault="00000000">
      <w:pPr>
        <w:pStyle w:val="ListBullet"/>
        <w:spacing w:after="60" w:line="252" w:lineRule="auto"/>
      </w:pPr>
      <w:r>
        <w:t>Lab 7 may use SELECT, string functions, aggregate functions, GROUP BY, HAVING, subqueries, joins already studied in Lab 5, and safe DML tasks on backup tables.</w:t>
      </w:r>
    </w:p>
    <w:p w14:paraId="0E38D403" w14:textId="77777777" w:rsidR="003A6A24" w:rsidRDefault="00000000">
      <w:pPr>
        <w:pStyle w:val="ListBullet"/>
        <w:spacing w:after="60" w:line="252" w:lineRule="auto"/>
      </w:pPr>
      <w:r>
        <w:t>For INSERT, UPDATE, and DELETE practice, do not modify the original tables unless the question explicitly allows it. Use backup tables created in this lab.</w:t>
      </w:r>
    </w:p>
    <w:p w14:paraId="352A2792" w14:textId="77777777" w:rsidR="003A6A24" w:rsidRDefault="00000000">
      <w:pPr>
        <w:pStyle w:val="ListBullet"/>
        <w:spacing w:after="60" w:line="252" w:lineRule="auto"/>
      </w:pPr>
      <w:r>
        <w:t>Unsafe UPDATE or DELETE statements without WHERE are not accepted.</w:t>
      </w:r>
    </w:p>
    <w:p w14:paraId="2D3CD386" w14:textId="77777777" w:rsidR="003A6A24" w:rsidRDefault="00000000">
      <w:pPr>
        <w:pStyle w:val="ListBullet"/>
        <w:spacing w:after="60" w:line="252" w:lineRule="auto"/>
      </w:pPr>
      <w:r>
        <w:t>Use the exact output column aliases requested in the questions.</w:t>
      </w:r>
    </w:p>
    <w:p w14:paraId="118B7A19" w14:textId="77777777" w:rsidR="003A6A24" w:rsidRDefault="00000000">
      <w:pPr>
        <w:pStyle w:val="Heading1"/>
        <w:spacing w:after="60" w:line="252" w:lineRule="auto"/>
      </w:pPr>
      <w:r>
        <w:rPr>
          <w:rFonts w:ascii="Arial" w:eastAsia="Arial" w:hAnsi="Arial"/>
        </w:rPr>
        <w:t>4. AI Usage Policy for Lab 7</w:t>
      </w:r>
    </w:p>
    <w:p w14:paraId="2ED7D053" w14:textId="77777777" w:rsidR="003A6A24" w:rsidRDefault="00000000">
      <w:pPr>
        <w:pStyle w:val="ListBullet"/>
        <w:spacing w:after="60" w:line="252" w:lineRule="auto"/>
      </w:pPr>
      <w:r>
        <w:t>Students are allowed to use AI tools such as ChatGPT, Gemini, Copilot, or similar tools to support SQL learning, syntax checking, debugging, and explanation.</w:t>
      </w:r>
    </w:p>
    <w:p w14:paraId="285FBF52" w14:textId="77777777" w:rsidR="003A6A24" w:rsidRDefault="00000000">
      <w:pPr>
        <w:pStyle w:val="ListBullet"/>
        <w:spacing w:after="60" w:line="252" w:lineRule="auto"/>
      </w:pPr>
      <w:r>
        <w:t>Students must understand, test, and be able to explain every submitted SQL statement.</w:t>
      </w:r>
    </w:p>
    <w:p w14:paraId="7C3B64FB" w14:textId="77777777" w:rsidR="003A6A24" w:rsidRDefault="00000000">
      <w:pPr>
        <w:pStyle w:val="ListBullet"/>
        <w:spacing w:after="60" w:line="252" w:lineRule="auto"/>
      </w:pPr>
      <w:r>
        <w:lastRenderedPageBreak/>
        <w:t>Copying AI output without verification is not accepted. SQL statements that do not run in MySQL Workbench are considered incorrect even if generated by AI.</w:t>
      </w:r>
    </w:p>
    <w:p w14:paraId="0D9DFA3B" w14:textId="77777777" w:rsidR="003A6A24" w:rsidRDefault="00000000">
      <w:pPr>
        <w:pStyle w:val="ListBullet"/>
        <w:spacing w:after="60" w:line="252" w:lineRule="auto"/>
      </w:pPr>
      <w:r>
        <w:t>At the end of the .sql file, include a short comment block named AI Usage Declaration that states whether AI was used and how it was used.</w:t>
      </w:r>
    </w:p>
    <w:p w14:paraId="00956575" w14:textId="77777777" w:rsidR="003A6A24" w:rsidRDefault="00000000">
      <w:pPr>
        <w:pStyle w:val="ListBullet"/>
        <w:spacing w:after="60" w:line="252" w:lineRule="auto"/>
      </w:pPr>
      <w:r>
        <w:t>Example: -- AI Usage Declaration: I used AI to check syntax and compare WHERE and HAVING, then tested all queries in MySQL Workbench.</w:t>
      </w:r>
    </w:p>
    <w:p w14:paraId="7E61D992" w14:textId="77777777" w:rsidR="003A6A24" w:rsidRDefault="00000000">
      <w:pPr>
        <w:pStyle w:val="Heading1"/>
        <w:spacing w:after="60" w:line="252" w:lineRule="auto"/>
      </w:pPr>
      <w:r>
        <w:rPr>
          <w:rFonts w:ascii="Arial" w:eastAsia="Arial" w:hAnsi="Arial"/>
        </w:rPr>
        <w:t>5. Required Database Schemas from Previous Labs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6912"/>
      </w:tblGrid>
      <w:tr w:rsidR="003A6A24" w14:paraId="11A45BF2" w14:textId="77777777">
        <w:trPr>
          <w:jc w:val="center"/>
        </w:trPr>
        <w:tc>
          <w:tcPr>
            <w:tcW w:w="2880" w:type="dxa"/>
            <w:shd w:val="clear" w:color="auto" w:fill="D9EAF7"/>
            <w:vAlign w:val="center"/>
          </w:tcPr>
          <w:p w14:paraId="0AE4AC5B" w14:textId="77777777" w:rsidR="003A6A24" w:rsidRDefault="00000000">
            <w:r>
              <w:rPr>
                <w:b/>
                <w:sz w:val="18"/>
              </w:rPr>
              <w:t>Database</w:t>
            </w:r>
          </w:p>
        </w:tc>
        <w:tc>
          <w:tcPr>
            <w:tcW w:w="6912" w:type="dxa"/>
            <w:shd w:val="clear" w:color="auto" w:fill="D9EAF7"/>
            <w:vAlign w:val="center"/>
          </w:tcPr>
          <w:p w14:paraId="01B4D6E2" w14:textId="77777777" w:rsidR="003A6A24" w:rsidRDefault="00000000">
            <w:r>
              <w:rPr>
                <w:b/>
                <w:sz w:val="18"/>
              </w:rPr>
              <w:t>Tables</w:t>
            </w:r>
          </w:p>
        </w:tc>
      </w:tr>
      <w:tr w:rsidR="003A6A24" w14:paraId="372C933F" w14:textId="77777777">
        <w:trPr>
          <w:jc w:val="center"/>
        </w:trPr>
        <w:tc>
          <w:tcPr>
            <w:tcW w:w="2880" w:type="dxa"/>
            <w:vAlign w:val="center"/>
          </w:tcPr>
          <w:p w14:paraId="6967FD19" w14:textId="77777777" w:rsidR="003A6A24" w:rsidRDefault="00000000">
            <w:r>
              <w:rPr>
                <w:sz w:val="18"/>
              </w:rPr>
              <w:t>sales_management</w:t>
            </w:r>
          </w:p>
        </w:tc>
        <w:tc>
          <w:tcPr>
            <w:tcW w:w="6912" w:type="dxa"/>
            <w:vAlign w:val="center"/>
          </w:tcPr>
          <w:p w14:paraId="5565A30A" w14:textId="77777777" w:rsidR="003A6A24" w:rsidRDefault="00000000">
            <w:r>
              <w:rPr>
                <w:sz w:val="18"/>
              </w:rPr>
              <w:t>salesmen, clients, products, sales_orders, sales_order_details</w:t>
            </w:r>
          </w:p>
        </w:tc>
      </w:tr>
      <w:tr w:rsidR="003A6A24" w14:paraId="74AD2D76" w14:textId="77777777">
        <w:trPr>
          <w:jc w:val="center"/>
        </w:trPr>
        <w:tc>
          <w:tcPr>
            <w:tcW w:w="2880" w:type="dxa"/>
            <w:vAlign w:val="center"/>
          </w:tcPr>
          <w:p w14:paraId="44199ED8" w14:textId="77777777" w:rsidR="003A6A24" w:rsidRDefault="00000000">
            <w:r>
              <w:rPr>
                <w:sz w:val="18"/>
              </w:rPr>
              <w:t>human_resources_management</w:t>
            </w:r>
          </w:p>
        </w:tc>
        <w:tc>
          <w:tcPr>
            <w:tcW w:w="6912" w:type="dxa"/>
            <w:vAlign w:val="center"/>
          </w:tcPr>
          <w:p w14:paraId="25EF9ED6" w14:textId="77777777" w:rsidR="003A6A24" w:rsidRDefault="00000000">
            <w:r>
              <w:rPr>
                <w:sz w:val="18"/>
              </w:rPr>
              <w:t>employees, departments, department_addresses, projects, assignments, relatives</w:t>
            </w:r>
          </w:p>
        </w:tc>
      </w:tr>
    </w:tbl>
    <w:p w14:paraId="32B61123" w14:textId="77777777" w:rsidR="003A6A24" w:rsidRDefault="003A6A24">
      <w:pPr>
        <w:spacing w:after="60" w:line="252" w:lineRule="auto"/>
      </w:pPr>
    </w:p>
    <w:p w14:paraId="0DBC3C91" w14:textId="77777777" w:rsidR="003A6A24" w:rsidRDefault="00000000">
      <w:pPr>
        <w:pStyle w:val="Heading1"/>
        <w:spacing w:after="60" w:line="252" w:lineRule="auto"/>
      </w:pPr>
      <w:r>
        <w:rPr>
          <w:rFonts w:ascii="Arial" w:eastAsia="Arial" w:hAnsi="Arial"/>
        </w:rPr>
        <w:t>6. Problem 1. Sales Management Database</w:t>
      </w:r>
    </w:p>
    <w:p w14:paraId="096C39C8" w14:textId="77777777" w:rsidR="003A6A24" w:rsidRDefault="00000000">
      <w:pPr>
        <w:spacing w:after="60" w:line="252" w:lineRule="auto"/>
      </w:pPr>
      <w:r>
        <w:t>A company uses the sales_management database to manage clients, salesmen, products, sales orders, and sales order details. Students must write SQL statements to format text, summarize data, compare WHERE and HAVING, use subqueries, and perform safe DML on backup tables.</w:t>
      </w:r>
    </w:p>
    <w:p w14:paraId="17F15C7D" w14:textId="77777777" w:rsidR="003A6A24" w:rsidRDefault="00000000">
      <w:pPr>
        <w:pStyle w:val="Heading2"/>
        <w:spacing w:after="60" w:line="252" w:lineRule="auto"/>
      </w:pPr>
      <w:r>
        <w:rPr>
          <w:rFonts w:ascii="Arial" w:eastAsia="Arial" w:hAnsi="Arial"/>
        </w:rPr>
        <w:t>6.1 Preparation Tasks</w:t>
      </w:r>
    </w:p>
    <w:p w14:paraId="2175EF0B" w14:textId="77777777" w:rsidR="003A6A24" w:rsidRDefault="00000000">
      <w:pPr>
        <w:pStyle w:val="ListBullet"/>
        <w:spacing w:after="60" w:line="252" w:lineRule="auto"/>
      </w:pPr>
      <w:r>
        <w:t>Run your completed scripts from previous labs for the sales_management database before starting this problem.</w:t>
      </w:r>
    </w:p>
    <w:p w14:paraId="44604559" w14:textId="77777777" w:rsidR="003A6A24" w:rsidRDefault="00000000">
      <w:pPr>
        <w:pStyle w:val="ListBullet"/>
        <w:spacing w:after="60" w:line="252" w:lineRule="auto"/>
      </w:pPr>
      <w:r>
        <w:t>Use USE sales_management; before writing SQL statements for Problem 1.</w:t>
      </w:r>
    </w:p>
    <w:p w14:paraId="3C5144B1" w14:textId="77777777" w:rsidR="003A6A24" w:rsidRDefault="00000000">
      <w:pPr>
        <w:pStyle w:val="ListBullet"/>
        <w:spacing w:after="60" w:line="252" w:lineRule="auto"/>
      </w:pPr>
      <w:r>
        <w:t>Verify that the five required tables exist: salesmen, clients, products, sales_orders, and sales_order_details.</w:t>
      </w:r>
    </w:p>
    <w:p w14:paraId="14C52095" w14:textId="77777777" w:rsidR="003A6A24" w:rsidRDefault="00000000">
      <w:pPr>
        <w:pStyle w:val="ListBullet"/>
        <w:spacing w:after="60" w:line="252" w:lineRule="auto"/>
      </w:pPr>
      <w:r>
        <w:t>You may use joins already studied in Lab 5 where needed, especially for aggregate and subquery tasks.</w:t>
      </w:r>
    </w:p>
    <w:p w14:paraId="697FA548" w14:textId="77777777" w:rsidR="003A6A24" w:rsidRDefault="00000000">
      <w:pPr>
        <w:pStyle w:val="Heading2"/>
        <w:spacing w:after="60" w:line="252" w:lineRule="auto"/>
      </w:pPr>
      <w:r>
        <w:rPr>
          <w:rFonts w:ascii="Arial" w:eastAsia="Arial" w:hAnsi="Arial"/>
        </w:rPr>
        <w:t>6.2 Required SQL Tasks</w:t>
      </w:r>
    </w:p>
    <w:p w14:paraId="60F49AFD" w14:textId="77777777" w:rsidR="003A6A24" w:rsidRDefault="00000000">
      <w:pPr>
        <w:pStyle w:val="Heading3"/>
        <w:spacing w:after="60" w:line="252" w:lineRule="auto"/>
      </w:pPr>
      <w:r>
        <w:rPr>
          <w:rFonts w:ascii="Arial" w:eastAsia="Arial" w:hAnsi="Arial"/>
        </w:rPr>
        <w:t>A. String function practice</w:t>
      </w:r>
    </w:p>
    <w:p w14:paraId="22EAC1F7" w14:textId="77777777" w:rsidR="003A6A24" w:rsidRDefault="00000000">
      <w:pPr>
        <w:spacing w:after="60" w:line="252" w:lineRule="auto"/>
      </w:pPr>
      <w:r>
        <w:rPr>
          <w:b/>
        </w:rPr>
        <w:t xml:space="preserve">Q1. </w:t>
      </w:r>
      <w:r>
        <w:t>Display client_number and the client full name using CONCAT_WS. Alias the full name as client_full_name.</w:t>
      </w:r>
    </w:p>
    <w:p w14:paraId="231FE358" w14:textId="77777777" w:rsidR="003A6A24" w:rsidRDefault="00000000">
      <w:pPr>
        <w:spacing w:after="60" w:line="252" w:lineRule="auto"/>
      </w:pPr>
      <w:r>
        <w:rPr>
          <w:b/>
        </w:rPr>
        <w:t xml:space="preserve">Q2. </w:t>
      </w:r>
      <w:r>
        <w:t>Display client_number and client_full_name in uppercase. Alias the uppercase column as client_name_upper.</w:t>
      </w:r>
    </w:p>
    <w:p w14:paraId="19616CCE" w14:textId="77777777" w:rsidR="003A6A24" w:rsidRDefault="00000000">
      <w:pPr>
        <w:spacing w:after="60" w:line="252" w:lineRule="auto"/>
      </w:pPr>
      <w:r>
        <w:rPr>
          <w:b/>
        </w:rPr>
        <w:t xml:space="preserve">Q3. </w:t>
      </w:r>
      <w:r>
        <w:t>Display salesman_number and a contact label in the format salesman_full_name | phone. Alias the column as salesman_contact_label.</w:t>
      </w:r>
    </w:p>
    <w:p w14:paraId="4997D967" w14:textId="77777777" w:rsidR="003A6A24" w:rsidRDefault="00000000">
      <w:pPr>
        <w:spacing w:after="60" w:line="252" w:lineRule="auto"/>
      </w:pPr>
      <w:r>
        <w:rPr>
          <w:b/>
        </w:rPr>
        <w:t xml:space="preserve">Q4. </w:t>
      </w:r>
      <w:r>
        <w:t>Display product_number, product_name, and product_name_length using CHAR_LENGTH.</w:t>
      </w:r>
    </w:p>
    <w:p w14:paraId="617C1198" w14:textId="77777777" w:rsidR="003A6A24" w:rsidRDefault="00000000">
      <w:pPr>
        <w:spacing w:after="60" w:line="252" w:lineRule="auto"/>
      </w:pPr>
      <w:r>
        <w:rPr>
          <w:b/>
        </w:rPr>
        <w:t xml:space="preserve">Q5. </w:t>
      </w:r>
      <w:r>
        <w:t>Display product_number, product_name, and the first three characters of product_name. Alias the column as product_prefix.</w:t>
      </w:r>
    </w:p>
    <w:p w14:paraId="6FBBD180" w14:textId="77777777" w:rsidR="003A6A24" w:rsidRDefault="00000000">
      <w:pPr>
        <w:spacing w:after="60" w:line="252" w:lineRule="auto"/>
      </w:pPr>
      <w:r>
        <w:rPr>
          <w:b/>
        </w:rPr>
        <w:t xml:space="preserve">Q6. </w:t>
      </w:r>
      <w:r>
        <w:t>Display client_number, address, and a new column cleaned_address using TRIM(address).</w:t>
      </w:r>
    </w:p>
    <w:p w14:paraId="1361212D" w14:textId="77777777" w:rsidR="003A6A24" w:rsidRDefault="00000000">
      <w:pPr>
        <w:spacing w:after="60" w:line="252" w:lineRule="auto"/>
      </w:pPr>
      <w:r>
        <w:rPr>
          <w:b/>
        </w:rPr>
        <w:t xml:space="preserve">Q7. </w:t>
      </w:r>
      <w:r>
        <w:t>Display client_number, city, and a city_code made from the first 5 characters of city in uppercase.</w:t>
      </w:r>
    </w:p>
    <w:p w14:paraId="104270A0" w14:textId="77777777" w:rsidR="003A6A24" w:rsidRDefault="00000000">
      <w:pPr>
        <w:spacing w:after="60" w:line="252" w:lineRule="auto"/>
      </w:pPr>
      <w:r>
        <w:rPr>
          <w:b/>
        </w:rPr>
        <w:t xml:space="preserve">Q8. </w:t>
      </w:r>
      <w:r>
        <w:t>Display salesman_number, phone, and phone_last_4 using RIGHT(phone, 4).</w:t>
      </w:r>
    </w:p>
    <w:p w14:paraId="5FE76338" w14:textId="77777777" w:rsidR="003A6A24" w:rsidRDefault="00000000">
      <w:pPr>
        <w:spacing w:after="60" w:line="252" w:lineRule="auto"/>
      </w:pPr>
      <w:r>
        <w:rPr>
          <w:b/>
        </w:rPr>
        <w:t xml:space="preserve">Q9. </w:t>
      </w:r>
      <w:r>
        <w:t>Display product_number, product_name, and product_name_with_item by replacing TV with Television using REPLACE.</w:t>
      </w:r>
    </w:p>
    <w:p w14:paraId="4AD644EB" w14:textId="77777777" w:rsidR="003A6A24" w:rsidRDefault="00000000">
      <w:pPr>
        <w:spacing w:after="60" w:line="252" w:lineRule="auto"/>
      </w:pPr>
      <w:r>
        <w:rPr>
          <w:b/>
        </w:rPr>
        <w:t xml:space="preserve">Q10. </w:t>
      </w:r>
      <w:r>
        <w:t>Display client_number, client_full_name, and position_of_nguyen using LOCATE('Nguyen', CONCAT_WS(' ', first_name, middle_name, last_name)).</w:t>
      </w:r>
    </w:p>
    <w:p w14:paraId="191EC297" w14:textId="77777777" w:rsidR="003A6A24" w:rsidRDefault="00000000">
      <w:pPr>
        <w:pStyle w:val="Heading3"/>
        <w:spacing w:after="60" w:line="252" w:lineRule="auto"/>
      </w:pPr>
      <w:r>
        <w:rPr>
          <w:rFonts w:ascii="Arial" w:eastAsia="Arial" w:hAnsi="Arial"/>
        </w:rPr>
        <w:t>B. Aggregate functions and GROUP BY practice</w:t>
      </w:r>
    </w:p>
    <w:p w14:paraId="4C1BDED1" w14:textId="77777777" w:rsidR="003A6A24" w:rsidRDefault="00000000">
      <w:pPr>
        <w:spacing w:after="60" w:line="252" w:lineRule="auto"/>
      </w:pPr>
      <w:r>
        <w:rPr>
          <w:b/>
        </w:rPr>
        <w:t xml:space="preserve">Q11. </w:t>
      </w:r>
      <w:r>
        <w:t>Count the number of clients in each province. Show province and client_count.</w:t>
      </w:r>
    </w:p>
    <w:p w14:paraId="643FC819" w14:textId="77777777" w:rsidR="003A6A24" w:rsidRDefault="00000000">
      <w:pPr>
        <w:spacing w:after="60" w:line="252" w:lineRule="auto"/>
      </w:pPr>
      <w:r>
        <w:rPr>
          <w:b/>
        </w:rPr>
        <w:t xml:space="preserve">Q12. </w:t>
      </w:r>
      <w:r>
        <w:t>Calculate the total amount_due by province. Show province and total_amount_due.</w:t>
      </w:r>
    </w:p>
    <w:p w14:paraId="7DEC4E8E" w14:textId="77777777" w:rsidR="003A6A24" w:rsidRDefault="00000000">
      <w:pPr>
        <w:spacing w:after="60" w:line="252" w:lineRule="auto"/>
      </w:pPr>
      <w:r>
        <w:rPr>
          <w:b/>
        </w:rPr>
        <w:t xml:space="preserve">Q13. </w:t>
      </w:r>
      <w:r>
        <w:t>Calculate the average amount_paid by province. Show province and avg_amount_paid.</w:t>
      </w:r>
    </w:p>
    <w:p w14:paraId="6D8E97DE" w14:textId="77777777" w:rsidR="003A6A24" w:rsidRDefault="00000000">
      <w:pPr>
        <w:spacing w:after="60" w:line="252" w:lineRule="auto"/>
      </w:pPr>
      <w:r>
        <w:rPr>
          <w:b/>
        </w:rPr>
        <w:t xml:space="preserve">Q14. </w:t>
      </w:r>
      <w:r>
        <w:t>Find the minimum and maximum sale_price for products. Show min_sale_price and max_sale_price.</w:t>
      </w:r>
    </w:p>
    <w:p w14:paraId="12650A46" w14:textId="77777777" w:rsidR="003A6A24" w:rsidRDefault="00000000">
      <w:pPr>
        <w:spacing w:after="60" w:line="252" w:lineRule="auto"/>
      </w:pPr>
      <w:r>
        <w:rPr>
          <w:b/>
        </w:rPr>
        <w:lastRenderedPageBreak/>
        <w:t xml:space="preserve">Q15. </w:t>
      </w:r>
      <w:r>
        <w:t>Calculate the total stock value by product using quantity_on_hand * sale_price. Show product_number, product_name, and stock_value.</w:t>
      </w:r>
    </w:p>
    <w:p w14:paraId="4947E530" w14:textId="77777777" w:rsidR="003A6A24" w:rsidRDefault="00000000">
      <w:pPr>
        <w:spacing w:after="60" w:line="252" w:lineRule="auto"/>
      </w:pPr>
      <w:r>
        <w:rPr>
          <w:b/>
        </w:rPr>
        <w:t xml:space="preserve">Q16. </w:t>
      </w:r>
      <w:r>
        <w:t>Count the number of sales orders by delivery_status. Show delivery_status and order_count.</w:t>
      </w:r>
    </w:p>
    <w:p w14:paraId="66304065" w14:textId="77777777" w:rsidR="003A6A24" w:rsidRDefault="00000000">
      <w:pPr>
        <w:spacing w:after="60" w:line="252" w:lineRule="auto"/>
      </w:pPr>
      <w:r>
        <w:rPr>
          <w:b/>
        </w:rPr>
        <w:t xml:space="preserve">Q17. </w:t>
      </w:r>
      <w:r>
        <w:t>Count the number of sales orders by order_status. Show order_status and order_count.</w:t>
      </w:r>
    </w:p>
    <w:p w14:paraId="64235A5A" w14:textId="77777777" w:rsidR="003A6A24" w:rsidRDefault="00000000">
      <w:pPr>
        <w:spacing w:after="60" w:line="252" w:lineRule="auto"/>
      </w:pPr>
      <w:r>
        <w:rPr>
          <w:b/>
        </w:rPr>
        <w:t xml:space="preserve">Q18. </w:t>
      </w:r>
      <w:r>
        <w:t>Calculate the total ordered quantity for each product_number from sales_order_details. Show product_number and total_order_quantity.</w:t>
      </w:r>
    </w:p>
    <w:p w14:paraId="3B4E0B9B" w14:textId="77777777" w:rsidR="003A6A24" w:rsidRDefault="00000000">
      <w:pPr>
        <w:spacing w:after="60" w:line="252" w:lineRule="auto"/>
      </w:pPr>
      <w:r>
        <w:rPr>
          <w:b/>
        </w:rPr>
        <w:t xml:space="preserve">Q19. </w:t>
      </w:r>
      <w:r>
        <w:t>Calculate the total line value for each product using sales_order_details joined with products. Show product_number, product_name, and total_line_value.</w:t>
      </w:r>
    </w:p>
    <w:p w14:paraId="3C201C24" w14:textId="77777777" w:rsidR="003A6A24" w:rsidRDefault="00000000">
      <w:pPr>
        <w:spacing w:after="60" w:line="252" w:lineRule="auto"/>
      </w:pPr>
      <w:r>
        <w:rPr>
          <w:b/>
        </w:rPr>
        <w:t xml:space="preserve">Q20. </w:t>
      </w:r>
      <w:r>
        <w:t>Calculate the number of orders handled by each salesman using sales_orders joined with salesmen. Show salesman_number, salesman_full_name, and order_count.</w:t>
      </w:r>
    </w:p>
    <w:p w14:paraId="36E45AF5" w14:textId="77777777" w:rsidR="003A6A24" w:rsidRDefault="00000000">
      <w:pPr>
        <w:pStyle w:val="Heading3"/>
        <w:spacing w:after="60" w:line="252" w:lineRule="auto"/>
      </w:pPr>
      <w:r>
        <w:rPr>
          <w:rFonts w:ascii="Arial" w:eastAsia="Arial" w:hAnsi="Arial"/>
        </w:rPr>
        <w:t>C. WHERE and HAVING comparison practice</w:t>
      </w:r>
    </w:p>
    <w:p w14:paraId="71824696" w14:textId="77777777" w:rsidR="003A6A24" w:rsidRDefault="00000000">
      <w:pPr>
        <w:spacing w:after="60" w:line="252" w:lineRule="auto"/>
      </w:pPr>
      <w:r>
        <w:rPr>
          <w:b/>
        </w:rPr>
        <w:t xml:space="preserve">Q21. </w:t>
      </w:r>
      <w:r>
        <w:t>Use WHERE to display clients in Ho Chi Minh City, then group by province and show province and client_count.</w:t>
      </w:r>
    </w:p>
    <w:p w14:paraId="2DDAE3AD" w14:textId="77777777" w:rsidR="003A6A24" w:rsidRDefault="00000000">
      <w:pPr>
        <w:spacing w:after="60" w:line="252" w:lineRule="auto"/>
      </w:pPr>
      <w:r>
        <w:rPr>
          <w:b/>
        </w:rPr>
        <w:t xml:space="preserve">Q22. </w:t>
      </w:r>
      <w:r>
        <w:t>Group clients by province and use HAVING to show only provinces with more than 2 clients. Show province and client_count.</w:t>
      </w:r>
    </w:p>
    <w:p w14:paraId="415D2F00" w14:textId="77777777" w:rsidR="003A6A24" w:rsidRDefault="00000000">
      <w:pPr>
        <w:spacing w:after="60" w:line="252" w:lineRule="auto"/>
      </w:pPr>
      <w:r>
        <w:rPr>
          <w:b/>
        </w:rPr>
        <w:t xml:space="preserve">Q23. </w:t>
      </w:r>
      <w:r>
        <w:t>Use WHERE to select products whose sale_price &gt; 100, then group by product_name and show product_name and average sale price as avg_sale_price.</w:t>
      </w:r>
    </w:p>
    <w:p w14:paraId="2EE0F3F5" w14:textId="77777777" w:rsidR="003A6A24" w:rsidRDefault="00000000">
      <w:pPr>
        <w:spacing w:after="60" w:line="252" w:lineRule="auto"/>
      </w:pPr>
      <w:r>
        <w:rPr>
          <w:b/>
        </w:rPr>
        <w:t xml:space="preserve">Q24. </w:t>
      </w:r>
      <w:r>
        <w:t>Group products by product_name and use HAVING avg_sale_price &gt; 100. Show product_name and avg_sale_price.</w:t>
      </w:r>
    </w:p>
    <w:p w14:paraId="06FBD97F" w14:textId="77777777" w:rsidR="003A6A24" w:rsidRDefault="00000000">
      <w:pPr>
        <w:spacing w:after="60" w:line="252" w:lineRule="auto"/>
      </w:pPr>
      <w:r>
        <w:rPr>
          <w:b/>
        </w:rPr>
        <w:t xml:space="preserve">Q25. </w:t>
      </w:r>
      <w:r>
        <w:t>Use WHERE to include only Successful orders, then group by salesman_number and show salesman_number and successful_order_count.</w:t>
      </w:r>
    </w:p>
    <w:p w14:paraId="06D3884D" w14:textId="77777777" w:rsidR="003A6A24" w:rsidRDefault="00000000">
      <w:pPr>
        <w:spacing w:after="60" w:line="252" w:lineRule="auto"/>
      </w:pPr>
      <w:r>
        <w:rPr>
          <w:b/>
        </w:rPr>
        <w:t xml:space="preserve">Q26. </w:t>
      </w:r>
      <w:r>
        <w:t>Group sales_orders by salesman_number and use HAVING to show only salesmen with more than 2 orders. Show salesman_number and order_count.</w:t>
      </w:r>
    </w:p>
    <w:p w14:paraId="7C20970F" w14:textId="77777777" w:rsidR="003A6A24" w:rsidRDefault="00000000">
      <w:pPr>
        <w:spacing w:after="60" w:line="252" w:lineRule="auto"/>
      </w:pPr>
      <w:r>
        <w:rPr>
          <w:b/>
        </w:rPr>
        <w:t xml:space="preserve">Q27. </w:t>
      </w:r>
      <w:r>
        <w:t>Use WHERE to include only delivered orders, then group by order_status and show order_status and delivered_order_count.</w:t>
      </w:r>
    </w:p>
    <w:p w14:paraId="09501749" w14:textId="77777777" w:rsidR="003A6A24" w:rsidRDefault="00000000">
      <w:pPr>
        <w:spacing w:after="60" w:line="252" w:lineRule="auto"/>
      </w:pPr>
      <w:r>
        <w:rPr>
          <w:b/>
        </w:rPr>
        <w:t xml:space="preserve">Q28. </w:t>
      </w:r>
      <w:r>
        <w:t>Group sales_order_details by order_number and use HAVING to show only orders whose total ordered quantity is greater than 10. Show order_number and total_order_quantity.</w:t>
      </w:r>
    </w:p>
    <w:p w14:paraId="6099F04F" w14:textId="77777777" w:rsidR="003A6A24" w:rsidRDefault="00000000">
      <w:pPr>
        <w:spacing w:after="60" w:line="252" w:lineRule="auto"/>
      </w:pPr>
      <w:r>
        <w:rPr>
          <w:b/>
        </w:rPr>
        <w:t xml:space="preserve">Q29. </w:t>
      </w:r>
      <w:r>
        <w:t>Write one SQL comment explaining the difference between WHERE and HAVING using your own words.</w:t>
      </w:r>
    </w:p>
    <w:p w14:paraId="0CA4E7A9" w14:textId="77777777" w:rsidR="003A6A24" w:rsidRDefault="00000000">
      <w:pPr>
        <w:spacing w:after="60" w:line="252" w:lineRule="auto"/>
      </w:pPr>
      <w:r>
        <w:rPr>
          <w:b/>
        </w:rPr>
        <w:t xml:space="preserve">Q30. </w:t>
      </w:r>
      <w:r>
        <w:t>Write one query that uses both WHERE and HAVING: include only products with sale_price &gt;= 50 before grouping, then show product_number and total_order_quantity only for products with total_order_quantity &gt;= 10.</w:t>
      </w:r>
    </w:p>
    <w:p w14:paraId="2D57F385" w14:textId="77777777" w:rsidR="003A6A24" w:rsidRDefault="00000000">
      <w:pPr>
        <w:pStyle w:val="Heading3"/>
        <w:spacing w:after="60" w:line="252" w:lineRule="auto"/>
      </w:pPr>
      <w:r>
        <w:rPr>
          <w:rFonts w:ascii="Arial" w:eastAsia="Arial" w:hAnsi="Arial"/>
        </w:rPr>
        <w:t>D. Subquery practice</w:t>
      </w:r>
    </w:p>
    <w:p w14:paraId="222606D7" w14:textId="77777777" w:rsidR="003A6A24" w:rsidRDefault="00000000">
      <w:pPr>
        <w:spacing w:after="60" w:line="252" w:lineRule="auto"/>
      </w:pPr>
      <w:r>
        <w:rPr>
          <w:b/>
        </w:rPr>
        <w:t xml:space="preserve">Q31. </w:t>
      </w:r>
      <w:r>
        <w:t>Display products whose sale_price is greater than the average sale_price of all products. Use a scalar subquery.</w:t>
      </w:r>
    </w:p>
    <w:p w14:paraId="27E1318F" w14:textId="77777777" w:rsidR="003A6A24" w:rsidRDefault="00000000">
      <w:pPr>
        <w:spacing w:after="60" w:line="252" w:lineRule="auto"/>
      </w:pPr>
      <w:r>
        <w:rPr>
          <w:b/>
        </w:rPr>
        <w:t xml:space="preserve">Q32. </w:t>
      </w:r>
      <w:r>
        <w:t>Display clients whose amount_due is greater than the average amount_due of all clients. Use a scalar subquery.</w:t>
      </w:r>
    </w:p>
    <w:p w14:paraId="0537116C" w14:textId="77777777" w:rsidR="003A6A24" w:rsidRDefault="00000000">
      <w:pPr>
        <w:spacing w:after="60" w:line="252" w:lineRule="auto"/>
      </w:pPr>
      <w:r>
        <w:rPr>
          <w:b/>
        </w:rPr>
        <w:t xml:space="preserve">Q33. </w:t>
      </w:r>
      <w:r>
        <w:t>Display salesmen whose salary is greater than the average salary of all salesmen. Use a scalar subquery.</w:t>
      </w:r>
    </w:p>
    <w:p w14:paraId="2CA400E0" w14:textId="77777777" w:rsidR="003A6A24" w:rsidRDefault="00000000">
      <w:pPr>
        <w:spacing w:after="60" w:line="252" w:lineRule="auto"/>
      </w:pPr>
      <w:r>
        <w:rPr>
          <w:b/>
        </w:rPr>
        <w:t xml:space="preserve">Q34. </w:t>
      </w:r>
      <w:r>
        <w:t>Display clients who have at least one order. Use IN with a subquery on sales_orders.</w:t>
      </w:r>
    </w:p>
    <w:p w14:paraId="2AC26466" w14:textId="77777777" w:rsidR="003A6A24" w:rsidRDefault="00000000">
      <w:pPr>
        <w:spacing w:after="60" w:line="252" w:lineRule="auto"/>
      </w:pPr>
      <w:r>
        <w:rPr>
          <w:b/>
        </w:rPr>
        <w:t xml:space="preserve">Q35. </w:t>
      </w:r>
      <w:r>
        <w:t>Display clients who do not have any order. Use NOT IN with a subquery on sales_orders.</w:t>
      </w:r>
    </w:p>
    <w:p w14:paraId="7E925A6B" w14:textId="77777777" w:rsidR="003A6A24" w:rsidRDefault="00000000">
      <w:pPr>
        <w:spacing w:after="60" w:line="252" w:lineRule="auto"/>
      </w:pPr>
      <w:r>
        <w:rPr>
          <w:b/>
        </w:rPr>
        <w:t xml:space="preserve">Q36. </w:t>
      </w:r>
      <w:r>
        <w:t>Display products that appear in sales_order_details. Use IN with a subquery.</w:t>
      </w:r>
    </w:p>
    <w:p w14:paraId="4FA3B202" w14:textId="77777777" w:rsidR="003A6A24" w:rsidRDefault="00000000">
      <w:pPr>
        <w:spacing w:after="60" w:line="252" w:lineRule="auto"/>
      </w:pPr>
      <w:r>
        <w:rPr>
          <w:b/>
        </w:rPr>
        <w:t xml:space="preserve">Q37. </w:t>
      </w:r>
      <w:r>
        <w:t>Display products that do not appear in sales_order_details. Use NOT IN with a subquery.</w:t>
      </w:r>
    </w:p>
    <w:p w14:paraId="55F0C95F" w14:textId="77777777" w:rsidR="003A6A24" w:rsidRDefault="00000000">
      <w:pPr>
        <w:spacing w:after="60" w:line="252" w:lineRule="auto"/>
      </w:pPr>
      <w:r>
        <w:rPr>
          <w:b/>
        </w:rPr>
        <w:t xml:space="preserve">Q38. </w:t>
      </w:r>
      <w:r>
        <w:t>Display salesmen who handled at least one Cancelled order. Use IN with a subquery.</w:t>
      </w:r>
    </w:p>
    <w:p w14:paraId="116A28C4" w14:textId="77777777" w:rsidR="003A6A24" w:rsidRDefault="00000000">
      <w:pPr>
        <w:spacing w:after="60" w:line="252" w:lineRule="auto"/>
      </w:pPr>
      <w:r>
        <w:rPr>
          <w:b/>
        </w:rPr>
        <w:t xml:space="preserve">Q39. </w:t>
      </w:r>
      <w:r>
        <w:t>Display clients who have at least one Successful order. Use EXISTS.</w:t>
      </w:r>
    </w:p>
    <w:p w14:paraId="30AAA638" w14:textId="77777777" w:rsidR="003A6A24" w:rsidRDefault="00000000">
      <w:pPr>
        <w:spacing w:after="60" w:line="252" w:lineRule="auto"/>
      </w:pPr>
      <w:r>
        <w:rPr>
          <w:b/>
        </w:rPr>
        <w:t xml:space="preserve">Q40. </w:t>
      </w:r>
      <w:r>
        <w:t>Display products whose sale_price is greater than the sale_price of product P1006. Use a scalar subquery.</w:t>
      </w:r>
    </w:p>
    <w:p w14:paraId="1DB782F8" w14:textId="77777777" w:rsidR="003A6A24" w:rsidRDefault="00000000">
      <w:pPr>
        <w:pStyle w:val="Heading3"/>
        <w:spacing w:after="60" w:line="252" w:lineRule="auto"/>
      </w:pPr>
      <w:r>
        <w:rPr>
          <w:rFonts w:ascii="Arial" w:eastAsia="Arial" w:hAnsi="Arial"/>
        </w:rPr>
        <w:t>E. Safe INSERT, UPDATE, and DELETE practice on backup tables</w:t>
      </w:r>
    </w:p>
    <w:p w14:paraId="242828A8" w14:textId="77777777" w:rsidR="003A6A24" w:rsidRDefault="00000000">
      <w:pPr>
        <w:spacing w:after="60" w:line="252" w:lineRule="auto"/>
      </w:pPr>
      <w:r>
        <w:rPr>
          <w:b/>
        </w:rPr>
        <w:t xml:space="preserve">Q41. </w:t>
      </w:r>
      <w:r>
        <w:t>Create a backup table named lab7_products_backup from products.</w:t>
      </w:r>
    </w:p>
    <w:p w14:paraId="33AC703A" w14:textId="77777777" w:rsidR="003A6A24" w:rsidRDefault="00000000">
      <w:pPr>
        <w:spacing w:after="60" w:line="252" w:lineRule="auto"/>
      </w:pPr>
      <w:r>
        <w:rPr>
          <w:b/>
        </w:rPr>
        <w:t xml:space="preserve">Q42. </w:t>
      </w:r>
      <w:r>
        <w:t>Create a backup table named lab7_clients_backup from clients.</w:t>
      </w:r>
    </w:p>
    <w:p w14:paraId="795A2793" w14:textId="77777777" w:rsidR="003A6A24" w:rsidRDefault="00000000">
      <w:pPr>
        <w:spacing w:after="60" w:line="252" w:lineRule="auto"/>
      </w:pPr>
      <w:r>
        <w:rPr>
          <w:b/>
        </w:rPr>
        <w:t xml:space="preserve">Q43. </w:t>
      </w:r>
      <w:r>
        <w:t>Create a backup table named lab7_sales_orders_backup from sales_orders.</w:t>
      </w:r>
    </w:p>
    <w:p w14:paraId="12AD2FAF" w14:textId="77777777" w:rsidR="003A6A24" w:rsidRDefault="00000000">
      <w:pPr>
        <w:spacing w:after="60" w:line="252" w:lineRule="auto"/>
      </w:pPr>
      <w:r>
        <w:rPr>
          <w:b/>
        </w:rPr>
        <w:lastRenderedPageBreak/>
        <w:t xml:space="preserve">Q44. </w:t>
      </w:r>
      <w:r>
        <w:t>Insert one new product into lab7_products_backup with a realistic product_number, product_name, quantity_on_hand, quantity_sold, sale_price, and cost_price.</w:t>
      </w:r>
    </w:p>
    <w:p w14:paraId="190B1B07" w14:textId="77777777" w:rsidR="003A6A24" w:rsidRDefault="00000000">
      <w:pPr>
        <w:spacing w:after="60" w:line="252" w:lineRule="auto"/>
      </w:pPr>
      <w:r>
        <w:rPr>
          <w:b/>
        </w:rPr>
        <w:t xml:space="preserve">Q45. </w:t>
      </w:r>
      <w:r>
        <w:t>Update the sale_price of the new product in lab7_products_backup by increasing it by 10 percent. Use WHERE product_number = your new product number.</w:t>
      </w:r>
    </w:p>
    <w:p w14:paraId="5A1895D6" w14:textId="77777777" w:rsidR="003A6A24" w:rsidRDefault="00000000">
      <w:pPr>
        <w:spacing w:after="60" w:line="252" w:lineRule="auto"/>
      </w:pPr>
      <w:r>
        <w:rPr>
          <w:b/>
        </w:rPr>
        <w:t xml:space="preserve">Q46. </w:t>
      </w:r>
      <w:r>
        <w:t>Delete the new product from lab7_products_backup. Use WHERE product_number = your new product number.</w:t>
      </w:r>
    </w:p>
    <w:p w14:paraId="7C3918B7" w14:textId="77777777" w:rsidR="003A6A24" w:rsidRDefault="00000000">
      <w:pPr>
        <w:spacing w:after="60" w:line="252" w:lineRule="auto"/>
      </w:pPr>
      <w:r>
        <w:rPr>
          <w:b/>
        </w:rPr>
        <w:t xml:space="preserve">Q47. </w:t>
      </w:r>
      <w:r>
        <w:t>Insert one new client into lab7_clients_backup.</w:t>
      </w:r>
    </w:p>
    <w:p w14:paraId="35762CDA" w14:textId="77777777" w:rsidR="003A6A24" w:rsidRDefault="00000000">
      <w:pPr>
        <w:spacing w:after="60" w:line="252" w:lineRule="auto"/>
      </w:pPr>
      <w:r>
        <w:rPr>
          <w:b/>
        </w:rPr>
        <w:t xml:space="preserve">Q48. </w:t>
      </w:r>
      <w:r>
        <w:t>Update amount_due for the new client in lab7_clients_backup by reducing it by 100. Use WHERE client_number = your new client number.</w:t>
      </w:r>
    </w:p>
    <w:p w14:paraId="11A37127" w14:textId="77777777" w:rsidR="003A6A24" w:rsidRDefault="00000000">
      <w:pPr>
        <w:spacing w:after="60" w:line="252" w:lineRule="auto"/>
      </w:pPr>
      <w:r>
        <w:rPr>
          <w:b/>
        </w:rPr>
        <w:t xml:space="preserve">Q49. </w:t>
      </w:r>
      <w:r>
        <w:t>Delete the new client from lab7_clients_backup. Use WHERE client_number = your new client number.</w:t>
      </w:r>
    </w:p>
    <w:p w14:paraId="4638A35C" w14:textId="77777777" w:rsidR="003A6A24" w:rsidRDefault="00000000">
      <w:pPr>
        <w:spacing w:after="60" w:line="252" w:lineRule="auto"/>
      </w:pPr>
      <w:r>
        <w:rPr>
          <w:b/>
        </w:rPr>
        <w:t xml:space="preserve">Q50. </w:t>
      </w:r>
      <w:r>
        <w:t>Display row counts of the original products and lab7_products_backup tables to explain whether the original table was changed.</w:t>
      </w:r>
    </w:p>
    <w:p w14:paraId="05DFD120" w14:textId="77777777" w:rsidR="003A6A24" w:rsidRDefault="00000000">
      <w:pPr>
        <w:pStyle w:val="Heading1"/>
        <w:spacing w:after="60" w:line="252" w:lineRule="auto"/>
      </w:pPr>
      <w:r>
        <w:rPr>
          <w:rFonts w:ascii="Arial" w:eastAsia="Arial" w:hAnsi="Arial"/>
        </w:rPr>
        <w:t>7. Problem 2. Human Resources Management Database</w:t>
      </w:r>
    </w:p>
    <w:p w14:paraId="76665DC9" w14:textId="77777777" w:rsidR="003A6A24" w:rsidRDefault="00000000">
      <w:pPr>
        <w:spacing w:after="60" w:line="252" w:lineRule="auto"/>
      </w:pPr>
      <w:r>
        <w:t>A company uses the human_resources_management database to manage employees, departments, department addresses, projects, assignments, and relatives. Students must write SQL statements to format names, summarize HR data, compare WHERE and HAVING, use subqueries, and perform safe DML on backup tables.</w:t>
      </w:r>
    </w:p>
    <w:p w14:paraId="5028EBD1" w14:textId="77777777" w:rsidR="003A6A24" w:rsidRDefault="00000000">
      <w:pPr>
        <w:pStyle w:val="Heading2"/>
        <w:spacing w:after="60" w:line="252" w:lineRule="auto"/>
      </w:pPr>
      <w:r>
        <w:rPr>
          <w:rFonts w:ascii="Arial" w:eastAsia="Arial" w:hAnsi="Arial"/>
        </w:rPr>
        <w:t>7.1 Preparation Tasks</w:t>
      </w:r>
    </w:p>
    <w:p w14:paraId="4CEB9E3F" w14:textId="77777777" w:rsidR="003A6A24" w:rsidRDefault="00000000">
      <w:pPr>
        <w:pStyle w:val="ListBullet"/>
        <w:spacing w:after="60" w:line="252" w:lineRule="auto"/>
      </w:pPr>
      <w:r>
        <w:t>Run your completed scripts from previous labs for the human_resources_management database before starting this problem.</w:t>
      </w:r>
    </w:p>
    <w:p w14:paraId="0622B141" w14:textId="77777777" w:rsidR="003A6A24" w:rsidRDefault="00000000">
      <w:pPr>
        <w:pStyle w:val="ListBullet"/>
        <w:spacing w:after="60" w:line="252" w:lineRule="auto"/>
      </w:pPr>
      <w:r>
        <w:t>Use USE human_resources_management; before writing SQL statements for Problem 2.</w:t>
      </w:r>
    </w:p>
    <w:p w14:paraId="7BF6C055" w14:textId="77777777" w:rsidR="003A6A24" w:rsidRDefault="00000000">
      <w:pPr>
        <w:pStyle w:val="ListBullet"/>
        <w:spacing w:after="60" w:line="252" w:lineRule="auto"/>
      </w:pPr>
      <w:r>
        <w:t>Verify that the six required tables exist: employees, departments, department_addresses, projects, assignments, and relatives.</w:t>
      </w:r>
    </w:p>
    <w:p w14:paraId="443D8626" w14:textId="77777777" w:rsidR="003A6A24" w:rsidRDefault="00000000">
      <w:pPr>
        <w:pStyle w:val="ListBullet"/>
        <w:spacing w:after="60" w:line="252" w:lineRule="auto"/>
      </w:pPr>
      <w:r>
        <w:t>You may use joins already studied in Lab 5 where needed, especially for aggregate and subquery tasks.</w:t>
      </w:r>
    </w:p>
    <w:p w14:paraId="075030A8" w14:textId="77777777" w:rsidR="003A6A24" w:rsidRDefault="00000000">
      <w:pPr>
        <w:pStyle w:val="Heading2"/>
        <w:spacing w:after="60" w:line="252" w:lineRule="auto"/>
      </w:pPr>
      <w:r>
        <w:rPr>
          <w:rFonts w:ascii="Arial" w:eastAsia="Arial" w:hAnsi="Arial"/>
        </w:rPr>
        <w:t>7.2 Required SQL Tasks</w:t>
      </w:r>
    </w:p>
    <w:p w14:paraId="2A675022" w14:textId="77777777" w:rsidR="003A6A24" w:rsidRDefault="00000000">
      <w:pPr>
        <w:pStyle w:val="Heading3"/>
        <w:spacing w:after="60" w:line="252" w:lineRule="auto"/>
      </w:pPr>
      <w:r>
        <w:rPr>
          <w:rFonts w:ascii="Arial" w:eastAsia="Arial" w:hAnsi="Arial"/>
        </w:rPr>
        <w:t>F. String function practice</w:t>
      </w:r>
    </w:p>
    <w:p w14:paraId="5879FD8B" w14:textId="77777777" w:rsidR="003A6A24" w:rsidRDefault="00000000">
      <w:pPr>
        <w:spacing w:after="60" w:line="252" w:lineRule="auto"/>
      </w:pPr>
      <w:r>
        <w:rPr>
          <w:b/>
        </w:rPr>
        <w:t xml:space="preserve">Q51. </w:t>
      </w:r>
      <w:r>
        <w:t>Display employee_id and employee_full_name using CONCAT_WS with last_name, middle_name, and first_name.</w:t>
      </w:r>
    </w:p>
    <w:p w14:paraId="5B00AB7D" w14:textId="77777777" w:rsidR="003A6A24" w:rsidRDefault="00000000">
      <w:pPr>
        <w:spacing w:after="60" w:line="252" w:lineRule="auto"/>
      </w:pPr>
      <w:r>
        <w:rPr>
          <w:b/>
        </w:rPr>
        <w:t xml:space="preserve">Q52. </w:t>
      </w:r>
      <w:r>
        <w:t>Display employee_id and employee_full_name in uppercase. Alias the uppercase column as employee_name_upper.</w:t>
      </w:r>
    </w:p>
    <w:p w14:paraId="43BFCD20" w14:textId="77777777" w:rsidR="003A6A24" w:rsidRDefault="00000000">
      <w:pPr>
        <w:spacing w:after="60" w:line="252" w:lineRule="auto"/>
      </w:pPr>
      <w:r>
        <w:rPr>
          <w:b/>
        </w:rPr>
        <w:t xml:space="preserve">Q53. </w:t>
      </w:r>
      <w:r>
        <w:t>Display employee_id, address, and address_length using CHAR_LENGTH.</w:t>
      </w:r>
    </w:p>
    <w:p w14:paraId="302D21FD" w14:textId="77777777" w:rsidR="003A6A24" w:rsidRDefault="00000000">
      <w:pPr>
        <w:spacing w:after="60" w:line="252" w:lineRule="auto"/>
      </w:pPr>
      <w:r>
        <w:rPr>
          <w:b/>
        </w:rPr>
        <w:t xml:space="preserve">Q54. </w:t>
      </w:r>
      <w:r>
        <w:t>Display employee_id, address, and city_hint using the last 20 characters of address.</w:t>
      </w:r>
    </w:p>
    <w:p w14:paraId="4E7DA6D3" w14:textId="77777777" w:rsidR="003A6A24" w:rsidRDefault="00000000">
      <w:pPr>
        <w:spacing w:after="60" w:line="252" w:lineRule="auto"/>
      </w:pPr>
      <w:r>
        <w:rPr>
          <w:b/>
        </w:rPr>
        <w:t xml:space="preserve">Q55. </w:t>
      </w:r>
      <w:r>
        <w:t>Display employee_id, first_name, and first_name_prefix using LEFT(first_name, 2).</w:t>
      </w:r>
    </w:p>
    <w:p w14:paraId="4575C42B" w14:textId="77777777" w:rsidR="003A6A24" w:rsidRDefault="00000000">
      <w:pPr>
        <w:spacing w:after="60" w:line="252" w:lineRule="auto"/>
      </w:pPr>
      <w:r>
        <w:rPr>
          <w:b/>
        </w:rPr>
        <w:t xml:space="preserve">Q56. </w:t>
      </w:r>
      <w:r>
        <w:t>Display employee_id, last_name, and padded_employee_id using LPAD(employee_id, 5, '0').</w:t>
      </w:r>
    </w:p>
    <w:p w14:paraId="51F38574" w14:textId="77777777" w:rsidR="003A6A24" w:rsidRDefault="00000000">
      <w:pPr>
        <w:spacing w:after="60" w:line="252" w:lineRule="auto"/>
      </w:pPr>
      <w:r>
        <w:rPr>
          <w:b/>
        </w:rPr>
        <w:t xml:space="preserve">Q57. </w:t>
      </w:r>
      <w:r>
        <w:t>Display department_id, department_name, and department_name_lower using LOWER.</w:t>
      </w:r>
    </w:p>
    <w:p w14:paraId="06539932" w14:textId="77777777" w:rsidR="003A6A24" w:rsidRDefault="00000000">
      <w:pPr>
        <w:spacing w:after="60" w:line="252" w:lineRule="auto"/>
      </w:pPr>
      <w:r>
        <w:rPr>
          <w:b/>
        </w:rPr>
        <w:t xml:space="preserve">Q58. </w:t>
      </w:r>
      <w:r>
        <w:t>Display project_id, project_name, and project_code using the first 3 characters of project_name in uppercase.</w:t>
      </w:r>
    </w:p>
    <w:p w14:paraId="5028D5C6" w14:textId="77777777" w:rsidR="003A6A24" w:rsidRDefault="00000000">
      <w:pPr>
        <w:spacing w:after="60" w:line="252" w:lineRule="auto"/>
      </w:pPr>
      <w:r>
        <w:rPr>
          <w:b/>
        </w:rPr>
        <w:t xml:space="preserve">Q59. </w:t>
      </w:r>
      <w:r>
        <w:t>Display relative_name and relationship_label in the format relative_name - relationship. Alias the column as relationship_label.</w:t>
      </w:r>
    </w:p>
    <w:p w14:paraId="499DF920" w14:textId="77777777" w:rsidR="003A6A24" w:rsidRDefault="00000000">
      <w:pPr>
        <w:spacing w:after="60" w:line="252" w:lineRule="auto"/>
      </w:pPr>
      <w:r>
        <w:rPr>
          <w:b/>
        </w:rPr>
        <w:t xml:space="preserve">Q60. </w:t>
      </w:r>
      <w:r>
        <w:t>Display employee_id, address, and address_without_city by replacing Ho Chi Minh City with HCMC using REPLACE.</w:t>
      </w:r>
    </w:p>
    <w:p w14:paraId="4C6B258E" w14:textId="77777777" w:rsidR="003A6A24" w:rsidRDefault="00000000">
      <w:pPr>
        <w:pStyle w:val="Heading3"/>
        <w:spacing w:after="60" w:line="252" w:lineRule="auto"/>
      </w:pPr>
      <w:r>
        <w:rPr>
          <w:rFonts w:ascii="Arial" w:eastAsia="Arial" w:hAnsi="Arial"/>
        </w:rPr>
        <w:t>G. Aggregate functions and GROUP BY practice</w:t>
      </w:r>
    </w:p>
    <w:p w14:paraId="458C85C3" w14:textId="77777777" w:rsidR="003A6A24" w:rsidRDefault="00000000">
      <w:pPr>
        <w:spacing w:after="60" w:line="252" w:lineRule="auto"/>
      </w:pPr>
      <w:r>
        <w:rPr>
          <w:b/>
        </w:rPr>
        <w:t xml:space="preserve">Q61. </w:t>
      </w:r>
      <w:r>
        <w:t>Count the number of employees in each department_id. Show department_id and employee_count.</w:t>
      </w:r>
    </w:p>
    <w:p w14:paraId="3AF46720" w14:textId="77777777" w:rsidR="003A6A24" w:rsidRDefault="00000000">
      <w:pPr>
        <w:spacing w:after="60" w:line="252" w:lineRule="auto"/>
      </w:pPr>
      <w:r>
        <w:rPr>
          <w:b/>
        </w:rPr>
        <w:t xml:space="preserve">Q62. </w:t>
      </w:r>
      <w:r>
        <w:t>Calculate the average salary by department_id. Show department_id and avg_salary.</w:t>
      </w:r>
    </w:p>
    <w:p w14:paraId="4D2515EF" w14:textId="77777777" w:rsidR="003A6A24" w:rsidRDefault="00000000">
      <w:pPr>
        <w:spacing w:after="60" w:line="252" w:lineRule="auto"/>
      </w:pPr>
      <w:r>
        <w:rPr>
          <w:b/>
        </w:rPr>
        <w:t xml:space="preserve">Q63. </w:t>
      </w:r>
      <w:r>
        <w:t>Calculate the minimum and maximum salary by department_id. Show department_id, min_salary, and max_salary.</w:t>
      </w:r>
    </w:p>
    <w:p w14:paraId="22C74D77" w14:textId="77777777" w:rsidR="003A6A24" w:rsidRDefault="00000000">
      <w:pPr>
        <w:spacing w:after="60" w:line="252" w:lineRule="auto"/>
      </w:pPr>
      <w:r>
        <w:rPr>
          <w:b/>
        </w:rPr>
        <w:lastRenderedPageBreak/>
        <w:t xml:space="preserve">Q64. </w:t>
      </w:r>
      <w:r>
        <w:t>Count the number of employees by gender. Show gender and employee_count.</w:t>
      </w:r>
    </w:p>
    <w:p w14:paraId="52F38753" w14:textId="77777777" w:rsidR="003A6A24" w:rsidRDefault="00000000">
      <w:pPr>
        <w:spacing w:after="60" w:line="252" w:lineRule="auto"/>
      </w:pPr>
      <w:r>
        <w:rPr>
          <w:b/>
        </w:rPr>
        <w:t xml:space="preserve">Q65. </w:t>
      </w:r>
      <w:r>
        <w:t>Count the number of projects in each department_id. Show department_id and project_count.</w:t>
      </w:r>
    </w:p>
    <w:p w14:paraId="639B64B9" w14:textId="77777777" w:rsidR="003A6A24" w:rsidRDefault="00000000">
      <w:pPr>
        <w:spacing w:after="60" w:line="252" w:lineRule="auto"/>
      </w:pPr>
      <w:r>
        <w:rPr>
          <w:b/>
        </w:rPr>
        <w:t xml:space="preserve">Q66. </w:t>
      </w:r>
      <w:r>
        <w:t>Calculate the total working_hours by project_id from assignments. Show project_id and total_working_hours.</w:t>
      </w:r>
    </w:p>
    <w:p w14:paraId="5B740AC9" w14:textId="77777777" w:rsidR="003A6A24" w:rsidRDefault="00000000">
      <w:pPr>
        <w:spacing w:after="60" w:line="252" w:lineRule="auto"/>
      </w:pPr>
      <w:r>
        <w:rPr>
          <w:b/>
        </w:rPr>
        <w:t xml:space="preserve">Q67. </w:t>
      </w:r>
      <w:r>
        <w:t>Calculate the average working_hours by employee_id from assignments. Show employee_id and avg_working_hours.</w:t>
      </w:r>
    </w:p>
    <w:p w14:paraId="0DCEAB59" w14:textId="77777777" w:rsidR="003A6A24" w:rsidRDefault="00000000">
      <w:pPr>
        <w:spacing w:after="60" w:line="252" w:lineRule="auto"/>
      </w:pPr>
      <w:r>
        <w:rPr>
          <w:b/>
        </w:rPr>
        <w:t xml:space="preserve">Q68. </w:t>
      </w:r>
      <w:r>
        <w:t>Count the number of relatives for each employee_id. Show employee_id and relative_count.</w:t>
      </w:r>
    </w:p>
    <w:p w14:paraId="4C901F24" w14:textId="77777777" w:rsidR="003A6A24" w:rsidRDefault="00000000">
      <w:pPr>
        <w:spacing w:after="60" w:line="252" w:lineRule="auto"/>
      </w:pPr>
      <w:r>
        <w:rPr>
          <w:b/>
        </w:rPr>
        <w:t xml:space="preserve">Q69. </w:t>
      </w:r>
      <w:r>
        <w:t>Use employees joined with departments to calculate employee_count by department_name. Show department_name and employee_count.</w:t>
      </w:r>
    </w:p>
    <w:p w14:paraId="50078F8E" w14:textId="77777777" w:rsidR="003A6A24" w:rsidRDefault="00000000">
      <w:pPr>
        <w:spacing w:after="60" w:line="252" w:lineRule="auto"/>
      </w:pPr>
      <w:r>
        <w:rPr>
          <w:b/>
        </w:rPr>
        <w:t xml:space="preserve">Q70. </w:t>
      </w:r>
      <w:r>
        <w:t>Use assignments joined with projects to calculate total_working_hours by project_name. Show project_name and total_working_hours.</w:t>
      </w:r>
    </w:p>
    <w:p w14:paraId="4D1B0E81" w14:textId="77777777" w:rsidR="003A6A24" w:rsidRDefault="00000000">
      <w:pPr>
        <w:pStyle w:val="Heading3"/>
        <w:spacing w:after="60" w:line="252" w:lineRule="auto"/>
      </w:pPr>
      <w:r>
        <w:rPr>
          <w:rFonts w:ascii="Arial" w:eastAsia="Arial" w:hAnsi="Arial"/>
        </w:rPr>
        <w:t>H. WHERE and HAVING comparison practice</w:t>
      </w:r>
    </w:p>
    <w:p w14:paraId="2208557D" w14:textId="77777777" w:rsidR="003A6A24" w:rsidRDefault="00000000">
      <w:pPr>
        <w:spacing w:after="60" w:line="252" w:lineRule="auto"/>
      </w:pPr>
      <w:r>
        <w:rPr>
          <w:b/>
        </w:rPr>
        <w:t xml:space="preserve">Q71. </w:t>
      </w:r>
      <w:r>
        <w:t>Use WHERE to include only employees whose salary &gt;= 22000, then group by department_id and show department_id and employee_count.</w:t>
      </w:r>
    </w:p>
    <w:p w14:paraId="34C46218" w14:textId="77777777" w:rsidR="003A6A24" w:rsidRDefault="00000000">
      <w:pPr>
        <w:spacing w:after="60" w:line="252" w:lineRule="auto"/>
      </w:pPr>
      <w:r>
        <w:rPr>
          <w:b/>
        </w:rPr>
        <w:t xml:space="preserve">Q72. </w:t>
      </w:r>
      <w:r>
        <w:t>Group employees by department_id and use HAVING to show only departments with more than 1 employee. Show department_id and employee_count.</w:t>
      </w:r>
    </w:p>
    <w:p w14:paraId="6CF409B5" w14:textId="77777777" w:rsidR="003A6A24" w:rsidRDefault="00000000">
      <w:pPr>
        <w:spacing w:after="60" w:line="252" w:lineRule="auto"/>
      </w:pPr>
      <w:r>
        <w:rPr>
          <w:b/>
        </w:rPr>
        <w:t xml:space="preserve">Q73. </w:t>
      </w:r>
      <w:r>
        <w:t>Use WHERE to include only Female employees, then group by department_id and show department_id and female_employee_count.</w:t>
      </w:r>
    </w:p>
    <w:p w14:paraId="69256089" w14:textId="77777777" w:rsidR="003A6A24" w:rsidRDefault="00000000">
      <w:pPr>
        <w:spacing w:after="60" w:line="252" w:lineRule="auto"/>
      </w:pPr>
      <w:r>
        <w:rPr>
          <w:b/>
        </w:rPr>
        <w:t xml:space="preserve">Q74. </w:t>
      </w:r>
      <w:r>
        <w:t>Group employees by department_id and use HAVING avg_salary &gt; 23000. Show department_id and avg_salary.</w:t>
      </w:r>
    </w:p>
    <w:p w14:paraId="59F5444E" w14:textId="77777777" w:rsidR="003A6A24" w:rsidRDefault="00000000">
      <w:pPr>
        <w:spacing w:after="60" w:line="252" w:lineRule="auto"/>
      </w:pPr>
      <w:r>
        <w:rPr>
          <w:b/>
        </w:rPr>
        <w:t xml:space="preserve">Q75. </w:t>
      </w:r>
      <w:r>
        <w:t>Use WHERE to include only assignments with working_hours &gt;= 10, then group by project_id and show project_id and total_working_hours.</w:t>
      </w:r>
    </w:p>
    <w:p w14:paraId="314A4AB0" w14:textId="77777777" w:rsidR="003A6A24" w:rsidRDefault="00000000">
      <w:pPr>
        <w:spacing w:after="60" w:line="252" w:lineRule="auto"/>
      </w:pPr>
      <w:r>
        <w:rPr>
          <w:b/>
        </w:rPr>
        <w:t xml:space="preserve">Q76. </w:t>
      </w:r>
      <w:r>
        <w:t>Group assignments by project_id and use HAVING total_working_hours &gt; 15. Show project_id and total_working_hours.</w:t>
      </w:r>
    </w:p>
    <w:p w14:paraId="0A20206D" w14:textId="77777777" w:rsidR="003A6A24" w:rsidRDefault="00000000">
      <w:pPr>
        <w:spacing w:after="60" w:line="252" w:lineRule="auto"/>
      </w:pPr>
      <w:r>
        <w:rPr>
          <w:b/>
        </w:rPr>
        <w:t xml:space="preserve">Q77. </w:t>
      </w:r>
      <w:r>
        <w:t>Use WHERE to include only projects in department_id = 3, then group by department_id and show department_id and project_count.</w:t>
      </w:r>
    </w:p>
    <w:p w14:paraId="0D88AAF3" w14:textId="77777777" w:rsidR="003A6A24" w:rsidRDefault="00000000">
      <w:pPr>
        <w:spacing w:after="60" w:line="252" w:lineRule="auto"/>
      </w:pPr>
      <w:r>
        <w:rPr>
          <w:b/>
        </w:rPr>
        <w:t xml:space="preserve">Q78. </w:t>
      </w:r>
      <w:r>
        <w:t>Group relatives by relationship and use HAVING to show only relationships with at least 2 relatives. Show relationship and relative_count.</w:t>
      </w:r>
    </w:p>
    <w:p w14:paraId="4F12EC57" w14:textId="77777777" w:rsidR="003A6A24" w:rsidRDefault="00000000">
      <w:pPr>
        <w:spacing w:after="60" w:line="252" w:lineRule="auto"/>
      </w:pPr>
      <w:r>
        <w:rPr>
          <w:b/>
        </w:rPr>
        <w:t xml:space="preserve">Q79. </w:t>
      </w:r>
      <w:r>
        <w:t>Write one SQL comment explaining why WHERE cannot directly use aggregate aliases such as employee_count.</w:t>
      </w:r>
    </w:p>
    <w:p w14:paraId="2401AB0F" w14:textId="77777777" w:rsidR="003A6A24" w:rsidRDefault="00000000">
      <w:pPr>
        <w:spacing w:after="60" w:line="252" w:lineRule="auto"/>
      </w:pPr>
      <w:r>
        <w:rPr>
          <w:b/>
        </w:rPr>
        <w:t xml:space="preserve">Q80. </w:t>
      </w:r>
      <w:r>
        <w:t>Write one query that uses both WHERE and HAVING: include only employees with salary &gt;= 18000 before grouping, then show department_id and avg_salary only for departments with avg_salary &gt;= 23000.</w:t>
      </w:r>
    </w:p>
    <w:p w14:paraId="6F0C360A" w14:textId="77777777" w:rsidR="003A6A24" w:rsidRDefault="00000000">
      <w:pPr>
        <w:pStyle w:val="Heading3"/>
        <w:spacing w:after="60" w:line="252" w:lineRule="auto"/>
      </w:pPr>
      <w:r>
        <w:rPr>
          <w:rFonts w:ascii="Arial" w:eastAsia="Arial" w:hAnsi="Arial"/>
        </w:rPr>
        <w:t>I. Subquery practice</w:t>
      </w:r>
    </w:p>
    <w:p w14:paraId="4282046F" w14:textId="77777777" w:rsidR="003A6A24" w:rsidRDefault="00000000">
      <w:pPr>
        <w:spacing w:after="60" w:line="252" w:lineRule="auto"/>
      </w:pPr>
      <w:r>
        <w:rPr>
          <w:b/>
        </w:rPr>
        <w:t xml:space="preserve">Q81. </w:t>
      </w:r>
      <w:r>
        <w:t>Display employees whose salary is greater than the average salary of all employees. Use a scalar subquery.</w:t>
      </w:r>
    </w:p>
    <w:p w14:paraId="10F0F842" w14:textId="77777777" w:rsidR="003A6A24" w:rsidRDefault="00000000">
      <w:pPr>
        <w:spacing w:after="60" w:line="252" w:lineRule="auto"/>
      </w:pPr>
      <w:r>
        <w:rPr>
          <w:b/>
        </w:rPr>
        <w:t xml:space="preserve">Q82. </w:t>
      </w:r>
      <w:r>
        <w:t>Display employees whose salary is equal to the highest salary. Use a scalar subquery with MAX.</w:t>
      </w:r>
    </w:p>
    <w:p w14:paraId="0770BEF7" w14:textId="77777777" w:rsidR="003A6A24" w:rsidRDefault="00000000">
      <w:pPr>
        <w:spacing w:after="60" w:line="252" w:lineRule="auto"/>
      </w:pPr>
      <w:r>
        <w:rPr>
          <w:b/>
        </w:rPr>
        <w:t xml:space="preserve">Q83. </w:t>
      </w:r>
      <w:r>
        <w:t>Display employees who belong to departments that have projects. Use IN with a subquery on projects.</w:t>
      </w:r>
    </w:p>
    <w:p w14:paraId="0B5ACC0C" w14:textId="77777777" w:rsidR="003A6A24" w:rsidRDefault="00000000">
      <w:pPr>
        <w:spacing w:after="60" w:line="252" w:lineRule="auto"/>
      </w:pPr>
      <w:r>
        <w:rPr>
          <w:b/>
        </w:rPr>
        <w:t xml:space="preserve">Q84. </w:t>
      </w:r>
      <w:r>
        <w:t>Display departments that do not have any project. Use NOT IN with a subquery on projects.</w:t>
      </w:r>
    </w:p>
    <w:p w14:paraId="35529252" w14:textId="77777777" w:rsidR="003A6A24" w:rsidRDefault="00000000">
      <w:pPr>
        <w:spacing w:after="60" w:line="252" w:lineRule="auto"/>
      </w:pPr>
      <w:r>
        <w:rPr>
          <w:b/>
        </w:rPr>
        <w:t xml:space="preserve">Q85. </w:t>
      </w:r>
      <w:r>
        <w:t>Display employees who have at least one assignment. Use IN with a subquery on assignments.</w:t>
      </w:r>
    </w:p>
    <w:p w14:paraId="3BC422D7" w14:textId="77777777" w:rsidR="003A6A24" w:rsidRDefault="00000000">
      <w:pPr>
        <w:spacing w:after="60" w:line="252" w:lineRule="auto"/>
      </w:pPr>
      <w:r>
        <w:rPr>
          <w:b/>
        </w:rPr>
        <w:t xml:space="preserve">Q86. </w:t>
      </w:r>
      <w:r>
        <w:t>Display employees who do not have any assignment. Use NOT IN with a subquery on assignments.</w:t>
      </w:r>
    </w:p>
    <w:p w14:paraId="6E795DC8" w14:textId="77777777" w:rsidR="003A6A24" w:rsidRDefault="00000000">
      <w:pPr>
        <w:spacing w:after="60" w:line="252" w:lineRule="auto"/>
      </w:pPr>
      <w:r>
        <w:rPr>
          <w:b/>
        </w:rPr>
        <w:t xml:space="preserve">Q87. </w:t>
      </w:r>
      <w:r>
        <w:t>Display employees who have at least one relative. Use EXISTS.</w:t>
      </w:r>
    </w:p>
    <w:p w14:paraId="410FAD07" w14:textId="77777777" w:rsidR="003A6A24" w:rsidRDefault="00000000">
      <w:pPr>
        <w:spacing w:after="60" w:line="252" w:lineRule="auto"/>
      </w:pPr>
      <w:r>
        <w:rPr>
          <w:b/>
        </w:rPr>
        <w:t xml:space="preserve">Q88. </w:t>
      </w:r>
      <w:r>
        <w:t>Display employees who do not have any relative. Use NOT EXISTS.</w:t>
      </w:r>
    </w:p>
    <w:p w14:paraId="116DCAA0" w14:textId="77777777" w:rsidR="003A6A24" w:rsidRDefault="00000000">
      <w:pPr>
        <w:spacing w:after="60" w:line="252" w:lineRule="auto"/>
      </w:pPr>
      <w:r>
        <w:rPr>
          <w:b/>
        </w:rPr>
        <w:t xml:space="preserve">Q89. </w:t>
      </w:r>
      <w:r>
        <w:t>Display projects whose department_id is the same as the department_id of employee E03. Use a scalar subquery.</w:t>
      </w:r>
    </w:p>
    <w:p w14:paraId="3C0310E0" w14:textId="77777777" w:rsidR="003A6A24" w:rsidRDefault="00000000">
      <w:pPr>
        <w:spacing w:after="60" w:line="252" w:lineRule="auto"/>
      </w:pPr>
      <w:r>
        <w:rPr>
          <w:b/>
        </w:rPr>
        <w:t xml:space="preserve">Q90. </w:t>
      </w:r>
      <w:r>
        <w:t>Display assignments whose working_hours is greater than the average working_hours of all assignments. Use a scalar subquery.</w:t>
      </w:r>
    </w:p>
    <w:p w14:paraId="5CAB366B" w14:textId="77777777" w:rsidR="003A6A24" w:rsidRDefault="00000000">
      <w:pPr>
        <w:pStyle w:val="Heading3"/>
        <w:spacing w:after="60" w:line="252" w:lineRule="auto"/>
      </w:pPr>
      <w:r>
        <w:rPr>
          <w:rFonts w:ascii="Arial" w:eastAsia="Arial" w:hAnsi="Arial"/>
        </w:rPr>
        <w:lastRenderedPageBreak/>
        <w:t>J. Safe INSERT, UPDATE, and DELETE practice on backup tables</w:t>
      </w:r>
    </w:p>
    <w:p w14:paraId="2F5386EE" w14:textId="77777777" w:rsidR="003A6A24" w:rsidRDefault="00000000">
      <w:pPr>
        <w:spacing w:after="60" w:line="252" w:lineRule="auto"/>
      </w:pPr>
      <w:r>
        <w:rPr>
          <w:b/>
        </w:rPr>
        <w:t xml:space="preserve">Q91. </w:t>
      </w:r>
      <w:r>
        <w:t>Create a backup table named lab7_employees_backup from employees.</w:t>
      </w:r>
    </w:p>
    <w:p w14:paraId="326C2D0E" w14:textId="77777777" w:rsidR="003A6A24" w:rsidRDefault="00000000">
      <w:pPr>
        <w:spacing w:after="60" w:line="252" w:lineRule="auto"/>
      </w:pPr>
      <w:r>
        <w:rPr>
          <w:b/>
        </w:rPr>
        <w:t xml:space="preserve">Q92. </w:t>
      </w:r>
      <w:r>
        <w:t>Create a backup table named lab7_projects_backup from projects.</w:t>
      </w:r>
    </w:p>
    <w:p w14:paraId="7B094EB2" w14:textId="77777777" w:rsidR="003A6A24" w:rsidRDefault="00000000">
      <w:pPr>
        <w:spacing w:after="60" w:line="252" w:lineRule="auto"/>
      </w:pPr>
      <w:r>
        <w:rPr>
          <w:b/>
        </w:rPr>
        <w:t xml:space="preserve">Q93. </w:t>
      </w:r>
      <w:r>
        <w:t>Create a backup table named lab7_assignments_backup from assignments.</w:t>
      </w:r>
    </w:p>
    <w:p w14:paraId="2F1CEFFC" w14:textId="77777777" w:rsidR="003A6A24" w:rsidRDefault="00000000">
      <w:pPr>
        <w:spacing w:after="60" w:line="252" w:lineRule="auto"/>
      </w:pPr>
      <w:r>
        <w:rPr>
          <w:b/>
        </w:rPr>
        <w:t xml:space="preserve">Q94. </w:t>
      </w:r>
      <w:r>
        <w:t>Insert one new employee into lab7_employees_backup.</w:t>
      </w:r>
    </w:p>
    <w:p w14:paraId="042F70FD" w14:textId="77777777" w:rsidR="003A6A24" w:rsidRDefault="00000000">
      <w:pPr>
        <w:spacing w:after="60" w:line="252" w:lineRule="auto"/>
      </w:pPr>
      <w:r>
        <w:rPr>
          <w:b/>
        </w:rPr>
        <w:t xml:space="preserve">Q95. </w:t>
      </w:r>
      <w:r>
        <w:t>Update the salary of the new employee in lab7_employees_backup by increasing it by 5 percent. Use WHERE employee_id = your new employee id.</w:t>
      </w:r>
    </w:p>
    <w:p w14:paraId="2B0E569B" w14:textId="77777777" w:rsidR="003A6A24" w:rsidRDefault="00000000">
      <w:pPr>
        <w:spacing w:after="60" w:line="252" w:lineRule="auto"/>
      </w:pPr>
      <w:r>
        <w:rPr>
          <w:b/>
        </w:rPr>
        <w:t xml:space="preserve">Q96. </w:t>
      </w:r>
      <w:r>
        <w:t>Delete the new employee from lab7_employees_backup. Use WHERE employee_id = your new employee id.</w:t>
      </w:r>
    </w:p>
    <w:p w14:paraId="601D30BA" w14:textId="77777777" w:rsidR="003A6A24" w:rsidRDefault="00000000">
      <w:pPr>
        <w:spacing w:after="60" w:line="252" w:lineRule="auto"/>
      </w:pPr>
      <w:r>
        <w:rPr>
          <w:b/>
        </w:rPr>
        <w:t xml:space="preserve">Q97. </w:t>
      </w:r>
      <w:r>
        <w:t>Insert one new project into lab7_projects_backup.</w:t>
      </w:r>
    </w:p>
    <w:p w14:paraId="5AE34728" w14:textId="77777777" w:rsidR="003A6A24" w:rsidRDefault="00000000">
      <w:pPr>
        <w:spacing w:after="60" w:line="252" w:lineRule="auto"/>
      </w:pPr>
      <w:r>
        <w:rPr>
          <w:b/>
        </w:rPr>
        <w:t xml:space="preserve">Q98. </w:t>
      </w:r>
      <w:r>
        <w:t>Update the project_address of the new project in lab7_projects_backup. Use WHERE project_id = your new project id.</w:t>
      </w:r>
    </w:p>
    <w:p w14:paraId="5C2D9F79" w14:textId="77777777" w:rsidR="003A6A24" w:rsidRDefault="00000000">
      <w:pPr>
        <w:spacing w:after="60" w:line="252" w:lineRule="auto"/>
      </w:pPr>
      <w:r>
        <w:rPr>
          <w:b/>
        </w:rPr>
        <w:t xml:space="preserve">Q99. </w:t>
      </w:r>
      <w:r>
        <w:t>Delete the new project from lab7_projects_backup. Use WHERE project_id = your new project id.</w:t>
      </w:r>
    </w:p>
    <w:p w14:paraId="5D4BCBE8" w14:textId="77777777" w:rsidR="003A6A24" w:rsidRDefault="00000000">
      <w:pPr>
        <w:spacing w:after="60" w:line="252" w:lineRule="auto"/>
      </w:pPr>
      <w:r>
        <w:rPr>
          <w:b/>
        </w:rPr>
        <w:t xml:space="preserve">Q100. </w:t>
      </w:r>
      <w:r>
        <w:t>Display row counts of the original employees and lab7_employees_backup tables to explain whether the original table was changed.</w:t>
      </w:r>
    </w:p>
    <w:p w14:paraId="3FDA7326" w14:textId="77777777" w:rsidR="003A6A24" w:rsidRDefault="00000000">
      <w:pPr>
        <w:pStyle w:val="Heading1"/>
        <w:spacing w:after="60" w:line="252" w:lineRule="auto"/>
      </w:pPr>
      <w:r>
        <w:rPr>
          <w:rFonts w:ascii="Arial" w:eastAsia="Arial" w:hAnsi="Arial"/>
        </w:rPr>
        <w:t>8. Suggested Time Allocation for 4 Practice Periods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8"/>
        <w:gridCol w:w="8064"/>
      </w:tblGrid>
      <w:tr w:rsidR="003A6A24" w14:paraId="2C6260D2" w14:textId="77777777">
        <w:trPr>
          <w:jc w:val="center"/>
        </w:trPr>
        <w:tc>
          <w:tcPr>
            <w:tcW w:w="1728" w:type="dxa"/>
            <w:shd w:val="clear" w:color="auto" w:fill="D9EAF7"/>
            <w:vAlign w:val="center"/>
          </w:tcPr>
          <w:p w14:paraId="3A8059EA" w14:textId="77777777" w:rsidR="003A6A24" w:rsidRDefault="00000000">
            <w:r>
              <w:rPr>
                <w:b/>
                <w:sz w:val="18"/>
              </w:rPr>
              <w:t>Period</w:t>
            </w:r>
          </w:p>
        </w:tc>
        <w:tc>
          <w:tcPr>
            <w:tcW w:w="8064" w:type="dxa"/>
            <w:shd w:val="clear" w:color="auto" w:fill="D9EAF7"/>
            <w:vAlign w:val="center"/>
          </w:tcPr>
          <w:p w14:paraId="69062911" w14:textId="77777777" w:rsidR="003A6A24" w:rsidRDefault="00000000">
            <w:r>
              <w:rPr>
                <w:b/>
                <w:sz w:val="18"/>
              </w:rPr>
              <w:t>Suggested Activities</w:t>
            </w:r>
          </w:p>
        </w:tc>
      </w:tr>
      <w:tr w:rsidR="003A6A24" w14:paraId="42BEFDAF" w14:textId="77777777">
        <w:trPr>
          <w:jc w:val="center"/>
        </w:trPr>
        <w:tc>
          <w:tcPr>
            <w:tcW w:w="1728" w:type="dxa"/>
            <w:vAlign w:val="center"/>
          </w:tcPr>
          <w:p w14:paraId="5529247D" w14:textId="77777777" w:rsidR="003A6A24" w:rsidRDefault="00000000">
            <w:r>
              <w:rPr>
                <w:sz w:val="18"/>
              </w:rPr>
              <w:t>Period 1</w:t>
            </w:r>
          </w:p>
        </w:tc>
        <w:tc>
          <w:tcPr>
            <w:tcW w:w="8064" w:type="dxa"/>
            <w:vAlign w:val="center"/>
          </w:tcPr>
          <w:p w14:paraId="2669C533" w14:textId="77777777" w:rsidR="003A6A24" w:rsidRDefault="00000000">
            <w:r>
              <w:rPr>
                <w:sz w:val="18"/>
              </w:rPr>
              <w:t>Review previous lab data; complete string function tasks for Problem 1 and Problem 2.</w:t>
            </w:r>
          </w:p>
        </w:tc>
      </w:tr>
      <w:tr w:rsidR="003A6A24" w14:paraId="700A0895" w14:textId="77777777">
        <w:trPr>
          <w:jc w:val="center"/>
        </w:trPr>
        <w:tc>
          <w:tcPr>
            <w:tcW w:w="1728" w:type="dxa"/>
            <w:vAlign w:val="center"/>
          </w:tcPr>
          <w:p w14:paraId="3416F958" w14:textId="77777777" w:rsidR="003A6A24" w:rsidRDefault="00000000">
            <w:r>
              <w:rPr>
                <w:sz w:val="18"/>
              </w:rPr>
              <w:t>Period 2</w:t>
            </w:r>
          </w:p>
        </w:tc>
        <w:tc>
          <w:tcPr>
            <w:tcW w:w="8064" w:type="dxa"/>
            <w:vAlign w:val="center"/>
          </w:tcPr>
          <w:p w14:paraId="7068657B" w14:textId="77777777" w:rsidR="003A6A24" w:rsidRDefault="00000000">
            <w:r>
              <w:rPr>
                <w:sz w:val="18"/>
              </w:rPr>
              <w:t>Complete aggregate and GROUP BY tasks; discuss how aggregate results differ from row-level SELECT results.</w:t>
            </w:r>
          </w:p>
        </w:tc>
      </w:tr>
      <w:tr w:rsidR="003A6A24" w14:paraId="59AFA3D8" w14:textId="77777777">
        <w:trPr>
          <w:jc w:val="center"/>
        </w:trPr>
        <w:tc>
          <w:tcPr>
            <w:tcW w:w="1728" w:type="dxa"/>
            <w:vAlign w:val="center"/>
          </w:tcPr>
          <w:p w14:paraId="4BF8215B" w14:textId="77777777" w:rsidR="003A6A24" w:rsidRDefault="00000000">
            <w:r>
              <w:rPr>
                <w:sz w:val="18"/>
              </w:rPr>
              <w:t>Period 3</w:t>
            </w:r>
          </w:p>
        </w:tc>
        <w:tc>
          <w:tcPr>
            <w:tcW w:w="8064" w:type="dxa"/>
            <w:vAlign w:val="center"/>
          </w:tcPr>
          <w:p w14:paraId="09248930" w14:textId="77777777" w:rsidR="003A6A24" w:rsidRDefault="00000000">
            <w:r>
              <w:rPr>
                <w:sz w:val="18"/>
              </w:rPr>
              <w:t>Complete WHERE versus HAVING comparison tasks; emphasize the order of SQL processing and common mistakes.</w:t>
            </w:r>
          </w:p>
        </w:tc>
      </w:tr>
      <w:tr w:rsidR="003A6A24" w14:paraId="4C12FCBF" w14:textId="77777777">
        <w:trPr>
          <w:jc w:val="center"/>
        </w:trPr>
        <w:tc>
          <w:tcPr>
            <w:tcW w:w="1728" w:type="dxa"/>
            <w:vAlign w:val="center"/>
          </w:tcPr>
          <w:p w14:paraId="422D7228" w14:textId="77777777" w:rsidR="003A6A24" w:rsidRDefault="00000000">
            <w:r>
              <w:rPr>
                <w:sz w:val="18"/>
              </w:rPr>
              <w:t>Period 4</w:t>
            </w:r>
          </w:p>
        </w:tc>
        <w:tc>
          <w:tcPr>
            <w:tcW w:w="8064" w:type="dxa"/>
            <w:vAlign w:val="center"/>
          </w:tcPr>
          <w:p w14:paraId="64813674" w14:textId="77777777" w:rsidR="003A6A24" w:rsidRDefault="00000000">
            <w:r>
              <w:rPr>
                <w:sz w:val="18"/>
              </w:rPr>
              <w:t>Complete subquery and safe DML backup-table tasks; test the full .sql file and complete the AI Usage Declaration.</w:t>
            </w:r>
          </w:p>
        </w:tc>
      </w:tr>
    </w:tbl>
    <w:p w14:paraId="0F7707DA" w14:textId="77777777" w:rsidR="003A6A24" w:rsidRDefault="003A6A24">
      <w:pPr>
        <w:spacing w:after="60" w:line="252" w:lineRule="auto"/>
      </w:pPr>
    </w:p>
    <w:p w14:paraId="6474EF37" w14:textId="77777777" w:rsidR="003A6A24" w:rsidRDefault="00000000">
      <w:pPr>
        <w:pStyle w:val="Heading1"/>
        <w:spacing w:after="60" w:line="252" w:lineRule="auto"/>
      </w:pPr>
      <w:r>
        <w:rPr>
          <w:rFonts w:ascii="Arial" w:eastAsia="Arial" w:hAnsi="Arial"/>
        </w:rPr>
        <w:t>9. Submission Requirements</w:t>
      </w:r>
    </w:p>
    <w:p w14:paraId="7509F395" w14:textId="77777777" w:rsidR="003A6A24" w:rsidRDefault="00000000">
      <w:pPr>
        <w:pStyle w:val="ListBullet"/>
        <w:spacing w:after="60" w:line="252" w:lineRule="auto"/>
      </w:pPr>
      <w:r>
        <w:t>Submit only one .sql file.</w:t>
      </w:r>
    </w:p>
    <w:p w14:paraId="19D29CD5" w14:textId="77777777" w:rsidR="003A6A24" w:rsidRDefault="00000000">
      <w:pPr>
        <w:pStyle w:val="ListBullet"/>
        <w:spacing w:after="60" w:line="252" w:lineRule="auto"/>
      </w:pPr>
      <w:r>
        <w:t>The SQL file must include all answers and must be clearly organized with comments for each question, for example: -- Q1, -- Q2, ..., -- Q100.</w:t>
      </w:r>
    </w:p>
    <w:p w14:paraId="3FD75B0A" w14:textId="77777777" w:rsidR="003A6A24" w:rsidRDefault="00000000">
      <w:pPr>
        <w:pStyle w:val="ListBullet"/>
        <w:spacing w:after="60" w:line="252" w:lineRule="auto"/>
      </w:pPr>
      <w:r>
        <w:t>The file must include USE sales_management; before Problem 1 and USE human_resources_management; before Problem 2.</w:t>
      </w:r>
    </w:p>
    <w:p w14:paraId="43CC694C" w14:textId="77777777" w:rsidR="003A6A24" w:rsidRDefault="00000000">
      <w:pPr>
        <w:pStyle w:val="ListBullet"/>
        <w:spacing w:after="60" w:line="252" w:lineRule="auto"/>
      </w:pPr>
      <w:r>
        <w:t>The file must be named as follows: xx_lab07_FullName.sql, where xx is your number in the student list.</w:t>
      </w:r>
    </w:p>
    <w:p w14:paraId="13F05A36" w14:textId="77777777" w:rsidR="003A6A24" w:rsidRDefault="00000000">
      <w:pPr>
        <w:pStyle w:val="ListBullet"/>
        <w:spacing w:after="60" w:line="252" w:lineRule="auto"/>
      </w:pPr>
      <w:r>
        <w:t>The file must include an AI Usage Declaration comment block at the end.</w:t>
      </w:r>
    </w:p>
    <w:p w14:paraId="06C175AE" w14:textId="77777777" w:rsidR="003A6A24" w:rsidRDefault="00000000">
      <w:pPr>
        <w:pStyle w:val="ListBullet"/>
        <w:spacing w:after="60" w:line="252" w:lineRule="auto"/>
      </w:pPr>
      <w:r>
        <w:t>A submission with an incorrect file name, missing question comments, non-executable SQL, unsafe UPDATE/DELETE statements, or missing AI Usage Declaration may be deducted according to the course policy.</w:t>
      </w:r>
    </w:p>
    <w:p w14:paraId="46CC4032" w14:textId="77777777" w:rsidR="003A6A24" w:rsidRDefault="00000000">
      <w:r>
        <w:br w:type="page"/>
      </w:r>
    </w:p>
    <w:sectPr w:rsidR="003A6A2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851342">
    <w:abstractNumId w:val="8"/>
  </w:num>
  <w:num w:numId="2" w16cid:durableId="1201094012">
    <w:abstractNumId w:val="6"/>
  </w:num>
  <w:num w:numId="3" w16cid:durableId="606039272">
    <w:abstractNumId w:val="5"/>
  </w:num>
  <w:num w:numId="4" w16cid:durableId="1771467935">
    <w:abstractNumId w:val="4"/>
  </w:num>
  <w:num w:numId="5" w16cid:durableId="192571584">
    <w:abstractNumId w:val="7"/>
  </w:num>
  <w:num w:numId="6" w16cid:durableId="1630084984">
    <w:abstractNumId w:val="3"/>
  </w:num>
  <w:num w:numId="7" w16cid:durableId="1226641384">
    <w:abstractNumId w:val="2"/>
  </w:num>
  <w:num w:numId="8" w16cid:durableId="1446803535">
    <w:abstractNumId w:val="1"/>
  </w:num>
  <w:num w:numId="9" w16cid:durableId="192953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A24"/>
    <w:rsid w:val="00AA1D8D"/>
    <w:rsid w:val="00B47730"/>
    <w:rsid w:val="00CB0664"/>
    <w:rsid w:val="00EF6E5B"/>
    <w:rsid w:val="00F22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DF01F"/>
  <w14:defaultImageDpi w14:val="300"/>
  <w15:docId w15:val="{3F0A6AC3-7B19-46B2-8B6D-F902CA3D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2573</Words>
  <Characters>14672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2013-12-23T23:15:00Z</dcterms:created>
  <dcterms:modified xsi:type="dcterms:W3CDTF">2026-06-01T02:14:00Z</dcterms:modified>
  <cp:category/>
</cp:coreProperties>
</file>