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FD55" w14:textId="77777777" w:rsidR="000E06E1" w:rsidRDefault="00000000">
      <w:pPr>
        <w:spacing w:after="60" w:line="252" w:lineRule="auto"/>
        <w:jc w:val="center"/>
      </w:pPr>
      <w:r>
        <w:rPr>
          <w:b/>
          <w:sz w:val="24"/>
        </w:rPr>
        <w:t>EASTERN INTERNATIONAL UNIVERSITY</w:t>
      </w:r>
    </w:p>
    <w:p w14:paraId="3C8D9453" w14:textId="77777777" w:rsidR="000E06E1" w:rsidRDefault="00000000">
      <w:pPr>
        <w:spacing w:after="60" w:line="252" w:lineRule="auto"/>
        <w:jc w:val="center"/>
      </w:pPr>
      <w:r>
        <w:rPr>
          <w:b/>
          <w:sz w:val="24"/>
        </w:rPr>
        <w:t>SCHOOL OF COMPUTING AND INFORMATION TECHNOLOGY</w:t>
      </w:r>
    </w:p>
    <w:tbl>
      <w:tblPr>
        <w:tblStyle w:val="TableGrid"/>
        <w:tblW w:w="0" w:type="auto"/>
        <w:jc w:val="center"/>
        <w:tblLook w:val="04A0" w:firstRow="1" w:lastRow="0" w:firstColumn="1" w:lastColumn="0" w:noHBand="0" w:noVBand="1"/>
      </w:tblPr>
      <w:tblGrid>
        <w:gridCol w:w="3168"/>
        <w:gridCol w:w="2016"/>
        <w:gridCol w:w="3024"/>
        <w:gridCol w:w="1440"/>
      </w:tblGrid>
      <w:tr w:rsidR="000E06E1" w14:paraId="231031A0" w14:textId="77777777">
        <w:trPr>
          <w:jc w:val="center"/>
        </w:trPr>
        <w:tc>
          <w:tcPr>
            <w:tcW w:w="3168" w:type="dxa"/>
            <w:shd w:val="clear" w:color="auto" w:fill="D9EAF7"/>
            <w:vAlign w:val="center"/>
          </w:tcPr>
          <w:p w14:paraId="1E8003F4" w14:textId="77777777" w:rsidR="000E06E1" w:rsidRDefault="00000000">
            <w:r>
              <w:rPr>
                <w:b/>
                <w:sz w:val="20"/>
              </w:rPr>
              <w:t>Course Name</w:t>
            </w:r>
          </w:p>
        </w:tc>
        <w:tc>
          <w:tcPr>
            <w:tcW w:w="2016" w:type="dxa"/>
            <w:shd w:val="clear" w:color="auto" w:fill="D9EAF7"/>
            <w:vAlign w:val="center"/>
          </w:tcPr>
          <w:p w14:paraId="30246C47" w14:textId="77777777" w:rsidR="000E06E1" w:rsidRDefault="00000000">
            <w:r>
              <w:rPr>
                <w:b/>
                <w:sz w:val="20"/>
              </w:rPr>
              <w:t>Course Code</w:t>
            </w:r>
          </w:p>
        </w:tc>
        <w:tc>
          <w:tcPr>
            <w:tcW w:w="3024" w:type="dxa"/>
            <w:shd w:val="clear" w:color="auto" w:fill="D9EAF7"/>
            <w:vAlign w:val="center"/>
          </w:tcPr>
          <w:p w14:paraId="005AA1F5" w14:textId="77777777" w:rsidR="000E06E1" w:rsidRDefault="00000000">
            <w:r>
              <w:rPr>
                <w:b/>
                <w:sz w:val="20"/>
              </w:rPr>
              <w:t>Practice Assignment</w:t>
            </w:r>
          </w:p>
        </w:tc>
        <w:tc>
          <w:tcPr>
            <w:tcW w:w="1440" w:type="dxa"/>
            <w:shd w:val="clear" w:color="auto" w:fill="D9EAF7"/>
            <w:vAlign w:val="center"/>
          </w:tcPr>
          <w:p w14:paraId="3003F664" w14:textId="77777777" w:rsidR="000E06E1" w:rsidRDefault="00000000">
            <w:r>
              <w:rPr>
                <w:b/>
                <w:sz w:val="20"/>
              </w:rPr>
              <w:t>Lab</w:t>
            </w:r>
          </w:p>
        </w:tc>
      </w:tr>
      <w:tr w:rsidR="000E06E1" w14:paraId="74F838A8" w14:textId="77777777">
        <w:trPr>
          <w:jc w:val="center"/>
        </w:trPr>
        <w:tc>
          <w:tcPr>
            <w:tcW w:w="3168" w:type="dxa"/>
            <w:vAlign w:val="center"/>
          </w:tcPr>
          <w:p w14:paraId="3F4C7A14" w14:textId="77777777" w:rsidR="000E06E1" w:rsidRDefault="00000000">
            <w:r>
              <w:rPr>
                <w:sz w:val="20"/>
              </w:rPr>
              <w:t>Introduction To Databases</w:t>
            </w:r>
          </w:p>
        </w:tc>
        <w:tc>
          <w:tcPr>
            <w:tcW w:w="2016" w:type="dxa"/>
            <w:vAlign w:val="center"/>
          </w:tcPr>
          <w:p w14:paraId="73F41885" w14:textId="77777777" w:rsidR="000E06E1" w:rsidRDefault="00000000">
            <w:r>
              <w:rPr>
                <w:sz w:val="20"/>
              </w:rPr>
              <w:t>CSE 301</w:t>
            </w:r>
          </w:p>
        </w:tc>
        <w:tc>
          <w:tcPr>
            <w:tcW w:w="3024" w:type="dxa"/>
            <w:vAlign w:val="center"/>
          </w:tcPr>
          <w:p w14:paraId="765D9C8D" w14:textId="77777777" w:rsidR="000E06E1" w:rsidRDefault="00000000">
            <w:r>
              <w:rPr>
                <w:sz w:val="20"/>
              </w:rPr>
              <w:t>Quarter 3, 2025-2026</w:t>
            </w:r>
          </w:p>
        </w:tc>
        <w:tc>
          <w:tcPr>
            <w:tcW w:w="1440" w:type="dxa"/>
            <w:vAlign w:val="center"/>
          </w:tcPr>
          <w:p w14:paraId="004BBF58" w14:textId="77777777" w:rsidR="000E06E1" w:rsidRDefault="00000000">
            <w:r>
              <w:rPr>
                <w:sz w:val="20"/>
              </w:rPr>
              <w:t>Lab 6</w:t>
            </w:r>
          </w:p>
        </w:tc>
      </w:tr>
    </w:tbl>
    <w:p w14:paraId="71A26CE1" w14:textId="77777777" w:rsidR="000E06E1" w:rsidRDefault="00000000">
      <w:pPr>
        <w:spacing w:after="60" w:line="252" w:lineRule="auto"/>
        <w:jc w:val="center"/>
      </w:pPr>
      <w:r>
        <w:rPr>
          <w:b/>
          <w:sz w:val="28"/>
        </w:rPr>
        <w:t>INDEXES, VIEWS, AND MYSQL DATE FUNCTIONS</w:t>
      </w:r>
    </w:p>
    <w:tbl>
      <w:tblPr>
        <w:tblStyle w:val="TableGrid"/>
        <w:tblW w:w="0" w:type="auto"/>
        <w:jc w:val="center"/>
        <w:tblLook w:val="04A0" w:firstRow="1" w:lastRow="0" w:firstColumn="1" w:lastColumn="0" w:noHBand="0" w:noVBand="1"/>
      </w:tblPr>
      <w:tblGrid>
        <w:gridCol w:w="5040"/>
        <w:gridCol w:w="5040"/>
      </w:tblGrid>
      <w:tr w:rsidR="000E06E1" w14:paraId="2BD52ED4" w14:textId="77777777">
        <w:trPr>
          <w:jc w:val="center"/>
        </w:trPr>
        <w:tc>
          <w:tcPr>
            <w:tcW w:w="5040" w:type="dxa"/>
            <w:shd w:val="clear" w:color="auto" w:fill="D9EAF7"/>
            <w:vAlign w:val="center"/>
          </w:tcPr>
          <w:p w14:paraId="7F37F8E2" w14:textId="77777777" w:rsidR="000E06E1" w:rsidRDefault="00000000">
            <w:r>
              <w:rPr>
                <w:b/>
                <w:sz w:val="20"/>
              </w:rPr>
              <w:t>Student Full Name</w:t>
            </w:r>
          </w:p>
        </w:tc>
        <w:tc>
          <w:tcPr>
            <w:tcW w:w="5040" w:type="dxa"/>
            <w:shd w:val="clear" w:color="auto" w:fill="D9EAF7"/>
            <w:vAlign w:val="center"/>
          </w:tcPr>
          <w:p w14:paraId="2153EDC4" w14:textId="77777777" w:rsidR="000E06E1" w:rsidRDefault="00000000">
            <w:r>
              <w:rPr>
                <w:b/>
                <w:sz w:val="20"/>
              </w:rPr>
              <w:t>Student ID</w:t>
            </w:r>
          </w:p>
        </w:tc>
      </w:tr>
      <w:tr w:rsidR="000E06E1" w14:paraId="6E662E83" w14:textId="77777777">
        <w:trPr>
          <w:jc w:val="center"/>
        </w:trPr>
        <w:tc>
          <w:tcPr>
            <w:tcW w:w="5040" w:type="dxa"/>
            <w:vAlign w:val="center"/>
          </w:tcPr>
          <w:p w14:paraId="2C723E74" w14:textId="77777777" w:rsidR="000E06E1" w:rsidRDefault="000E06E1"/>
        </w:tc>
        <w:tc>
          <w:tcPr>
            <w:tcW w:w="5040" w:type="dxa"/>
            <w:vAlign w:val="center"/>
          </w:tcPr>
          <w:p w14:paraId="35D2ADE6" w14:textId="77777777" w:rsidR="000E06E1" w:rsidRDefault="000E06E1"/>
        </w:tc>
      </w:tr>
    </w:tbl>
    <w:p w14:paraId="61134F40" w14:textId="77777777" w:rsidR="000E06E1" w:rsidRPr="00B81244" w:rsidRDefault="00000000" w:rsidP="00B81244">
      <w:pPr>
        <w:pStyle w:val="Heading1"/>
        <w:spacing w:before="360" w:after="60" w:line="252" w:lineRule="auto"/>
        <w:rPr>
          <w:rFonts w:ascii="Times New Roman" w:hAnsi="Times New Roman" w:cs="Times New Roman"/>
        </w:rPr>
      </w:pPr>
      <w:r w:rsidRPr="00B81244">
        <w:rPr>
          <w:rFonts w:ascii="Times New Roman" w:hAnsi="Times New Roman" w:cs="Times New Roman"/>
        </w:rPr>
        <w:t>1. Objectives</w:t>
      </w:r>
    </w:p>
    <w:p w14:paraId="3CD4273D" w14:textId="77777777" w:rsidR="000E06E1" w:rsidRPr="003D7F19" w:rsidRDefault="00000000">
      <w:pPr>
        <w:pStyle w:val="ListBullet"/>
        <w:spacing w:after="60" w:line="252" w:lineRule="auto"/>
        <w:rPr>
          <w:sz w:val="24"/>
          <w:szCs w:val="28"/>
        </w:rPr>
      </w:pPr>
      <w:r w:rsidRPr="003D7F19">
        <w:rPr>
          <w:sz w:val="24"/>
          <w:szCs w:val="28"/>
        </w:rPr>
        <w:t>Create, inspect, use, and remove indexes in MySQL 8.0+.</w:t>
      </w:r>
    </w:p>
    <w:p w14:paraId="31F21299" w14:textId="77777777" w:rsidR="000E06E1" w:rsidRPr="003D7F19" w:rsidRDefault="00000000">
      <w:pPr>
        <w:pStyle w:val="ListBullet"/>
        <w:spacing w:after="60" w:line="252" w:lineRule="auto"/>
        <w:rPr>
          <w:sz w:val="24"/>
          <w:szCs w:val="28"/>
        </w:rPr>
      </w:pPr>
      <w:r w:rsidRPr="003D7F19">
        <w:rPr>
          <w:sz w:val="24"/>
          <w:szCs w:val="28"/>
        </w:rPr>
        <w:t>Use EXPLAIN to observe whether an index may support a SELECT query.</w:t>
      </w:r>
    </w:p>
    <w:p w14:paraId="2EC03D57" w14:textId="77777777" w:rsidR="000E06E1" w:rsidRPr="003D7F19" w:rsidRDefault="00000000">
      <w:pPr>
        <w:pStyle w:val="ListBullet"/>
        <w:spacing w:after="60" w:line="252" w:lineRule="auto"/>
        <w:rPr>
          <w:sz w:val="24"/>
          <w:szCs w:val="28"/>
        </w:rPr>
      </w:pPr>
      <w:r w:rsidRPr="003D7F19">
        <w:rPr>
          <w:sz w:val="24"/>
          <w:szCs w:val="28"/>
        </w:rPr>
        <w:t>Explain the practical meaning of indexes for data retrieval and the trade-off between faster reads and extra storage/maintenance cost.</w:t>
      </w:r>
    </w:p>
    <w:p w14:paraId="1FFE1091" w14:textId="77777777" w:rsidR="000E06E1" w:rsidRPr="003D7F19" w:rsidRDefault="00000000">
      <w:pPr>
        <w:pStyle w:val="ListBullet"/>
        <w:spacing w:after="60" w:line="252" w:lineRule="auto"/>
        <w:rPr>
          <w:sz w:val="24"/>
          <w:szCs w:val="28"/>
        </w:rPr>
      </w:pPr>
      <w:r w:rsidRPr="003D7F19">
        <w:rPr>
          <w:sz w:val="24"/>
          <w:szCs w:val="28"/>
        </w:rPr>
        <w:t>Create and use views based on SELECT queries already practiced in Lab 4 and Lab 5.</w:t>
      </w:r>
    </w:p>
    <w:p w14:paraId="70CE5BF8" w14:textId="77777777" w:rsidR="000E06E1" w:rsidRPr="003D7F19" w:rsidRDefault="00000000">
      <w:pPr>
        <w:pStyle w:val="ListBullet"/>
        <w:spacing w:after="60" w:line="252" w:lineRule="auto"/>
        <w:rPr>
          <w:sz w:val="24"/>
          <w:szCs w:val="28"/>
        </w:rPr>
      </w:pPr>
      <w:r w:rsidRPr="003D7F19">
        <w:rPr>
          <w:sz w:val="24"/>
          <w:szCs w:val="28"/>
        </w:rPr>
        <w:t>Apply MySQL date functions such as DATE_FORMAT, DATEDIFF, DATE_ADD, YEAR, MONTH, DAY, and TIMESTAMPDIFF in SELECT statements and views.</w:t>
      </w:r>
    </w:p>
    <w:p w14:paraId="37AB3C5E" w14:textId="77777777" w:rsidR="000E06E1" w:rsidRPr="003D7F19" w:rsidRDefault="00000000">
      <w:pPr>
        <w:pStyle w:val="ListBullet"/>
        <w:spacing w:after="60" w:line="252" w:lineRule="auto"/>
        <w:rPr>
          <w:sz w:val="24"/>
          <w:szCs w:val="28"/>
        </w:rPr>
      </w:pPr>
      <w:r w:rsidRPr="003D7F19">
        <w:rPr>
          <w:sz w:val="24"/>
          <w:szCs w:val="28"/>
        </w:rPr>
        <w:t>Organize all SQL statements in one well-commented .sql file and verify that each statement is executable.</w:t>
      </w:r>
    </w:p>
    <w:p w14:paraId="3F37C4FB" w14:textId="77777777" w:rsidR="000E06E1" w:rsidRPr="00B81244" w:rsidRDefault="00000000" w:rsidP="00B81244">
      <w:pPr>
        <w:pStyle w:val="Heading1"/>
        <w:spacing w:before="360" w:after="60" w:line="252" w:lineRule="auto"/>
        <w:rPr>
          <w:rFonts w:ascii="Times New Roman" w:hAnsi="Times New Roman" w:cs="Times New Roman"/>
        </w:rPr>
      </w:pPr>
      <w:r w:rsidRPr="00B81244">
        <w:rPr>
          <w:rFonts w:ascii="Times New Roman" w:hAnsi="Times New Roman" w:cs="Times New Roman"/>
        </w:rPr>
        <w:t>2. CLO Mapping</w:t>
      </w:r>
    </w:p>
    <w:tbl>
      <w:tblPr>
        <w:tblStyle w:val="TableGrid"/>
        <w:tblW w:w="0" w:type="auto"/>
        <w:jc w:val="center"/>
        <w:tblLook w:val="04A0" w:firstRow="1" w:lastRow="0" w:firstColumn="1" w:lastColumn="0" w:noHBand="0" w:noVBand="1"/>
      </w:tblPr>
      <w:tblGrid>
        <w:gridCol w:w="849"/>
        <w:gridCol w:w="9231"/>
      </w:tblGrid>
      <w:tr w:rsidR="000E06E1" w:rsidRPr="003D7F19" w14:paraId="766E27DF" w14:textId="77777777" w:rsidTr="003D7F19">
        <w:trPr>
          <w:jc w:val="center"/>
        </w:trPr>
        <w:tc>
          <w:tcPr>
            <w:tcW w:w="849" w:type="dxa"/>
            <w:shd w:val="clear" w:color="auto" w:fill="D9EAF7"/>
            <w:vAlign w:val="center"/>
          </w:tcPr>
          <w:p w14:paraId="598C9B10" w14:textId="77777777" w:rsidR="000E06E1" w:rsidRPr="003D7F19" w:rsidRDefault="00000000">
            <w:pPr>
              <w:rPr>
                <w:sz w:val="24"/>
                <w:szCs w:val="28"/>
              </w:rPr>
            </w:pPr>
            <w:r w:rsidRPr="003D7F19">
              <w:rPr>
                <w:b/>
                <w:sz w:val="24"/>
                <w:szCs w:val="28"/>
              </w:rPr>
              <w:t>CLO</w:t>
            </w:r>
          </w:p>
        </w:tc>
        <w:tc>
          <w:tcPr>
            <w:tcW w:w="9231" w:type="dxa"/>
            <w:shd w:val="clear" w:color="auto" w:fill="D9EAF7"/>
            <w:vAlign w:val="center"/>
          </w:tcPr>
          <w:p w14:paraId="02259267" w14:textId="77777777" w:rsidR="000E06E1" w:rsidRPr="003D7F19" w:rsidRDefault="00000000">
            <w:pPr>
              <w:rPr>
                <w:sz w:val="24"/>
                <w:szCs w:val="28"/>
              </w:rPr>
            </w:pPr>
            <w:r w:rsidRPr="003D7F19">
              <w:rPr>
                <w:b/>
                <w:sz w:val="24"/>
                <w:szCs w:val="28"/>
              </w:rPr>
              <w:t>Mapping</w:t>
            </w:r>
          </w:p>
        </w:tc>
      </w:tr>
      <w:tr w:rsidR="000E06E1" w:rsidRPr="003D7F19" w14:paraId="1C9F7EDD" w14:textId="77777777" w:rsidTr="003D7F19">
        <w:trPr>
          <w:jc w:val="center"/>
        </w:trPr>
        <w:tc>
          <w:tcPr>
            <w:tcW w:w="849" w:type="dxa"/>
            <w:vAlign w:val="center"/>
          </w:tcPr>
          <w:p w14:paraId="7AFC8787" w14:textId="77777777" w:rsidR="000E06E1" w:rsidRPr="003D7F19" w:rsidRDefault="00000000" w:rsidP="003D7F19">
            <w:pPr>
              <w:jc w:val="both"/>
              <w:rPr>
                <w:sz w:val="24"/>
                <w:szCs w:val="28"/>
              </w:rPr>
            </w:pPr>
            <w:r w:rsidRPr="003D7F19">
              <w:rPr>
                <w:sz w:val="24"/>
                <w:szCs w:val="28"/>
              </w:rPr>
              <w:t>CLO1</w:t>
            </w:r>
          </w:p>
        </w:tc>
        <w:tc>
          <w:tcPr>
            <w:tcW w:w="9231" w:type="dxa"/>
            <w:vAlign w:val="center"/>
          </w:tcPr>
          <w:p w14:paraId="44E83E01" w14:textId="77777777" w:rsidR="000E06E1" w:rsidRPr="003D7F19" w:rsidRDefault="00000000" w:rsidP="003D7F19">
            <w:pPr>
              <w:jc w:val="both"/>
              <w:rPr>
                <w:sz w:val="24"/>
                <w:szCs w:val="28"/>
              </w:rPr>
            </w:pPr>
            <w:r w:rsidRPr="003D7F19">
              <w:rPr>
                <w:sz w:val="24"/>
                <w:szCs w:val="28"/>
              </w:rPr>
              <w:t>Apply database concepts to understand relationships, indexes, and views in relational schemas.</w:t>
            </w:r>
          </w:p>
        </w:tc>
      </w:tr>
      <w:tr w:rsidR="000E06E1" w:rsidRPr="003D7F19" w14:paraId="4FC8C6BE" w14:textId="77777777" w:rsidTr="003D7F19">
        <w:trPr>
          <w:jc w:val="center"/>
        </w:trPr>
        <w:tc>
          <w:tcPr>
            <w:tcW w:w="849" w:type="dxa"/>
            <w:vAlign w:val="center"/>
          </w:tcPr>
          <w:p w14:paraId="2DD2973D" w14:textId="77777777" w:rsidR="000E06E1" w:rsidRPr="003D7F19" w:rsidRDefault="00000000" w:rsidP="003D7F19">
            <w:pPr>
              <w:jc w:val="both"/>
              <w:rPr>
                <w:sz w:val="24"/>
                <w:szCs w:val="28"/>
              </w:rPr>
            </w:pPr>
            <w:r w:rsidRPr="003D7F19">
              <w:rPr>
                <w:sz w:val="24"/>
                <w:szCs w:val="28"/>
              </w:rPr>
              <w:t>CLO2</w:t>
            </w:r>
          </w:p>
        </w:tc>
        <w:tc>
          <w:tcPr>
            <w:tcW w:w="9231" w:type="dxa"/>
            <w:vAlign w:val="center"/>
          </w:tcPr>
          <w:p w14:paraId="0300C66C" w14:textId="77777777" w:rsidR="000E06E1" w:rsidRPr="003D7F19" w:rsidRDefault="00000000" w:rsidP="003D7F19">
            <w:pPr>
              <w:jc w:val="both"/>
              <w:rPr>
                <w:sz w:val="24"/>
                <w:szCs w:val="28"/>
              </w:rPr>
            </w:pPr>
            <w:r w:rsidRPr="003D7F19">
              <w:rPr>
                <w:sz w:val="24"/>
                <w:szCs w:val="28"/>
              </w:rPr>
              <w:t>Implement SQL statements to create indexes, inspect execution plans, create views, and retrieve transformed data.</w:t>
            </w:r>
          </w:p>
        </w:tc>
      </w:tr>
      <w:tr w:rsidR="000E06E1" w:rsidRPr="003D7F19" w14:paraId="22F64C7C" w14:textId="77777777" w:rsidTr="003D7F19">
        <w:trPr>
          <w:jc w:val="center"/>
        </w:trPr>
        <w:tc>
          <w:tcPr>
            <w:tcW w:w="849" w:type="dxa"/>
            <w:vAlign w:val="center"/>
          </w:tcPr>
          <w:p w14:paraId="647D58FD" w14:textId="77777777" w:rsidR="000E06E1" w:rsidRPr="003D7F19" w:rsidRDefault="00000000" w:rsidP="003D7F19">
            <w:pPr>
              <w:jc w:val="both"/>
              <w:rPr>
                <w:sz w:val="24"/>
                <w:szCs w:val="28"/>
              </w:rPr>
            </w:pPr>
            <w:r w:rsidRPr="003D7F19">
              <w:rPr>
                <w:sz w:val="24"/>
                <w:szCs w:val="28"/>
              </w:rPr>
              <w:t>CLO3</w:t>
            </w:r>
          </w:p>
        </w:tc>
        <w:tc>
          <w:tcPr>
            <w:tcW w:w="9231" w:type="dxa"/>
            <w:vAlign w:val="center"/>
          </w:tcPr>
          <w:p w14:paraId="37CBDD51" w14:textId="77777777" w:rsidR="000E06E1" w:rsidRPr="003D7F19" w:rsidRDefault="00000000" w:rsidP="003D7F19">
            <w:pPr>
              <w:jc w:val="both"/>
              <w:rPr>
                <w:sz w:val="24"/>
                <w:szCs w:val="28"/>
              </w:rPr>
            </w:pPr>
            <w:r w:rsidRPr="003D7F19">
              <w:rPr>
                <w:sz w:val="24"/>
                <w:szCs w:val="28"/>
              </w:rPr>
              <w:t>Ensure query correctness by respecting keys, relationships, naming conventions, and valid business rules.</w:t>
            </w:r>
          </w:p>
        </w:tc>
      </w:tr>
    </w:tbl>
    <w:p w14:paraId="5DE105A4" w14:textId="77777777" w:rsidR="000E06E1" w:rsidRPr="00B81244" w:rsidRDefault="00000000" w:rsidP="00B81244">
      <w:pPr>
        <w:pStyle w:val="Heading1"/>
        <w:spacing w:before="360" w:after="60" w:line="252" w:lineRule="auto"/>
        <w:rPr>
          <w:rFonts w:ascii="Times New Roman" w:hAnsi="Times New Roman" w:cs="Times New Roman"/>
        </w:rPr>
      </w:pPr>
      <w:r w:rsidRPr="00B81244">
        <w:rPr>
          <w:rFonts w:ascii="Times New Roman" w:hAnsi="Times New Roman" w:cs="Times New Roman"/>
        </w:rPr>
        <w:t>3. General Requirements</w:t>
      </w:r>
    </w:p>
    <w:p w14:paraId="1CA24131" w14:textId="77777777" w:rsidR="000E06E1" w:rsidRPr="003D7F19" w:rsidRDefault="00000000">
      <w:pPr>
        <w:pStyle w:val="ListBullet"/>
        <w:spacing w:after="60" w:line="252" w:lineRule="auto"/>
        <w:rPr>
          <w:sz w:val="24"/>
          <w:szCs w:val="28"/>
        </w:rPr>
      </w:pPr>
      <w:r w:rsidRPr="003D7F19">
        <w:rPr>
          <w:sz w:val="24"/>
          <w:szCs w:val="28"/>
        </w:rPr>
        <w:t>Use the two databases created and populated in previous labs: sales_management and human_resources_management.</w:t>
      </w:r>
    </w:p>
    <w:p w14:paraId="17ABBBC3" w14:textId="77777777" w:rsidR="000E06E1" w:rsidRPr="003D7F19" w:rsidRDefault="00000000">
      <w:pPr>
        <w:pStyle w:val="ListBullet"/>
        <w:spacing w:after="60" w:line="252" w:lineRule="auto"/>
        <w:rPr>
          <w:sz w:val="24"/>
          <w:szCs w:val="28"/>
        </w:rPr>
      </w:pPr>
      <w:r w:rsidRPr="003D7F19">
        <w:rPr>
          <w:sz w:val="24"/>
          <w:szCs w:val="28"/>
        </w:rPr>
        <w:t>Do not redesign schemas and do not insert, update, or delete business data in Lab 6.</w:t>
      </w:r>
    </w:p>
    <w:p w14:paraId="324EDBD7" w14:textId="77777777" w:rsidR="000E06E1" w:rsidRPr="003D7F19" w:rsidRDefault="00000000">
      <w:pPr>
        <w:pStyle w:val="ListBullet"/>
        <w:spacing w:after="60" w:line="252" w:lineRule="auto"/>
        <w:rPr>
          <w:sz w:val="24"/>
          <w:szCs w:val="28"/>
        </w:rPr>
      </w:pPr>
      <w:r w:rsidRPr="003D7F19">
        <w:rPr>
          <w:sz w:val="24"/>
          <w:szCs w:val="28"/>
        </w:rPr>
        <w:t>Lab 6 focuses on indexes, EXPLAIN, views, and MySQL date functions.</w:t>
      </w:r>
    </w:p>
    <w:p w14:paraId="1654A332" w14:textId="77777777" w:rsidR="000E06E1" w:rsidRPr="003D7F19" w:rsidRDefault="00000000">
      <w:pPr>
        <w:pStyle w:val="ListBullet"/>
        <w:spacing w:after="60" w:line="252" w:lineRule="auto"/>
        <w:rPr>
          <w:sz w:val="24"/>
          <w:szCs w:val="28"/>
        </w:rPr>
      </w:pPr>
      <w:r w:rsidRPr="003D7F19">
        <w:rPr>
          <w:sz w:val="24"/>
          <w:szCs w:val="28"/>
        </w:rPr>
        <w:t>Use SELECT statements that are based on topics already practiced in Lab 4 and Lab 5: selected columns, aliases, concatenation, computed columns, WHERE conditions, CASE expressions, Cartesian product comparison, and INNER JOIN.</w:t>
      </w:r>
    </w:p>
    <w:p w14:paraId="480571B5" w14:textId="77777777" w:rsidR="000E06E1" w:rsidRPr="003D7F19" w:rsidRDefault="00000000">
      <w:pPr>
        <w:pStyle w:val="ListBullet"/>
        <w:spacing w:after="60" w:line="252" w:lineRule="auto"/>
        <w:rPr>
          <w:sz w:val="24"/>
          <w:szCs w:val="28"/>
        </w:rPr>
      </w:pPr>
      <w:r w:rsidRPr="003D7F19">
        <w:rPr>
          <w:sz w:val="24"/>
          <w:szCs w:val="28"/>
        </w:rPr>
        <w:t>Do not use GROUP BY, HAVING, aggregate functions such as COUNT, SUM, AVG, MIN, MAX, or subqueries in this lab.</w:t>
      </w:r>
    </w:p>
    <w:p w14:paraId="13E7FD9B" w14:textId="77777777" w:rsidR="000E06E1" w:rsidRPr="003D7F19" w:rsidRDefault="00000000">
      <w:pPr>
        <w:pStyle w:val="ListBullet"/>
        <w:spacing w:after="60" w:line="252" w:lineRule="auto"/>
        <w:rPr>
          <w:sz w:val="24"/>
          <w:szCs w:val="28"/>
        </w:rPr>
      </w:pPr>
      <w:r w:rsidRPr="003D7F19">
        <w:rPr>
          <w:sz w:val="24"/>
          <w:szCs w:val="28"/>
        </w:rPr>
        <w:t>Use lowercase table, column, index, and view names with underscores.</w:t>
      </w:r>
    </w:p>
    <w:p w14:paraId="45F8D669" w14:textId="77777777" w:rsidR="000E06E1" w:rsidRPr="003D7F19" w:rsidRDefault="00000000">
      <w:pPr>
        <w:pStyle w:val="ListBullet"/>
        <w:spacing w:after="60" w:line="252" w:lineRule="auto"/>
        <w:rPr>
          <w:sz w:val="24"/>
          <w:szCs w:val="28"/>
        </w:rPr>
      </w:pPr>
      <w:r w:rsidRPr="003D7F19">
        <w:rPr>
          <w:sz w:val="24"/>
          <w:szCs w:val="28"/>
        </w:rPr>
        <w:t>Write all answers in one .sql file. Use comments such as -- Q1, -- Q2, ..., -- Q76 before each answer.</w:t>
      </w:r>
    </w:p>
    <w:p w14:paraId="76464F56" w14:textId="77777777" w:rsidR="000E06E1" w:rsidRPr="003D7F19" w:rsidRDefault="00000000">
      <w:pPr>
        <w:pStyle w:val="ListBullet"/>
        <w:spacing w:after="60" w:line="252" w:lineRule="auto"/>
        <w:rPr>
          <w:sz w:val="24"/>
          <w:szCs w:val="28"/>
        </w:rPr>
      </w:pPr>
      <w:r w:rsidRPr="003D7F19">
        <w:rPr>
          <w:sz w:val="24"/>
          <w:szCs w:val="28"/>
        </w:rPr>
        <w:t>Use DROP VIEW IF EXISTS when recreating views. For indexes, use SHOW INDEX first and use DROP INDEX index_name ON table_name only after the index exists.</w:t>
      </w:r>
    </w:p>
    <w:p w14:paraId="025E843E" w14:textId="77777777" w:rsidR="000E06E1" w:rsidRPr="003D7F19" w:rsidRDefault="00000000">
      <w:pPr>
        <w:pStyle w:val="ListBullet"/>
        <w:spacing w:after="60" w:line="252" w:lineRule="auto"/>
        <w:rPr>
          <w:sz w:val="24"/>
          <w:szCs w:val="28"/>
        </w:rPr>
      </w:pPr>
      <w:r w:rsidRPr="003D7F19">
        <w:rPr>
          <w:sz w:val="24"/>
          <w:szCs w:val="28"/>
        </w:rPr>
        <w:t>Each query must be executable in MySQL Workbench on MySQL 8.0+.</w:t>
      </w:r>
    </w:p>
    <w:p w14:paraId="7F03E482" w14:textId="77777777" w:rsidR="000E06E1" w:rsidRPr="003D7F19" w:rsidRDefault="00000000">
      <w:pPr>
        <w:pStyle w:val="Heading1"/>
        <w:spacing w:after="60" w:line="252" w:lineRule="auto"/>
        <w:rPr>
          <w:sz w:val="32"/>
          <w:szCs w:val="36"/>
        </w:rPr>
      </w:pPr>
      <w:r w:rsidRPr="003D7F19">
        <w:rPr>
          <w:sz w:val="32"/>
          <w:szCs w:val="36"/>
        </w:rPr>
        <w:lastRenderedPageBreak/>
        <w:t>4. AI Usage Policy for This Lab</w:t>
      </w:r>
    </w:p>
    <w:p w14:paraId="536252F4" w14:textId="77777777" w:rsidR="000E06E1" w:rsidRPr="003D7F19" w:rsidRDefault="00000000">
      <w:pPr>
        <w:pStyle w:val="ListBullet"/>
        <w:spacing w:after="60" w:line="252" w:lineRule="auto"/>
        <w:rPr>
          <w:sz w:val="24"/>
          <w:szCs w:val="28"/>
        </w:rPr>
      </w:pPr>
      <w:r w:rsidRPr="003D7F19">
        <w:rPr>
          <w:sz w:val="24"/>
          <w:szCs w:val="28"/>
        </w:rPr>
        <w:t>Students are allowed to use AI tools for explaining SQL syntax, suggesting query ideas, debugging error messages, and checking formatting.</w:t>
      </w:r>
    </w:p>
    <w:p w14:paraId="7E1531A1" w14:textId="77777777" w:rsidR="000E06E1" w:rsidRPr="003D7F19" w:rsidRDefault="00000000">
      <w:pPr>
        <w:pStyle w:val="ListBullet"/>
        <w:spacing w:after="60" w:line="252" w:lineRule="auto"/>
        <w:rPr>
          <w:sz w:val="24"/>
          <w:szCs w:val="28"/>
        </w:rPr>
      </w:pPr>
      <w:r w:rsidRPr="003D7F19">
        <w:rPr>
          <w:sz w:val="24"/>
          <w:szCs w:val="28"/>
        </w:rPr>
        <w:t>Students are responsible for verifying every AI-assisted statement in MySQL Workbench before submission.</w:t>
      </w:r>
    </w:p>
    <w:p w14:paraId="0E1DE946" w14:textId="77777777" w:rsidR="000E06E1" w:rsidRPr="003D7F19" w:rsidRDefault="00000000">
      <w:pPr>
        <w:pStyle w:val="ListBullet"/>
        <w:spacing w:after="60" w:line="252" w:lineRule="auto"/>
        <w:rPr>
          <w:sz w:val="24"/>
          <w:szCs w:val="28"/>
        </w:rPr>
      </w:pPr>
      <w:r w:rsidRPr="003D7F19">
        <w:rPr>
          <w:sz w:val="24"/>
          <w:szCs w:val="28"/>
        </w:rPr>
        <w:t>AI-generated SQL that is not executable, uses disallowed topics, or does not answer the required task will not receive full credit.</w:t>
      </w:r>
    </w:p>
    <w:p w14:paraId="2C8AD89B" w14:textId="77777777" w:rsidR="000E06E1" w:rsidRPr="003D7F19" w:rsidRDefault="00000000">
      <w:pPr>
        <w:pStyle w:val="ListBullet"/>
        <w:spacing w:after="60" w:line="252" w:lineRule="auto"/>
        <w:rPr>
          <w:sz w:val="24"/>
          <w:szCs w:val="28"/>
        </w:rPr>
      </w:pPr>
      <w:r w:rsidRPr="003D7F19">
        <w:rPr>
          <w:sz w:val="24"/>
          <w:szCs w:val="28"/>
        </w:rPr>
        <w:t>At the top of the submitted .sql file, include an AI declaration comment block: tool used, purpose of use, and confirmation that all SQL statements were tested.</w:t>
      </w:r>
    </w:p>
    <w:p w14:paraId="65A4724C" w14:textId="77777777" w:rsidR="000E06E1" w:rsidRPr="003D7F19" w:rsidRDefault="00000000" w:rsidP="003D7F19">
      <w:pPr>
        <w:spacing w:after="60" w:line="252" w:lineRule="auto"/>
        <w:jc w:val="both"/>
        <w:rPr>
          <w:sz w:val="24"/>
          <w:szCs w:val="24"/>
        </w:rPr>
      </w:pPr>
      <w:r w:rsidRPr="003D7F19">
        <w:rPr>
          <w:rFonts w:ascii="Courier New" w:eastAsia="Courier New" w:hAnsi="Courier New"/>
          <w:sz w:val="24"/>
          <w:szCs w:val="24"/>
        </w:rPr>
        <w:t>-- AI declaration example:</w:t>
      </w:r>
      <w:r w:rsidRPr="003D7F19">
        <w:rPr>
          <w:rFonts w:ascii="Courier New" w:eastAsia="Courier New" w:hAnsi="Courier New"/>
          <w:sz w:val="24"/>
          <w:szCs w:val="24"/>
        </w:rPr>
        <w:br/>
        <w:t>-- AI tool used: ChatGPT / other / none</w:t>
      </w:r>
      <w:r w:rsidRPr="003D7F19">
        <w:rPr>
          <w:rFonts w:ascii="Courier New" w:eastAsia="Courier New" w:hAnsi="Courier New"/>
          <w:sz w:val="24"/>
          <w:szCs w:val="24"/>
        </w:rPr>
        <w:br/>
        <w:t>-- Purpose: syntax explanation / query drafting / debugging / no AI used</w:t>
      </w:r>
      <w:r w:rsidRPr="003D7F19">
        <w:rPr>
          <w:rFonts w:ascii="Courier New" w:eastAsia="Courier New" w:hAnsi="Courier New"/>
          <w:sz w:val="24"/>
          <w:szCs w:val="24"/>
        </w:rPr>
        <w:br/>
        <w:t>-- Verification: I ran all SQL statements in MySQL Workbench and fixed errors before submission.</w:t>
      </w:r>
    </w:p>
    <w:p w14:paraId="70C1AC17" w14:textId="77777777" w:rsidR="000E06E1" w:rsidRPr="00B81244" w:rsidRDefault="00000000" w:rsidP="00B81244">
      <w:pPr>
        <w:pStyle w:val="Heading1"/>
        <w:spacing w:before="360" w:after="60" w:line="252" w:lineRule="auto"/>
        <w:rPr>
          <w:rFonts w:ascii="Times New Roman" w:hAnsi="Times New Roman" w:cs="Times New Roman"/>
        </w:rPr>
      </w:pPr>
      <w:r w:rsidRPr="00B81244">
        <w:rPr>
          <w:rFonts w:ascii="Times New Roman" w:hAnsi="Times New Roman" w:cs="Times New Roman"/>
        </w:rPr>
        <w:t>5. Required Database Schemas from Previous Labs</w:t>
      </w:r>
    </w:p>
    <w:tbl>
      <w:tblPr>
        <w:tblStyle w:val="TableGrid"/>
        <w:tblW w:w="0" w:type="auto"/>
        <w:jc w:val="center"/>
        <w:tblLook w:val="04A0" w:firstRow="1" w:lastRow="0" w:firstColumn="1" w:lastColumn="0" w:noHBand="0" w:noVBand="1"/>
      </w:tblPr>
      <w:tblGrid>
        <w:gridCol w:w="3242"/>
        <w:gridCol w:w="7200"/>
      </w:tblGrid>
      <w:tr w:rsidR="000E06E1" w:rsidRPr="003D7F19" w14:paraId="090BC56C" w14:textId="77777777">
        <w:trPr>
          <w:jc w:val="center"/>
        </w:trPr>
        <w:tc>
          <w:tcPr>
            <w:tcW w:w="2880" w:type="dxa"/>
            <w:shd w:val="clear" w:color="auto" w:fill="D9EAF7"/>
            <w:vAlign w:val="center"/>
          </w:tcPr>
          <w:p w14:paraId="50F3F06E" w14:textId="77777777" w:rsidR="000E06E1" w:rsidRPr="003D7F19" w:rsidRDefault="00000000">
            <w:pPr>
              <w:rPr>
                <w:sz w:val="24"/>
                <w:szCs w:val="28"/>
              </w:rPr>
            </w:pPr>
            <w:r w:rsidRPr="003D7F19">
              <w:rPr>
                <w:b/>
                <w:sz w:val="24"/>
                <w:szCs w:val="28"/>
              </w:rPr>
              <w:t>Database</w:t>
            </w:r>
          </w:p>
        </w:tc>
        <w:tc>
          <w:tcPr>
            <w:tcW w:w="7200" w:type="dxa"/>
            <w:shd w:val="clear" w:color="auto" w:fill="D9EAF7"/>
            <w:vAlign w:val="center"/>
          </w:tcPr>
          <w:p w14:paraId="395B9263" w14:textId="77777777" w:rsidR="000E06E1" w:rsidRPr="003D7F19" w:rsidRDefault="00000000">
            <w:pPr>
              <w:rPr>
                <w:sz w:val="24"/>
                <w:szCs w:val="28"/>
              </w:rPr>
            </w:pPr>
            <w:r w:rsidRPr="003D7F19">
              <w:rPr>
                <w:b/>
                <w:sz w:val="24"/>
                <w:szCs w:val="28"/>
              </w:rPr>
              <w:t>Tables</w:t>
            </w:r>
          </w:p>
        </w:tc>
      </w:tr>
      <w:tr w:rsidR="000E06E1" w:rsidRPr="003D7F19" w14:paraId="788F5C0D" w14:textId="77777777">
        <w:trPr>
          <w:jc w:val="center"/>
        </w:trPr>
        <w:tc>
          <w:tcPr>
            <w:tcW w:w="2880" w:type="dxa"/>
            <w:vAlign w:val="center"/>
          </w:tcPr>
          <w:p w14:paraId="23A17177" w14:textId="77777777" w:rsidR="000E06E1" w:rsidRPr="003D7F19" w:rsidRDefault="00000000" w:rsidP="003D7F19">
            <w:pPr>
              <w:jc w:val="both"/>
              <w:rPr>
                <w:sz w:val="24"/>
                <w:szCs w:val="28"/>
              </w:rPr>
            </w:pPr>
            <w:r w:rsidRPr="003D7F19">
              <w:rPr>
                <w:sz w:val="24"/>
                <w:szCs w:val="28"/>
              </w:rPr>
              <w:t>sales_management</w:t>
            </w:r>
          </w:p>
        </w:tc>
        <w:tc>
          <w:tcPr>
            <w:tcW w:w="7200" w:type="dxa"/>
            <w:vAlign w:val="center"/>
          </w:tcPr>
          <w:p w14:paraId="038AA2AC" w14:textId="77777777" w:rsidR="000E06E1" w:rsidRPr="003D7F19" w:rsidRDefault="00000000" w:rsidP="003D7F19">
            <w:pPr>
              <w:jc w:val="both"/>
              <w:rPr>
                <w:sz w:val="24"/>
                <w:szCs w:val="28"/>
              </w:rPr>
            </w:pPr>
            <w:r w:rsidRPr="003D7F19">
              <w:rPr>
                <w:sz w:val="24"/>
                <w:szCs w:val="28"/>
              </w:rPr>
              <w:t>salesmen, clients, products, sales_orders, sales_order_details</w:t>
            </w:r>
          </w:p>
        </w:tc>
      </w:tr>
      <w:tr w:rsidR="000E06E1" w:rsidRPr="003D7F19" w14:paraId="4A8BA50B" w14:textId="77777777">
        <w:trPr>
          <w:jc w:val="center"/>
        </w:trPr>
        <w:tc>
          <w:tcPr>
            <w:tcW w:w="2880" w:type="dxa"/>
            <w:vAlign w:val="center"/>
          </w:tcPr>
          <w:p w14:paraId="2ECB4813" w14:textId="77777777" w:rsidR="000E06E1" w:rsidRPr="003D7F19" w:rsidRDefault="00000000" w:rsidP="003D7F19">
            <w:pPr>
              <w:jc w:val="both"/>
              <w:rPr>
                <w:sz w:val="24"/>
                <w:szCs w:val="28"/>
              </w:rPr>
            </w:pPr>
            <w:r w:rsidRPr="003D7F19">
              <w:rPr>
                <w:sz w:val="24"/>
                <w:szCs w:val="28"/>
              </w:rPr>
              <w:t>human_resources_management</w:t>
            </w:r>
          </w:p>
        </w:tc>
        <w:tc>
          <w:tcPr>
            <w:tcW w:w="7200" w:type="dxa"/>
            <w:vAlign w:val="center"/>
          </w:tcPr>
          <w:p w14:paraId="4798C35D" w14:textId="77777777" w:rsidR="000E06E1" w:rsidRPr="003D7F19" w:rsidRDefault="00000000" w:rsidP="003D7F19">
            <w:pPr>
              <w:jc w:val="both"/>
              <w:rPr>
                <w:sz w:val="24"/>
                <w:szCs w:val="28"/>
              </w:rPr>
            </w:pPr>
            <w:r w:rsidRPr="003D7F19">
              <w:rPr>
                <w:sz w:val="24"/>
                <w:szCs w:val="28"/>
              </w:rPr>
              <w:t>employees, departments, department_addresses, projects, assignments, relatives</w:t>
            </w:r>
          </w:p>
        </w:tc>
      </w:tr>
    </w:tbl>
    <w:p w14:paraId="6A47842A" w14:textId="77777777" w:rsidR="000E06E1" w:rsidRPr="00B81244" w:rsidRDefault="00000000" w:rsidP="00B81244">
      <w:pPr>
        <w:pStyle w:val="Heading1"/>
        <w:spacing w:before="360" w:after="60" w:line="252" w:lineRule="auto"/>
        <w:rPr>
          <w:rFonts w:ascii="Times New Roman" w:hAnsi="Times New Roman" w:cs="Times New Roman"/>
        </w:rPr>
      </w:pPr>
      <w:r w:rsidRPr="00B81244">
        <w:rPr>
          <w:rFonts w:ascii="Times New Roman" w:hAnsi="Times New Roman" w:cs="Times New Roman"/>
        </w:rPr>
        <w:t>6. Problem 1. Sales Management Database - Index, View, and Date Function Practice</w:t>
      </w:r>
    </w:p>
    <w:p w14:paraId="54A6320C" w14:textId="77777777" w:rsidR="000E06E1" w:rsidRPr="003D7F19" w:rsidRDefault="00000000">
      <w:pPr>
        <w:spacing w:after="60" w:line="252" w:lineRule="auto"/>
        <w:rPr>
          <w:sz w:val="24"/>
          <w:szCs w:val="28"/>
        </w:rPr>
      </w:pPr>
      <w:r w:rsidRPr="003D7F19">
        <w:rPr>
          <w:sz w:val="24"/>
          <w:szCs w:val="28"/>
        </w:rPr>
        <w:t>A company uses the sales_management database to manage clients, salesmen, products, sales orders, and sales order details. Students must create useful indexes, inspect simple execution plans, create reusable views, and use MySQL date functions without changing business data.</w:t>
      </w:r>
    </w:p>
    <w:p w14:paraId="06DADAB1" w14:textId="77777777" w:rsidR="000E06E1" w:rsidRPr="00B81244" w:rsidRDefault="00000000">
      <w:pPr>
        <w:pStyle w:val="Heading2"/>
        <w:spacing w:after="60" w:line="252" w:lineRule="auto"/>
        <w:rPr>
          <w:rFonts w:ascii="Times New Roman" w:hAnsi="Times New Roman" w:cs="Times New Roman"/>
        </w:rPr>
      </w:pPr>
      <w:r w:rsidRPr="00B81244">
        <w:rPr>
          <w:rFonts w:ascii="Times New Roman" w:hAnsi="Times New Roman" w:cs="Times New Roman"/>
        </w:rPr>
        <w:t>6.1 Preparation Tasks</w:t>
      </w:r>
    </w:p>
    <w:p w14:paraId="15047419" w14:textId="77777777" w:rsidR="000E06E1" w:rsidRPr="003D7F19" w:rsidRDefault="00000000">
      <w:pPr>
        <w:pStyle w:val="ListNumber"/>
        <w:spacing w:after="60" w:line="252" w:lineRule="auto"/>
        <w:rPr>
          <w:sz w:val="24"/>
          <w:szCs w:val="28"/>
        </w:rPr>
      </w:pPr>
      <w:r w:rsidRPr="003D7F19">
        <w:rPr>
          <w:sz w:val="24"/>
          <w:szCs w:val="28"/>
        </w:rPr>
        <w:t>Run your completed Lab 3, Lab 4, and Lab 5 scripts for the sales_management database before starting this problem.</w:t>
      </w:r>
    </w:p>
    <w:p w14:paraId="66E6949C" w14:textId="77777777" w:rsidR="000E06E1" w:rsidRPr="003D7F19" w:rsidRDefault="00000000">
      <w:pPr>
        <w:pStyle w:val="ListNumber"/>
        <w:spacing w:after="60" w:line="252" w:lineRule="auto"/>
        <w:rPr>
          <w:sz w:val="24"/>
          <w:szCs w:val="28"/>
        </w:rPr>
      </w:pPr>
      <w:r w:rsidRPr="003D7F19">
        <w:rPr>
          <w:sz w:val="24"/>
          <w:szCs w:val="28"/>
        </w:rPr>
        <w:t>Use USE sales_management; before writing SQL statements for Problem 1.</w:t>
      </w:r>
    </w:p>
    <w:p w14:paraId="36E000FC" w14:textId="77777777" w:rsidR="000E06E1" w:rsidRPr="003D7F19" w:rsidRDefault="00000000">
      <w:pPr>
        <w:pStyle w:val="ListNumber"/>
        <w:spacing w:after="60" w:line="252" w:lineRule="auto"/>
        <w:rPr>
          <w:sz w:val="24"/>
          <w:szCs w:val="28"/>
        </w:rPr>
      </w:pPr>
      <w:r w:rsidRPr="003D7F19">
        <w:rPr>
          <w:sz w:val="24"/>
          <w:szCs w:val="28"/>
        </w:rPr>
        <w:t>Verify that the five required tables exist: salesmen, clients, products, sales_orders, and sales_order_details.</w:t>
      </w:r>
    </w:p>
    <w:p w14:paraId="4A9294FE" w14:textId="77777777" w:rsidR="000E06E1" w:rsidRPr="003D7F19" w:rsidRDefault="00000000">
      <w:pPr>
        <w:pStyle w:val="ListNumber"/>
        <w:spacing w:after="60" w:line="252" w:lineRule="auto"/>
        <w:rPr>
          <w:sz w:val="24"/>
          <w:szCs w:val="28"/>
        </w:rPr>
      </w:pPr>
      <w:r w:rsidRPr="003D7F19">
        <w:rPr>
          <w:sz w:val="24"/>
          <w:szCs w:val="28"/>
        </w:rPr>
        <w:t>Do not use INSERT, UPDATE, DELETE, GROUP BY, HAVING, aggregate functions, or subqueries in this problem.</w:t>
      </w:r>
    </w:p>
    <w:tbl>
      <w:tblPr>
        <w:tblStyle w:val="TableGrid"/>
        <w:tblW w:w="0" w:type="auto"/>
        <w:jc w:val="center"/>
        <w:tblLook w:val="04A0" w:firstRow="1" w:lastRow="0" w:firstColumn="1" w:lastColumn="0" w:noHBand="0" w:noVBand="1"/>
      </w:tblPr>
      <w:tblGrid>
        <w:gridCol w:w="5385"/>
        <w:gridCol w:w="4695"/>
      </w:tblGrid>
      <w:tr w:rsidR="000E06E1" w:rsidRPr="00B81244" w14:paraId="41358FE6" w14:textId="77777777" w:rsidTr="00B81244">
        <w:trPr>
          <w:jc w:val="center"/>
        </w:trPr>
        <w:tc>
          <w:tcPr>
            <w:tcW w:w="5385" w:type="dxa"/>
            <w:shd w:val="clear" w:color="auto" w:fill="D9EAF7"/>
            <w:vAlign w:val="center"/>
          </w:tcPr>
          <w:p w14:paraId="746ABF1E" w14:textId="77777777" w:rsidR="000E06E1" w:rsidRPr="00B81244" w:rsidRDefault="00000000">
            <w:pPr>
              <w:rPr>
                <w:sz w:val="24"/>
                <w:szCs w:val="24"/>
              </w:rPr>
            </w:pPr>
            <w:r w:rsidRPr="00B81244">
              <w:rPr>
                <w:b/>
                <w:sz w:val="24"/>
                <w:szCs w:val="24"/>
              </w:rPr>
              <w:t>Relationship</w:t>
            </w:r>
          </w:p>
        </w:tc>
        <w:tc>
          <w:tcPr>
            <w:tcW w:w="4695" w:type="dxa"/>
            <w:shd w:val="clear" w:color="auto" w:fill="D9EAF7"/>
            <w:vAlign w:val="center"/>
          </w:tcPr>
          <w:p w14:paraId="3E32E2DA" w14:textId="77777777" w:rsidR="000E06E1" w:rsidRPr="00B81244" w:rsidRDefault="00000000">
            <w:pPr>
              <w:rPr>
                <w:sz w:val="24"/>
                <w:szCs w:val="24"/>
              </w:rPr>
            </w:pPr>
            <w:r w:rsidRPr="00B81244">
              <w:rPr>
                <w:b/>
                <w:sz w:val="24"/>
                <w:szCs w:val="24"/>
              </w:rPr>
              <w:t>Description</w:t>
            </w:r>
          </w:p>
        </w:tc>
      </w:tr>
      <w:tr w:rsidR="000E06E1" w:rsidRPr="00B81244" w14:paraId="66AC15D1" w14:textId="77777777" w:rsidTr="00B81244">
        <w:trPr>
          <w:jc w:val="center"/>
        </w:trPr>
        <w:tc>
          <w:tcPr>
            <w:tcW w:w="5385" w:type="dxa"/>
            <w:vAlign w:val="center"/>
          </w:tcPr>
          <w:p w14:paraId="3EDE4811" w14:textId="77777777" w:rsidR="000E06E1" w:rsidRPr="00B81244" w:rsidRDefault="00000000">
            <w:pPr>
              <w:rPr>
                <w:sz w:val="24"/>
                <w:szCs w:val="24"/>
              </w:rPr>
            </w:pPr>
            <w:r w:rsidRPr="00B81244">
              <w:rPr>
                <w:sz w:val="24"/>
                <w:szCs w:val="24"/>
              </w:rPr>
              <w:t>sales_orders.client_number -&gt; clients.client_number</w:t>
            </w:r>
          </w:p>
        </w:tc>
        <w:tc>
          <w:tcPr>
            <w:tcW w:w="4695" w:type="dxa"/>
            <w:vAlign w:val="center"/>
          </w:tcPr>
          <w:p w14:paraId="707F8206" w14:textId="77777777" w:rsidR="000E06E1" w:rsidRPr="00B81244" w:rsidRDefault="00000000">
            <w:pPr>
              <w:rPr>
                <w:sz w:val="24"/>
                <w:szCs w:val="24"/>
              </w:rPr>
            </w:pPr>
            <w:r w:rsidRPr="00B81244">
              <w:rPr>
                <w:sz w:val="24"/>
                <w:szCs w:val="24"/>
              </w:rPr>
              <w:t>Each sales order belongs to one valid client.</w:t>
            </w:r>
          </w:p>
        </w:tc>
      </w:tr>
      <w:tr w:rsidR="000E06E1" w:rsidRPr="00B81244" w14:paraId="252114DB" w14:textId="77777777" w:rsidTr="00B81244">
        <w:trPr>
          <w:jc w:val="center"/>
        </w:trPr>
        <w:tc>
          <w:tcPr>
            <w:tcW w:w="5385" w:type="dxa"/>
            <w:vAlign w:val="center"/>
          </w:tcPr>
          <w:p w14:paraId="72CDD3A8" w14:textId="77777777" w:rsidR="000E06E1" w:rsidRPr="00B81244" w:rsidRDefault="00000000">
            <w:pPr>
              <w:rPr>
                <w:sz w:val="24"/>
                <w:szCs w:val="24"/>
              </w:rPr>
            </w:pPr>
            <w:r w:rsidRPr="00B81244">
              <w:rPr>
                <w:sz w:val="24"/>
                <w:szCs w:val="24"/>
              </w:rPr>
              <w:t>sales_orders.salesman_number -&gt; salesmen.salesman_number</w:t>
            </w:r>
          </w:p>
        </w:tc>
        <w:tc>
          <w:tcPr>
            <w:tcW w:w="4695" w:type="dxa"/>
            <w:vAlign w:val="center"/>
          </w:tcPr>
          <w:p w14:paraId="5D3DC0FA" w14:textId="77777777" w:rsidR="000E06E1" w:rsidRPr="00B81244" w:rsidRDefault="00000000">
            <w:pPr>
              <w:rPr>
                <w:sz w:val="24"/>
                <w:szCs w:val="24"/>
              </w:rPr>
            </w:pPr>
            <w:r w:rsidRPr="00B81244">
              <w:rPr>
                <w:sz w:val="24"/>
                <w:szCs w:val="24"/>
              </w:rPr>
              <w:t>Each sales order is handled by one valid salesman.</w:t>
            </w:r>
          </w:p>
        </w:tc>
      </w:tr>
      <w:tr w:rsidR="000E06E1" w:rsidRPr="00B81244" w14:paraId="44D32242" w14:textId="77777777" w:rsidTr="00B81244">
        <w:trPr>
          <w:jc w:val="center"/>
        </w:trPr>
        <w:tc>
          <w:tcPr>
            <w:tcW w:w="5385" w:type="dxa"/>
            <w:vAlign w:val="center"/>
          </w:tcPr>
          <w:p w14:paraId="0129EDD4" w14:textId="77777777" w:rsidR="000E06E1" w:rsidRPr="00B81244" w:rsidRDefault="00000000">
            <w:pPr>
              <w:rPr>
                <w:sz w:val="24"/>
                <w:szCs w:val="24"/>
              </w:rPr>
            </w:pPr>
            <w:r w:rsidRPr="00B81244">
              <w:rPr>
                <w:sz w:val="24"/>
                <w:szCs w:val="24"/>
              </w:rPr>
              <w:t>sales_order_details.order_number -&gt; sales_orders.order_number</w:t>
            </w:r>
          </w:p>
        </w:tc>
        <w:tc>
          <w:tcPr>
            <w:tcW w:w="4695" w:type="dxa"/>
            <w:vAlign w:val="center"/>
          </w:tcPr>
          <w:p w14:paraId="40959071" w14:textId="77777777" w:rsidR="000E06E1" w:rsidRPr="00B81244" w:rsidRDefault="00000000">
            <w:pPr>
              <w:rPr>
                <w:sz w:val="24"/>
                <w:szCs w:val="24"/>
              </w:rPr>
            </w:pPr>
            <w:r w:rsidRPr="00B81244">
              <w:rPr>
                <w:sz w:val="24"/>
                <w:szCs w:val="24"/>
              </w:rPr>
              <w:t>Each order detail belongs to one valid order.</w:t>
            </w:r>
          </w:p>
        </w:tc>
      </w:tr>
      <w:tr w:rsidR="000E06E1" w:rsidRPr="00B81244" w14:paraId="52034ABF" w14:textId="77777777" w:rsidTr="00B81244">
        <w:trPr>
          <w:jc w:val="center"/>
        </w:trPr>
        <w:tc>
          <w:tcPr>
            <w:tcW w:w="5385" w:type="dxa"/>
            <w:vAlign w:val="center"/>
          </w:tcPr>
          <w:p w14:paraId="72D60FCC" w14:textId="77777777" w:rsidR="000E06E1" w:rsidRPr="00B81244" w:rsidRDefault="00000000">
            <w:pPr>
              <w:rPr>
                <w:sz w:val="24"/>
                <w:szCs w:val="24"/>
              </w:rPr>
            </w:pPr>
            <w:r w:rsidRPr="00B81244">
              <w:rPr>
                <w:sz w:val="24"/>
                <w:szCs w:val="24"/>
              </w:rPr>
              <w:t>sales_order_details.product_number -&gt; products.product_number</w:t>
            </w:r>
          </w:p>
        </w:tc>
        <w:tc>
          <w:tcPr>
            <w:tcW w:w="4695" w:type="dxa"/>
            <w:vAlign w:val="center"/>
          </w:tcPr>
          <w:p w14:paraId="1928EC70" w14:textId="77777777" w:rsidR="000E06E1" w:rsidRPr="00B81244" w:rsidRDefault="00000000">
            <w:pPr>
              <w:rPr>
                <w:sz w:val="24"/>
                <w:szCs w:val="24"/>
              </w:rPr>
            </w:pPr>
            <w:r w:rsidRPr="00B81244">
              <w:rPr>
                <w:sz w:val="24"/>
                <w:szCs w:val="24"/>
              </w:rPr>
              <w:t>Each order detail refers to one valid product.</w:t>
            </w:r>
          </w:p>
        </w:tc>
      </w:tr>
    </w:tbl>
    <w:p w14:paraId="635754DB" w14:textId="77777777" w:rsidR="000E06E1" w:rsidRPr="00B81244" w:rsidRDefault="00000000">
      <w:pPr>
        <w:pStyle w:val="Heading2"/>
        <w:spacing w:after="60" w:line="252" w:lineRule="auto"/>
        <w:rPr>
          <w:rFonts w:ascii="Times New Roman" w:hAnsi="Times New Roman" w:cs="Times New Roman"/>
        </w:rPr>
      </w:pPr>
      <w:r w:rsidRPr="00B81244">
        <w:rPr>
          <w:rFonts w:ascii="Times New Roman" w:hAnsi="Times New Roman" w:cs="Times New Roman"/>
        </w:rPr>
        <w:lastRenderedPageBreak/>
        <w:t>6.2 Required SQL Tasks</w:t>
      </w:r>
    </w:p>
    <w:p w14:paraId="285F3CBD" w14:textId="77777777" w:rsidR="000E06E1" w:rsidRPr="00B81244" w:rsidRDefault="00000000">
      <w:pPr>
        <w:pStyle w:val="Heading3"/>
        <w:spacing w:after="60" w:line="252" w:lineRule="auto"/>
        <w:rPr>
          <w:rFonts w:ascii="Times New Roman" w:hAnsi="Times New Roman" w:cs="Times New Roman"/>
        </w:rPr>
      </w:pPr>
      <w:r w:rsidRPr="00B81244">
        <w:rPr>
          <w:rFonts w:ascii="Times New Roman" w:hAnsi="Times New Roman" w:cs="Times New Roman"/>
        </w:rPr>
        <w:t>A. Index creation, index inspection, and EXPLAIN practice</w:t>
      </w:r>
    </w:p>
    <w:p w14:paraId="68A9D6B4" w14:textId="77777777" w:rsidR="000E06E1" w:rsidRPr="003D7F19" w:rsidRDefault="00000000" w:rsidP="003D7F19">
      <w:pPr>
        <w:spacing w:after="60" w:line="252" w:lineRule="auto"/>
        <w:jc w:val="both"/>
        <w:rPr>
          <w:sz w:val="24"/>
          <w:szCs w:val="24"/>
        </w:rPr>
      </w:pPr>
      <w:r w:rsidRPr="003D7F19">
        <w:rPr>
          <w:b/>
          <w:sz w:val="24"/>
          <w:szCs w:val="24"/>
        </w:rPr>
        <w:t xml:space="preserve">Q1. </w:t>
      </w:r>
      <w:r w:rsidRPr="003D7F19">
        <w:rPr>
          <w:sz w:val="24"/>
          <w:szCs w:val="24"/>
        </w:rPr>
        <w:t>Use the sales_management database and display all tables in the database.</w:t>
      </w:r>
    </w:p>
    <w:p w14:paraId="569EB27F" w14:textId="77777777" w:rsidR="000E06E1" w:rsidRPr="003D7F19" w:rsidRDefault="00000000" w:rsidP="003D7F19">
      <w:pPr>
        <w:spacing w:after="60" w:line="252" w:lineRule="auto"/>
        <w:jc w:val="both"/>
        <w:rPr>
          <w:sz w:val="24"/>
          <w:szCs w:val="24"/>
        </w:rPr>
      </w:pPr>
      <w:r w:rsidRPr="003D7F19">
        <w:rPr>
          <w:b/>
          <w:sz w:val="24"/>
          <w:szCs w:val="24"/>
        </w:rPr>
        <w:t xml:space="preserve">Q2. </w:t>
      </w:r>
      <w:r w:rsidRPr="003D7F19">
        <w:rPr>
          <w:sz w:val="24"/>
          <w:szCs w:val="24"/>
        </w:rPr>
        <w:t>Display the indexes currently defined on clients by using SHOW INDEX FROM clients.</w:t>
      </w:r>
    </w:p>
    <w:p w14:paraId="21329CB0" w14:textId="77777777" w:rsidR="000E06E1" w:rsidRPr="003D7F19" w:rsidRDefault="00000000" w:rsidP="003D7F19">
      <w:pPr>
        <w:spacing w:after="60" w:line="252" w:lineRule="auto"/>
        <w:jc w:val="both"/>
        <w:rPr>
          <w:sz w:val="24"/>
          <w:szCs w:val="24"/>
        </w:rPr>
      </w:pPr>
      <w:r w:rsidRPr="003D7F19">
        <w:rPr>
          <w:b/>
          <w:sz w:val="24"/>
          <w:szCs w:val="24"/>
        </w:rPr>
        <w:t xml:space="preserve">Q3. </w:t>
      </w:r>
      <w:r w:rsidRPr="003D7F19">
        <w:rPr>
          <w:sz w:val="24"/>
          <w:szCs w:val="24"/>
        </w:rPr>
        <w:t>Use EXPLAIN to inspect this query: select clients whose province is 'Ho Chi Minh City'.</w:t>
      </w:r>
    </w:p>
    <w:p w14:paraId="2DB1CAA7" w14:textId="77777777" w:rsidR="000E06E1" w:rsidRPr="003D7F19" w:rsidRDefault="00000000" w:rsidP="003D7F19">
      <w:pPr>
        <w:spacing w:after="60" w:line="252" w:lineRule="auto"/>
        <w:jc w:val="both"/>
        <w:rPr>
          <w:sz w:val="24"/>
          <w:szCs w:val="24"/>
        </w:rPr>
      </w:pPr>
      <w:r w:rsidRPr="003D7F19">
        <w:rPr>
          <w:b/>
          <w:sz w:val="24"/>
          <w:szCs w:val="24"/>
        </w:rPr>
        <w:t xml:space="preserve">Q4. </w:t>
      </w:r>
      <w:r w:rsidRPr="003D7F19">
        <w:rPr>
          <w:sz w:val="24"/>
          <w:szCs w:val="24"/>
        </w:rPr>
        <w:t>Create an index named idx_clients_province on clients(province).</w:t>
      </w:r>
    </w:p>
    <w:p w14:paraId="18B843C9" w14:textId="77777777" w:rsidR="000E06E1" w:rsidRPr="003D7F19" w:rsidRDefault="00000000" w:rsidP="003D7F19">
      <w:pPr>
        <w:spacing w:after="60" w:line="252" w:lineRule="auto"/>
        <w:jc w:val="both"/>
        <w:rPr>
          <w:sz w:val="24"/>
          <w:szCs w:val="24"/>
        </w:rPr>
      </w:pPr>
      <w:r w:rsidRPr="003D7F19">
        <w:rPr>
          <w:b/>
          <w:sz w:val="24"/>
          <w:szCs w:val="24"/>
        </w:rPr>
        <w:t xml:space="preserve">Q5. </w:t>
      </w:r>
      <w:r w:rsidRPr="003D7F19">
        <w:rPr>
          <w:sz w:val="24"/>
          <w:szCs w:val="24"/>
        </w:rPr>
        <w:t>Run EXPLAIN again for the query in Q3 and write a one-line SQL comment comparing the possible_keys and key columns before and after creating the index.</w:t>
      </w:r>
    </w:p>
    <w:p w14:paraId="700D24B2" w14:textId="77777777" w:rsidR="000E06E1" w:rsidRPr="003D7F19" w:rsidRDefault="00000000" w:rsidP="003D7F19">
      <w:pPr>
        <w:spacing w:after="60" w:line="252" w:lineRule="auto"/>
        <w:jc w:val="both"/>
        <w:rPr>
          <w:sz w:val="24"/>
          <w:szCs w:val="24"/>
        </w:rPr>
      </w:pPr>
      <w:r w:rsidRPr="003D7F19">
        <w:rPr>
          <w:b/>
          <w:sz w:val="24"/>
          <w:szCs w:val="24"/>
        </w:rPr>
        <w:t xml:space="preserve">Q6. </w:t>
      </w:r>
      <w:r w:rsidRPr="003D7F19">
        <w:rPr>
          <w:sz w:val="24"/>
          <w:szCs w:val="24"/>
        </w:rPr>
        <w:t>Create a composite index named idx_clients_city_province on clients(city, province).</w:t>
      </w:r>
    </w:p>
    <w:p w14:paraId="4345C716" w14:textId="77777777" w:rsidR="000E06E1" w:rsidRPr="003D7F19" w:rsidRDefault="00000000" w:rsidP="003D7F19">
      <w:pPr>
        <w:spacing w:after="60" w:line="252" w:lineRule="auto"/>
        <w:jc w:val="both"/>
        <w:rPr>
          <w:sz w:val="24"/>
          <w:szCs w:val="24"/>
        </w:rPr>
      </w:pPr>
      <w:r w:rsidRPr="003D7F19">
        <w:rPr>
          <w:b/>
          <w:sz w:val="24"/>
          <w:szCs w:val="24"/>
        </w:rPr>
        <w:t xml:space="preserve">Q7. </w:t>
      </w:r>
      <w:r w:rsidRPr="003D7F19">
        <w:rPr>
          <w:sz w:val="24"/>
          <w:szCs w:val="24"/>
        </w:rPr>
        <w:t>Use EXPLAIN to inspect a query that filters clients by city = 'Thu Duc Ward' and province = 'Ho Chi Minh City'.</w:t>
      </w:r>
    </w:p>
    <w:p w14:paraId="66F36BBC" w14:textId="77777777" w:rsidR="000E06E1" w:rsidRPr="003D7F19" w:rsidRDefault="00000000" w:rsidP="003D7F19">
      <w:pPr>
        <w:spacing w:after="60" w:line="252" w:lineRule="auto"/>
        <w:jc w:val="both"/>
        <w:rPr>
          <w:sz w:val="24"/>
          <w:szCs w:val="24"/>
        </w:rPr>
      </w:pPr>
      <w:r w:rsidRPr="003D7F19">
        <w:rPr>
          <w:b/>
          <w:sz w:val="24"/>
          <w:szCs w:val="24"/>
        </w:rPr>
        <w:t xml:space="preserve">Q8. </w:t>
      </w:r>
      <w:r w:rsidRPr="003D7F19">
        <w:rPr>
          <w:sz w:val="24"/>
          <w:szCs w:val="24"/>
        </w:rPr>
        <w:t>Display the indexes currently defined on products by using SHOW INDEX FROM products.</w:t>
      </w:r>
    </w:p>
    <w:p w14:paraId="2378F5D9" w14:textId="77777777" w:rsidR="000E06E1" w:rsidRPr="003D7F19" w:rsidRDefault="00000000" w:rsidP="003D7F19">
      <w:pPr>
        <w:spacing w:after="60" w:line="252" w:lineRule="auto"/>
        <w:jc w:val="both"/>
        <w:rPr>
          <w:sz w:val="24"/>
          <w:szCs w:val="24"/>
        </w:rPr>
      </w:pPr>
      <w:r w:rsidRPr="003D7F19">
        <w:rPr>
          <w:b/>
          <w:sz w:val="24"/>
          <w:szCs w:val="24"/>
        </w:rPr>
        <w:t xml:space="preserve">Q9. </w:t>
      </w:r>
      <w:r w:rsidRPr="003D7F19">
        <w:rPr>
          <w:sz w:val="24"/>
          <w:szCs w:val="24"/>
        </w:rPr>
        <w:t>Create an index named idx_products_sale_price on products(sale_price).</w:t>
      </w:r>
    </w:p>
    <w:p w14:paraId="727C448B" w14:textId="77777777" w:rsidR="000E06E1" w:rsidRPr="003D7F19" w:rsidRDefault="00000000" w:rsidP="003D7F19">
      <w:pPr>
        <w:spacing w:after="60" w:line="252" w:lineRule="auto"/>
        <w:jc w:val="both"/>
        <w:rPr>
          <w:sz w:val="24"/>
          <w:szCs w:val="24"/>
        </w:rPr>
      </w:pPr>
      <w:r w:rsidRPr="003D7F19">
        <w:rPr>
          <w:b/>
          <w:sz w:val="24"/>
          <w:szCs w:val="24"/>
        </w:rPr>
        <w:t xml:space="preserve">Q10. </w:t>
      </w:r>
      <w:r w:rsidRPr="003D7F19">
        <w:rPr>
          <w:sz w:val="24"/>
          <w:szCs w:val="24"/>
        </w:rPr>
        <w:t>Use EXPLAIN to inspect a query that filters products whose sale_price is between 50 and 500.</w:t>
      </w:r>
    </w:p>
    <w:p w14:paraId="245E89F9" w14:textId="77777777" w:rsidR="000E06E1" w:rsidRPr="003D7F19" w:rsidRDefault="00000000" w:rsidP="003D7F19">
      <w:pPr>
        <w:spacing w:after="60" w:line="252" w:lineRule="auto"/>
        <w:jc w:val="both"/>
        <w:rPr>
          <w:sz w:val="24"/>
          <w:szCs w:val="24"/>
        </w:rPr>
      </w:pPr>
      <w:r w:rsidRPr="003D7F19">
        <w:rPr>
          <w:b/>
          <w:sz w:val="24"/>
          <w:szCs w:val="24"/>
        </w:rPr>
        <w:t xml:space="preserve">Q11. </w:t>
      </w:r>
      <w:r w:rsidRPr="003D7F19">
        <w:rPr>
          <w:sz w:val="24"/>
          <w:szCs w:val="24"/>
        </w:rPr>
        <w:t>Create an index named idx_sales_orders_order_date on sales_orders(order_date).</w:t>
      </w:r>
    </w:p>
    <w:p w14:paraId="59DFEA80" w14:textId="77777777" w:rsidR="000E06E1" w:rsidRPr="003D7F19" w:rsidRDefault="00000000" w:rsidP="003D7F19">
      <w:pPr>
        <w:spacing w:after="60" w:line="252" w:lineRule="auto"/>
        <w:jc w:val="both"/>
        <w:rPr>
          <w:sz w:val="24"/>
          <w:szCs w:val="24"/>
        </w:rPr>
      </w:pPr>
      <w:r w:rsidRPr="003D7F19">
        <w:rPr>
          <w:b/>
          <w:sz w:val="24"/>
          <w:szCs w:val="24"/>
        </w:rPr>
        <w:t xml:space="preserve">Q12. </w:t>
      </w:r>
      <w:r w:rsidRPr="003D7F19">
        <w:rPr>
          <w:sz w:val="24"/>
          <w:szCs w:val="24"/>
        </w:rPr>
        <w:t>Use EXPLAIN to inspect a query that filters sales orders from '2022-04-01' to '2022-05-31'.</w:t>
      </w:r>
    </w:p>
    <w:p w14:paraId="7E34108E" w14:textId="77777777" w:rsidR="000E06E1" w:rsidRPr="003D7F19" w:rsidRDefault="00000000" w:rsidP="003D7F19">
      <w:pPr>
        <w:spacing w:after="60" w:line="252" w:lineRule="auto"/>
        <w:jc w:val="both"/>
        <w:rPr>
          <w:sz w:val="24"/>
          <w:szCs w:val="24"/>
        </w:rPr>
      </w:pPr>
      <w:r w:rsidRPr="003D7F19">
        <w:rPr>
          <w:b/>
          <w:sz w:val="24"/>
          <w:szCs w:val="24"/>
        </w:rPr>
        <w:t xml:space="preserve">Q13. </w:t>
      </w:r>
      <w:r w:rsidRPr="003D7F19">
        <w:rPr>
          <w:sz w:val="24"/>
          <w:szCs w:val="24"/>
        </w:rPr>
        <w:t>Create a composite index named idx_sales_orders_status_date on sales_orders(delivery_status, order_date).</w:t>
      </w:r>
    </w:p>
    <w:p w14:paraId="2E6C128B" w14:textId="77777777" w:rsidR="000E06E1" w:rsidRPr="003D7F19" w:rsidRDefault="00000000" w:rsidP="003D7F19">
      <w:pPr>
        <w:spacing w:after="60" w:line="252" w:lineRule="auto"/>
        <w:jc w:val="both"/>
        <w:rPr>
          <w:sz w:val="24"/>
          <w:szCs w:val="24"/>
        </w:rPr>
      </w:pPr>
      <w:r w:rsidRPr="003D7F19">
        <w:rPr>
          <w:b/>
          <w:sz w:val="24"/>
          <w:szCs w:val="24"/>
        </w:rPr>
        <w:t xml:space="preserve">Q14. </w:t>
      </w:r>
      <w:r w:rsidRPr="003D7F19">
        <w:rPr>
          <w:sz w:val="24"/>
          <w:szCs w:val="24"/>
        </w:rPr>
        <w:t>Use EXPLAIN to inspect a query that filters sales orders where delivery_status = 'Delivered' and order_date is after '2022-03-01'.</w:t>
      </w:r>
    </w:p>
    <w:p w14:paraId="03103B30" w14:textId="77777777" w:rsidR="000E06E1" w:rsidRPr="003D7F19" w:rsidRDefault="00000000" w:rsidP="003D7F19">
      <w:pPr>
        <w:spacing w:after="60" w:line="252" w:lineRule="auto"/>
        <w:jc w:val="both"/>
        <w:rPr>
          <w:sz w:val="24"/>
          <w:szCs w:val="24"/>
        </w:rPr>
      </w:pPr>
      <w:r w:rsidRPr="003D7F19">
        <w:rPr>
          <w:b/>
          <w:sz w:val="24"/>
          <w:szCs w:val="24"/>
        </w:rPr>
        <w:t xml:space="preserve">Q15. </w:t>
      </w:r>
      <w:r w:rsidRPr="003D7F19">
        <w:rPr>
          <w:sz w:val="24"/>
          <w:szCs w:val="24"/>
        </w:rPr>
        <w:t>Display all indexes currently defined on sales_orders.</w:t>
      </w:r>
    </w:p>
    <w:p w14:paraId="20BB4800" w14:textId="77777777" w:rsidR="000E06E1" w:rsidRPr="003D7F19" w:rsidRDefault="00000000" w:rsidP="003D7F19">
      <w:pPr>
        <w:spacing w:after="60" w:line="252" w:lineRule="auto"/>
        <w:jc w:val="both"/>
        <w:rPr>
          <w:sz w:val="24"/>
          <w:szCs w:val="24"/>
        </w:rPr>
      </w:pPr>
      <w:r w:rsidRPr="003D7F19">
        <w:rPr>
          <w:b/>
          <w:sz w:val="24"/>
          <w:szCs w:val="24"/>
        </w:rPr>
        <w:t xml:space="preserve">Q16. </w:t>
      </w:r>
      <w:r w:rsidRPr="003D7F19">
        <w:rPr>
          <w:sz w:val="24"/>
          <w:szCs w:val="24"/>
        </w:rPr>
        <w:t>Drop the index idx_products_sale_price from products, then display the indexes on products again to verify the result.</w:t>
      </w:r>
    </w:p>
    <w:p w14:paraId="4BC5FE3F" w14:textId="77777777" w:rsidR="000E06E1" w:rsidRPr="003D7F19" w:rsidRDefault="00000000" w:rsidP="003D7F19">
      <w:pPr>
        <w:spacing w:after="60" w:line="252" w:lineRule="auto"/>
        <w:jc w:val="both"/>
        <w:rPr>
          <w:sz w:val="24"/>
          <w:szCs w:val="24"/>
        </w:rPr>
      </w:pPr>
      <w:r w:rsidRPr="003D7F19">
        <w:rPr>
          <w:b/>
          <w:sz w:val="24"/>
          <w:szCs w:val="24"/>
        </w:rPr>
        <w:t xml:space="preserve">Q17. </w:t>
      </w:r>
      <w:r w:rsidRPr="003D7F19">
        <w:rPr>
          <w:sz w:val="24"/>
          <w:szCs w:val="24"/>
        </w:rPr>
        <w:t>Recreate the index idx_products_sale_price on products(sale_price) so later practice queries can use it again.</w:t>
      </w:r>
    </w:p>
    <w:p w14:paraId="05B783FE" w14:textId="77777777" w:rsidR="000E06E1" w:rsidRPr="00B81244" w:rsidRDefault="00000000">
      <w:pPr>
        <w:pStyle w:val="Heading3"/>
        <w:spacing w:after="60" w:line="252" w:lineRule="auto"/>
        <w:rPr>
          <w:rFonts w:ascii="Times New Roman" w:hAnsi="Times New Roman" w:cs="Times New Roman"/>
          <w:sz w:val="24"/>
          <w:szCs w:val="24"/>
        </w:rPr>
      </w:pPr>
      <w:r w:rsidRPr="00B81244">
        <w:rPr>
          <w:rFonts w:ascii="Times New Roman" w:hAnsi="Times New Roman" w:cs="Times New Roman"/>
          <w:sz w:val="24"/>
          <w:szCs w:val="24"/>
        </w:rPr>
        <w:t>B. MySQL date function practice on sales orders</w:t>
      </w:r>
    </w:p>
    <w:p w14:paraId="6C4F573A" w14:textId="77777777" w:rsidR="000E06E1" w:rsidRPr="003D7F19" w:rsidRDefault="00000000" w:rsidP="003D7F19">
      <w:pPr>
        <w:spacing w:after="60" w:line="252" w:lineRule="auto"/>
        <w:jc w:val="both"/>
        <w:rPr>
          <w:sz w:val="24"/>
          <w:szCs w:val="24"/>
        </w:rPr>
      </w:pPr>
      <w:r w:rsidRPr="003D7F19">
        <w:rPr>
          <w:b/>
          <w:sz w:val="24"/>
          <w:szCs w:val="24"/>
        </w:rPr>
        <w:t xml:space="preserve">Q18. </w:t>
      </w:r>
      <w:r w:rsidRPr="003D7F19">
        <w:rPr>
          <w:sz w:val="24"/>
          <w:szCs w:val="24"/>
        </w:rPr>
        <w:t>Display order_number, order_date, and order_date formatted as dd/mm/yyyy. Alias the formatted column as order_date_text.</w:t>
      </w:r>
    </w:p>
    <w:p w14:paraId="3AD22F80" w14:textId="77777777" w:rsidR="000E06E1" w:rsidRPr="003D7F19" w:rsidRDefault="00000000" w:rsidP="003D7F19">
      <w:pPr>
        <w:spacing w:after="60" w:line="252" w:lineRule="auto"/>
        <w:jc w:val="both"/>
        <w:rPr>
          <w:sz w:val="24"/>
          <w:szCs w:val="24"/>
        </w:rPr>
      </w:pPr>
      <w:r w:rsidRPr="003D7F19">
        <w:rPr>
          <w:b/>
          <w:sz w:val="24"/>
          <w:szCs w:val="24"/>
        </w:rPr>
        <w:t xml:space="preserve">Q19. </w:t>
      </w:r>
      <w:r w:rsidRPr="003D7F19">
        <w:rPr>
          <w:sz w:val="24"/>
          <w:szCs w:val="24"/>
        </w:rPr>
        <w:t>Display order_number, order_date, delivery_date, and the number of days between order_date and delivery_date. Alias the computed column as delivery_days. Only use rows where delivery_date is not NULL.</w:t>
      </w:r>
    </w:p>
    <w:p w14:paraId="2C751CD7" w14:textId="77777777" w:rsidR="000E06E1" w:rsidRPr="003D7F19" w:rsidRDefault="00000000" w:rsidP="003D7F19">
      <w:pPr>
        <w:spacing w:after="60" w:line="252" w:lineRule="auto"/>
        <w:jc w:val="both"/>
        <w:rPr>
          <w:sz w:val="24"/>
          <w:szCs w:val="24"/>
        </w:rPr>
      </w:pPr>
      <w:r w:rsidRPr="003D7F19">
        <w:rPr>
          <w:b/>
          <w:sz w:val="24"/>
          <w:szCs w:val="24"/>
        </w:rPr>
        <w:t xml:space="preserve">Q20. </w:t>
      </w:r>
      <w:r w:rsidRPr="003D7F19">
        <w:rPr>
          <w:sz w:val="24"/>
          <w:szCs w:val="24"/>
        </w:rPr>
        <w:t>Display order_number, order_date, and a follow-up date calculated as 7 days after order_date. Alias the computed column as follow_up_date.</w:t>
      </w:r>
    </w:p>
    <w:p w14:paraId="23E027B1" w14:textId="77777777" w:rsidR="000E06E1" w:rsidRPr="003D7F19" w:rsidRDefault="00000000" w:rsidP="003D7F19">
      <w:pPr>
        <w:spacing w:after="60" w:line="252" w:lineRule="auto"/>
        <w:jc w:val="both"/>
        <w:rPr>
          <w:sz w:val="24"/>
          <w:szCs w:val="24"/>
        </w:rPr>
      </w:pPr>
      <w:r w:rsidRPr="003D7F19">
        <w:rPr>
          <w:b/>
          <w:sz w:val="24"/>
          <w:szCs w:val="24"/>
        </w:rPr>
        <w:t xml:space="preserve">Q21. </w:t>
      </w:r>
      <w:r w:rsidRPr="003D7F19">
        <w:rPr>
          <w:sz w:val="24"/>
          <w:szCs w:val="24"/>
        </w:rPr>
        <w:t>Display order_number, order_date, YEAR(order_date) as order_year, MONTH(order_date) as order_month, and DAY(order_date) as order_day.</w:t>
      </w:r>
    </w:p>
    <w:p w14:paraId="695F84FE" w14:textId="77777777" w:rsidR="000E06E1" w:rsidRPr="003D7F19" w:rsidRDefault="00000000" w:rsidP="003D7F19">
      <w:pPr>
        <w:spacing w:after="60" w:line="252" w:lineRule="auto"/>
        <w:jc w:val="both"/>
        <w:rPr>
          <w:sz w:val="24"/>
          <w:szCs w:val="24"/>
        </w:rPr>
      </w:pPr>
      <w:r w:rsidRPr="003D7F19">
        <w:rPr>
          <w:b/>
          <w:sz w:val="24"/>
          <w:szCs w:val="24"/>
        </w:rPr>
        <w:t xml:space="preserve">Q22. </w:t>
      </w:r>
      <w:r w:rsidRPr="003D7F19">
        <w:rPr>
          <w:sz w:val="24"/>
          <w:szCs w:val="24"/>
        </w:rPr>
        <w:t>Display order_number, order_date, CURDATE() as current_date_value, and the number of days from order_date to today using DATEDIFF. Alias the computed column as days_since_order.</w:t>
      </w:r>
    </w:p>
    <w:p w14:paraId="107E005C" w14:textId="77777777" w:rsidR="000E06E1" w:rsidRPr="003D7F19" w:rsidRDefault="00000000" w:rsidP="003D7F19">
      <w:pPr>
        <w:spacing w:after="60" w:line="252" w:lineRule="auto"/>
        <w:jc w:val="both"/>
        <w:rPr>
          <w:sz w:val="24"/>
          <w:szCs w:val="24"/>
        </w:rPr>
      </w:pPr>
      <w:r w:rsidRPr="003D7F19">
        <w:rPr>
          <w:b/>
          <w:sz w:val="24"/>
          <w:szCs w:val="24"/>
        </w:rPr>
        <w:t xml:space="preserve">Q23. </w:t>
      </w:r>
      <w:r w:rsidRPr="003D7F19">
        <w:rPr>
          <w:sz w:val="24"/>
          <w:szCs w:val="24"/>
        </w:rPr>
        <w:t>Display order_number, delivery_status, order_date, delivery_date, and a CASE expression that returns Not Delivered when delivery_date is NULL, Fast Delivery when DATEDIFF(delivery_date, order_date) &lt;= 30, and Slow Delivery otherwise. Alias the column as delivery_speed_label.</w:t>
      </w:r>
    </w:p>
    <w:p w14:paraId="4CE0751B" w14:textId="77777777" w:rsidR="000E06E1" w:rsidRPr="00B81244" w:rsidRDefault="00000000">
      <w:pPr>
        <w:pStyle w:val="Heading3"/>
        <w:spacing w:after="60" w:line="252" w:lineRule="auto"/>
        <w:rPr>
          <w:rFonts w:ascii="Times New Roman" w:hAnsi="Times New Roman" w:cs="Times New Roman"/>
          <w:sz w:val="24"/>
          <w:szCs w:val="24"/>
        </w:rPr>
      </w:pPr>
      <w:r w:rsidRPr="00B81244">
        <w:rPr>
          <w:rFonts w:ascii="Times New Roman" w:hAnsi="Times New Roman" w:cs="Times New Roman"/>
          <w:sz w:val="24"/>
          <w:szCs w:val="24"/>
        </w:rPr>
        <w:lastRenderedPageBreak/>
        <w:t>C. View creation and view usage practice</w:t>
      </w:r>
    </w:p>
    <w:p w14:paraId="59F962AD" w14:textId="77777777" w:rsidR="000E06E1" w:rsidRPr="003D7F19" w:rsidRDefault="00000000" w:rsidP="003D7F19">
      <w:pPr>
        <w:spacing w:after="60" w:line="252" w:lineRule="auto"/>
        <w:jc w:val="both"/>
        <w:rPr>
          <w:sz w:val="24"/>
          <w:szCs w:val="24"/>
        </w:rPr>
      </w:pPr>
      <w:r w:rsidRPr="003D7F19">
        <w:rPr>
          <w:b/>
          <w:sz w:val="24"/>
          <w:szCs w:val="24"/>
        </w:rPr>
        <w:t xml:space="preserve">Q24. </w:t>
      </w:r>
      <w:r w:rsidRPr="003D7F19">
        <w:rPr>
          <w:sz w:val="24"/>
          <w:szCs w:val="24"/>
        </w:rPr>
        <w:t>Create or replace a view named v_client_contact that displays client_number, client_full_name, city, province, amount_paid, and amount_due from clients.</w:t>
      </w:r>
    </w:p>
    <w:p w14:paraId="4F4B66D5" w14:textId="77777777" w:rsidR="000E06E1" w:rsidRPr="003D7F19" w:rsidRDefault="00000000" w:rsidP="003D7F19">
      <w:pPr>
        <w:spacing w:after="60" w:line="252" w:lineRule="auto"/>
        <w:jc w:val="both"/>
        <w:rPr>
          <w:sz w:val="24"/>
          <w:szCs w:val="24"/>
        </w:rPr>
      </w:pPr>
      <w:r w:rsidRPr="003D7F19">
        <w:rPr>
          <w:b/>
          <w:sz w:val="24"/>
          <w:szCs w:val="24"/>
        </w:rPr>
        <w:t xml:space="preserve">Q25. </w:t>
      </w:r>
      <w:r w:rsidRPr="003D7F19">
        <w:rPr>
          <w:sz w:val="24"/>
          <w:szCs w:val="24"/>
        </w:rPr>
        <w:t>Query v_client_contact to display clients whose province is 'Ho Chi Minh City'.</w:t>
      </w:r>
    </w:p>
    <w:p w14:paraId="1AB4C702" w14:textId="77777777" w:rsidR="000E06E1" w:rsidRPr="003D7F19" w:rsidRDefault="00000000" w:rsidP="003D7F19">
      <w:pPr>
        <w:spacing w:after="60" w:line="252" w:lineRule="auto"/>
        <w:jc w:val="both"/>
        <w:rPr>
          <w:sz w:val="24"/>
          <w:szCs w:val="24"/>
        </w:rPr>
      </w:pPr>
      <w:r w:rsidRPr="003D7F19">
        <w:rPr>
          <w:b/>
          <w:sz w:val="24"/>
          <w:szCs w:val="24"/>
        </w:rPr>
        <w:t xml:space="preserve">Q26. </w:t>
      </w:r>
      <w:r w:rsidRPr="003D7F19">
        <w:rPr>
          <w:sz w:val="24"/>
          <w:szCs w:val="24"/>
        </w:rPr>
        <w:t>Create or replace a view named v_product_price_status that displays product_number, product_name, sale_price, cost_price, profit_per_unit, and a CASE column named pricing_result.</w:t>
      </w:r>
    </w:p>
    <w:p w14:paraId="24435219" w14:textId="77777777" w:rsidR="000E06E1" w:rsidRPr="003D7F19" w:rsidRDefault="00000000" w:rsidP="003D7F19">
      <w:pPr>
        <w:spacing w:after="60" w:line="252" w:lineRule="auto"/>
        <w:jc w:val="both"/>
        <w:rPr>
          <w:sz w:val="24"/>
          <w:szCs w:val="24"/>
        </w:rPr>
      </w:pPr>
      <w:r w:rsidRPr="003D7F19">
        <w:rPr>
          <w:b/>
          <w:sz w:val="24"/>
          <w:szCs w:val="24"/>
        </w:rPr>
        <w:t xml:space="preserve">Q27. </w:t>
      </w:r>
      <w:r w:rsidRPr="003D7F19">
        <w:rPr>
          <w:sz w:val="24"/>
          <w:szCs w:val="24"/>
        </w:rPr>
        <w:t>Query v_product_price_status to display products where pricing_result = 'Profit'.</w:t>
      </w:r>
    </w:p>
    <w:p w14:paraId="45B14FAA" w14:textId="77777777" w:rsidR="000E06E1" w:rsidRPr="003D7F19" w:rsidRDefault="00000000" w:rsidP="003D7F19">
      <w:pPr>
        <w:spacing w:after="60" w:line="252" w:lineRule="auto"/>
        <w:jc w:val="both"/>
        <w:rPr>
          <w:sz w:val="24"/>
          <w:szCs w:val="24"/>
        </w:rPr>
      </w:pPr>
      <w:r w:rsidRPr="003D7F19">
        <w:rPr>
          <w:b/>
          <w:sz w:val="24"/>
          <w:szCs w:val="24"/>
        </w:rPr>
        <w:t xml:space="preserve">Q28. </w:t>
      </w:r>
      <w:r w:rsidRPr="003D7F19">
        <w:rPr>
          <w:sz w:val="24"/>
          <w:szCs w:val="24"/>
        </w:rPr>
        <w:t>Create or replace a view named v_order_date_status that displays order_number, order_date, order_date_text, delivery_date, delivery_status, order_status, and delivery_speed_label from sales_orders.</w:t>
      </w:r>
    </w:p>
    <w:p w14:paraId="3E4A0AA5" w14:textId="77777777" w:rsidR="000E06E1" w:rsidRPr="003D7F19" w:rsidRDefault="00000000" w:rsidP="003D7F19">
      <w:pPr>
        <w:spacing w:after="60" w:line="252" w:lineRule="auto"/>
        <w:jc w:val="both"/>
        <w:rPr>
          <w:sz w:val="24"/>
          <w:szCs w:val="24"/>
        </w:rPr>
      </w:pPr>
      <w:r w:rsidRPr="003D7F19">
        <w:rPr>
          <w:b/>
          <w:sz w:val="24"/>
          <w:szCs w:val="24"/>
        </w:rPr>
        <w:t xml:space="preserve">Q29. </w:t>
      </w:r>
      <w:r w:rsidRPr="003D7F19">
        <w:rPr>
          <w:sz w:val="24"/>
          <w:szCs w:val="24"/>
        </w:rPr>
        <w:t>Query v_order_date_status to display orders whose delivery_status is 'On Way' or 'Ready to Ship'.</w:t>
      </w:r>
    </w:p>
    <w:p w14:paraId="39872645" w14:textId="77777777" w:rsidR="000E06E1" w:rsidRPr="003D7F19" w:rsidRDefault="00000000" w:rsidP="003D7F19">
      <w:pPr>
        <w:spacing w:after="60" w:line="252" w:lineRule="auto"/>
        <w:jc w:val="both"/>
        <w:rPr>
          <w:sz w:val="24"/>
          <w:szCs w:val="24"/>
        </w:rPr>
      </w:pPr>
      <w:r w:rsidRPr="003D7F19">
        <w:rPr>
          <w:b/>
          <w:sz w:val="24"/>
          <w:szCs w:val="24"/>
        </w:rPr>
        <w:t xml:space="preserve">Q30. </w:t>
      </w:r>
      <w:r w:rsidRPr="003D7F19">
        <w:rPr>
          <w:sz w:val="24"/>
          <w:szCs w:val="24"/>
        </w:rPr>
        <w:t>Create or replace a view named v_order_client_simple using INNER JOIN between sales_orders and clients. Display order_number, order_date, client_number, client_full_name, delivery_status, and order_status.</w:t>
      </w:r>
    </w:p>
    <w:p w14:paraId="10D4061A" w14:textId="77777777" w:rsidR="000E06E1" w:rsidRPr="003D7F19" w:rsidRDefault="00000000" w:rsidP="003D7F19">
      <w:pPr>
        <w:spacing w:after="60" w:line="252" w:lineRule="auto"/>
        <w:jc w:val="both"/>
        <w:rPr>
          <w:sz w:val="24"/>
          <w:szCs w:val="24"/>
        </w:rPr>
      </w:pPr>
      <w:r w:rsidRPr="003D7F19">
        <w:rPr>
          <w:b/>
          <w:sz w:val="24"/>
          <w:szCs w:val="24"/>
        </w:rPr>
        <w:t xml:space="preserve">Q31. </w:t>
      </w:r>
      <w:r w:rsidRPr="003D7F19">
        <w:rPr>
          <w:sz w:val="24"/>
          <w:szCs w:val="24"/>
        </w:rPr>
        <w:t>Query v_order_client_simple to display orders whose client_full_name contains 'Nguyen'.</w:t>
      </w:r>
    </w:p>
    <w:p w14:paraId="30FACF8A" w14:textId="77777777" w:rsidR="000E06E1" w:rsidRPr="003D7F19" w:rsidRDefault="00000000" w:rsidP="003D7F19">
      <w:pPr>
        <w:spacing w:after="60" w:line="252" w:lineRule="auto"/>
        <w:jc w:val="both"/>
        <w:rPr>
          <w:sz w:val="24"/>
          <w:szCs w:val="24"/>
        </w:rPr>
      </w:pPr>
      <w:r w:rsidRPr="003D7F19">
        <w:rPr>
          <w:b/>
          <w:sz w:val="24"/>
          <w:szCs w:val="24"/>
        </w:rPr>
        <w:t xml:space="preserve">Q32. </w:t>
      </w:r>
      <w:r w:rsidRPr="003D7F19">
        <w:rPr>
          <w:sz w:val="24"/>
          <w:szCs w:val="24"/>
        </w:rPr>
        <w:t>Create or replace a view named v_order_salesman_simple using INNER JOIN between sales_orders and salesmen. Display order_number, order_date, salesman_number, salesman_full_name, delivery_status, and order_status.</w:t>
      </w:r>
    </w:p>
    <w:p w14:paraId="20F8AE89" w14:textId="77777777" w:rsidR="000E06E1" w:rsidRPr="003D7F19" w:rsidRDefault="00000000" w:rsidP="003D7F19">
      <w:pPr>
        <w:spacing w:after="60" w:line="252" w:lineRule="auto"/>
        <w:jc w:val="both"/>
        <w:rPr>
          <w:sz w:val="24"/>
          <w:szCs w:val="24"/>
        </w:rPr>
      </w:pPr>
      <w:r w:rsidRPr="003D7F19">
        <w:rPr>
          <w:b/>
          <w:sz w:val="24"/>
          <w:szCs w:val="24"/>
        </w:rPr>
        <w:t xml:space="preserve">Q33. </w:t>
      </w:r>
      <w:r w:rsidRPr="003D7F19">
        <w:rPr>
          <w:sz w:val="24"/>
          <w:szCs w:val="24"/>
        </w:rPr>
        <w:t>Query v_order_salesman_simple to display orders handled by salesmen from 'Ho Chi Minh City'.</w:t>
      </w:r>
    </w:p>
    <w:p w14:paraId="7F4C8998" w14:textId="77777777" w:rsidR="000E06E1" w:rsidRPr="003D7F19" w:rsidRDefault="00000000" w:rsidP="003D7F19">
      <w:pPr>
        <w:spacing w:after="60" w:line="252" w:lineRule="auto"/>
        <w:jc w:val="both"/>
        <w:rPr>
          <w:sz w:val="24"/>
          <w:szCs w:val="24"/>
        </w:rPr>
      </w:pPr>
      <w:r w:rsidRPr="003D7F19">
        <w:rPr>
          <w:b/>
          <w:sz w:val="24"/>
          <w:szCs w:val="24"/>
        </w:rPr>
        <w:t xml:space="preserve">Q34. </w:t>
      </w:r>
      <w:r w:rsidRPr="003D7F19">
        <w:rPr>
          <w:sz w:val="24"/>
          <w:szCs w:val="24"/>
        </w:rPr>
        <w:t>Create or replace a view named v_order_line_simple using INNER JOIN between sales_order_details and products. Display order_number, product_number, product_name, order_quantity, sale_price, and line_total.</w:t>
      </w:r>
    </w:p>
    <w:p w14:paraId="36478587" w14:textId="77777777" w:rsidR="000E06E1" w:rsidRPr="003D7F19" w:rsidRDefault="00000000" w:rsidP="003D7F19">
      <w:pPr>
        <w:spacing w:after="60" w:line="252" w:lineRule="auto"/>
        <w:jc w:val="both"/>
        <w:rPr>
          <w:sz w:val="24"/>
          <w:szCs w:val="24"/>
        </w:rPr>
      </w:pPr>
      <w:r w:rsidRPr="003D7F19">
        <w:rPr>
          <w:b/>
          <w:sz w:val="24"/>
          <w:szCs w:val="24"/>
        </w:rPr>
        <w:t xml:space="preserve">Q35. </w:t>
      </w:r>
      <w:r w:rsidRPr="003D7F19">
        <w:rPr>
          <w:sz w:val="24"/>
          <w:szCs w:val="24"/>
        </w:rPr>
        <w:t>Query v_order_line_simple to display rows where line_total is greater than 500.</w:t>
      </w:r>
    </w:p>
    <w:p w14:paraId="70DA68E0" w14:textId="77777777" w:rsidR="000E06E1" w:rsidRPr="003D7F19" w:rsidRDefault="00000000" w:rsidP="003D7F19">
      <w:pPr>
        <w:spacing w:after="60" w:line="252" w:lineRule="auto"/>
        <w:jc w:val="both"/>
        <w:rPr>
          <w:sz w:val="24"/>
          <w:szCs w:val="24"/>
        </w:rPr>
      </w:pPr>
      <w:r w:rsidRPr="003D7F19">
        <w:rPr>
          <w:b/>
          <w:sz w:val="24"/>
          <w:szCs w:val="24"/>
        </w:rPr>
        <w:t xml:space="preserve">Q36. </w:t>
      </w:r>
      <w:r w:rsidRPr="003D7F19">
        <w:rPr>
          <w:sz w:val="24"/>
          <w:szCs w:val="24"/>
        </w:rPr>
        <w:t>Display all views in the sales_management database by using SHOW FULL TABLES WHERE Table_type = 'VIEW'.</w:t>
      </w:r>
    </w:p>
    <w:p w14:paraId="05F65B9B" w14:textId="77777777" w:rsidR="000E06E1" w:rsidRPr="003D7F19" w:rsidRDefault="00000000" w:rsidP="003D7F19">
      <w:pPr>
        <w:spacing w:after="60" w:line="252" w:lineRule="auto"/>
        <w:jc w:val="both"/>
        <w:rPr>
          <w:sz w:val="24"/>
          <w:szCs w:val="24"/>
        </w:rPr>
      </w:pPr>
      <w:r w:rsidRPr="003D7F19">
        <w:rPr>
          <w:b/>
          <w:sz w:val="24"/>
          <w:szCs w:val="24"/>
        </w:rPr>
        <w:t xml:space="preserve">Q37. </w:t>
      </w:r>
      <w:r w:rsidRPr="003D7F19">
        <w:rPr>
          <w:sz w:val="24"/>
          <w:szCs w:val="24"/>
        </w:rPr>
        <w:t>Drop the view v_product_price_status, then create it again using the same required output columns.</w:t>
      </w:r>
    </w:p>
    <w:p w14:paraId="5724F118" w14:textId="77777777" w:rsidR="000E06E1" w:rsidRPr="00B81244" w:rsidRDefault="00000000" w:rsidP="00B81244">
      <w:pPr>
        <w:pStyle w:val="Heading1"/>
        <w:spacing w:before="360" w:after="60" w:line="252" w:lineRule="auto"/>
        <w:rPr>
          <w:rFonts w:ascii="Times New Roman" w:hAnsi="Times New Roman" w:cs="Times New Roman"/>
        </w:rPr>
      </w:pPr>
      <w:r w:rsidRPr="00B81244">
        <w:rPr>
          <w:rFonts w:ascii="Times New Roman" w:hAnsi="Times New Roman" w:cs="Times New Roman"/>
        </w:rPr>
        <w:t>7. Problem 2. Human Resources Management Database - Index, View, and Date Function Practice</w:t>
      </w:r>
    </w:p>
    <w:p w14:paraId="3F4210DE" w14:textId="77777777" w:rsidR="000E06E1" w:rsidRPr="003D7F19" w:rsidRDefault="00000000">
      <w:pPr>
        <w:spacing w:after="60" w:line="252" w:lineRule="auto"/>
        <w:rPr>
          <w:sz w:val="24"/>
          <w:szCs w:val="28"/>
        </w:rPr>
      </w:pPr>
      <w:r w:rsidRPr="003D7F19">
        <w:rPr>
          <w:sz w:val="24"/>
          <w:szCs w:val="28"/>
        </w:rPr>
        <w:t>A company uses the human_resources_management database to manage employees, departments, department addresses, projects, assignments, and relatives. Students must practice indexes, views, and date functions on HR data without using aggregation or subqueries.</w:t>
      </w:r>
    </w:p>
    <w:p w14:paraId="648DE4BF" w14:textId="77777777" w:rsidR="000E06E1" w:rsidRPr="00B81244" w:rsidRDefault="00000000">
      <w:pPr>
        <w:pStyle w:val="Heading2"/>
        <w:spacing w:after="60" w:line="252" w:lineRule="auto"/>
        <w:rPr>
          <w:rFonts w:ascii="Times New Roman" w:hAnsi="Times New Roman" w:cs="Times New Roman"/>
        </w:rPr>
      </w:pPr>
      <w:r w:rsidRPr="00B81244">
        <w:rPr>
          <w:rFonts w:ascii="Times New Roman" w:hAnsi="Times New Roman" w:cs="Times New Roman"/>
        </w:rPr>
        <w:t>7.1 Preparation Tasks</w:t>
      </w:r>
    </w:p>
    <w:p w14:paraId="328D53E5" w14:textId="77777777" w:rsidR="000E06E1" w:rsidRPr="003D7F19" w:rsidRDefault="00000000" w:rsidP="003D7F19">
      <w:pPr>
        <w:pStyle w:val="ListNumber"/>
        <w:numPr>
          <w:ilvl w:val="0"/>
          <w:numId w:val="10"/>
        </w:numPr>
        <w:spacing w:after="60" w:line="252" w:lineRule="auto"/>
        <w:rPr>
          <w:sz w:val="24"/>
          <w:szCs w:val="28"/>
        </w:rPr>
      </w:pPr>
      <w:r w:rsidRPr="003D7F19">
        <w:rPr>
          <w:sz w:val="24"/>
          <w:szCs w:val="28"/>
        </w:rPr>
        <w:t>Run your completed Lab 3, Lab 4, and Lab 5 scripts for the human_resources_management database before starting this problem.</w:t>
      </w:r>
    </w:p>
    <w:p w14:paraId="72D8503B" w14:textId="77777777" w:rsidR="000E06E1" w:rsidRPr="003D7F19" w:rsidRDefault="00000000">
      <w:pPr>
        <w:pStyle w:val="ListNumber"/>
        <w:spacing w:after="60" w:line="252" w:lineRule="auto"/>
        <w:rPr>
          <w:sz w:val="24"/>
          <w:szCs w:val="28"/>
        </w:rPr>
      </w:pPr>
      <w:r w:rsidRPr="003D7F19">
        <w:rPr>
          <w:sz w:val="24"/>
          <w:szCs w:val="28"/>
        </w:rPr>
        <w:t>Use USE human_resources_management; before writing SQL statements for Problem 2.</w:t>
      </w:r>
    </w:p>
    <w:p w14:paraId="6F8AD1AE" w14:textId="77777777" w:rsidR="000E06E1" w:rsidRPr="003D7F19" w:rsidRDefault="00000000">
      <w:pPr>
        <w:pStyle w:val="ListNumber"/>
        <w:spacing w:after="60" w:line="252" w:lineRule="auto"/>
        <w:rPr>
          <w:sz w:val="24"/>
          <w:szCs w:val="28"/>
        </w:rPr>
      </w:pPr>
      <w:r w:rsidRPr="003D7F19">
        <w:rPr>
          <w:sz w:val="24"/>
          <w:szCs w:val="28"/>
        </w:rPr>
        <w:t>Verify that the six required tables exist: employees, departments, department_addresses, projects, assignments, and relatives.</w:t>
      </w:r>
    </w:p>
    <w:p w14:paraId="3B9AEFEE" w14:textId="77777777" w:rsidR="000E06E1" w:rsidRPr="003D7F19" w:rsidRDefault="00000000">
      <w:pPr>
        <w:pStyle w:val="ListNumber"/>
        <w:spacing w:after="60" w:line="252" w:lineRule="auto"/>
        <w:rPr>
          <w:sz w:val="24"/>
          <w:szCs w:val="28"/>
        </w:rPr>
      </w:pPr>
      <w:r w:rsidRPr="003D7F19">
        <w:rPr>
          <w:sz w:val="24"/>
          <w:szCs w:val="28"/>
        </w:rPr>
        <w:t>Do not use INSERT, UPDATE, DELETE, GROUP BY, HAVING, aggregate functions, or subqueries in this problem.</w:t>
      </w:r>
    </w:p>
    <w:tbl>
      <w:tblPr>
        <w:tblStyle w:val="TableGrid"/>
        <w:tblW w:w="0" w:type="auto"/>
        <w:jc w:val="center"/>
        <w:tblLook w:val="04A0" w:firstRow="1" w:lastRow="0" w:firstColumn="1" w:lastColumn="0" w:noHBand="0" w:noVBand="1"/>
      </w:tblPr>
      <w:tblGrid>
        <w:gridCol w:w="5668"/>
        <w:gridCol w:w="4412"/>
      </w:tblGrid>
      <w:tr w:rsidR="000E06E1" w:rsidRPr="003D7F19" w14:paraId="00968AF5" w14:textId="77777777" w:rsidTr="003D7F19">
        <w:trPr>
          <w:jc w:val="center"/>
        </w:trPr>
        <w:tc>
          <w:tcPr>
            <w:tcW w:w="5668" w:type="dxa"/>
            <w:shd w:val="clear" w:color="auto" w:fill="D9EAF7"/>
            <w:vAlign w:val="center"/>
          </w:tcPr>
          <w:p w14:paraId="41F350B5" w14:textId="77777777" w:rsidR="000E06E1" w:rsidRPr="003D7F19" w:rsidRDefault="00000000">
            <w:pPr>
              <w:rPr>
                <w:sz w:val="24"/>
                <w:szCs w:val="28"/>
              </w:rPr>
            </w:pPr>
            <w:r w:rsidRPr="003D7F19">
              <w:rPr>
                <w:b/>
                <w:sz w:val="24"/>
                <w:szCs w:val="28"/>
              </w:rPr>
              <w:t>Relationship</w:t>
            </w:r>
          </w:p>
        </w:tc>
        <w:tc>
          <w:tcPr>
            <w:tcW w:w="4412" w:type="dxa"/>
            <w:shd w:val="clear" w:color="auto" w:fill="D9EAF7"/>
            <w:vAlign w:val="center"/>
          </w:tcPr>
          <w:p w14:paraId="2E6C0207" w14:textId="77777777" w:rsidR="000E06E1" w:rsidRPr="003D7F19" w:rsidRDefault="00000000">
            <w:pPr>
              <w:rPr>
                <w:sz w:val="24"/>
                <w:szCs w:val="28"/>
              </w:rPr>
            </w:pPr>
            <w:r w:rsidRPr="003D7F19">
              <w:rPr>
                <w:b/>
                <w:sz w:val="24"/>
                <w:szCs w:val="28"/>
              </w:rPr>
              <w:t>Description</w:t>
            </w:r>
          </w:p>
        </w:tc>
      </w:tr>
      <w:tr w:rsidR="000E06E1" w:rsidRPr="003D7F19" w14:paraId="1FEF5F07" w14:textId="77777777" w:rsidTr="003D7F19">
        <w:trPr>
          <w:jc w:val="center"/>
        </w:trPr>
        <w:tc>
          <w:tcPr>
            <w:tcW w:w="5668" w:type="dxa"/>
            <w:vAlign w:val="center"/>
          </w:tcPr>
          <w:p w14:paraId="2A5D8643" w14:textId="77777777" w:rsidR="000E06E1" w:rsidRPr="003D7F19" w:rsidRDefault="00000000" w:rsidP="003D7F19">
            <w:pPr>
              <w:jc w:val="both"/>
              <w:rPr>
                <w:sz w:val="24"/>
                <w:szCs w:val="28"/>
              </w:rPr>
            </w:pPr>
            <w:r w:rsidRPr="003D7F19">
              <w:rPr>
                <w:sz w:val="24"/>
                <w:szCs w:val="28"/>
              </w:rPr>
              <w:t>employees.manager_id -&gt; employees.employee_id</w:t>
            </w:r>
          </w:p>
        </w:tc>
        <w:tc>
          <w:tcPr>
            <w:tcW w:w="4412" w:type="dxa"/>
            <w:vAlign w:val="center"/>
          </w:tcPr>
          <w:p w14:paraId="60F48717" w14:textId="77777777" w:rsidR="000E06E1" w:rsidRPr="003D7F19" w:rsidRDefault="00000000" w:rsidP="003D7F19">
            <w:pPr>
              <w:jc w:val="both"/>
              <w:rPr>
                <w:sz w:val="24"/>
                <w:szCs w:val="28"/>
              </w:rPr>
            </w:pPr>
            <w:r w:rsidRPr="003D7F19">
              <w:rPr>
                <w:sz w:val="24"/>
                <w:szCs w:val="28"/>
              </w:rPr>
              <w:t>One employee may be supervised by another employee.</w:t>
            </w:r>
          </w:p>
        </w:tc>
      </w:tr>
      <w:tr w:rsidR="000E06E1" w:rsidRPr="003D7F19" w14:paraId="09B287D3" w14:textId="77777777" w:rsidTr="003D7F19">
        <w:trPr>
          <w:jc w:val="center"/>
        </w:trPr>
        <w:tc>
          <w:tcPr>
            <w:tcW w:w="5668" w:type="dxa"/>
            <w:vAlign w:val="center"/>
          </w:tcPr>
          <w:p w14:paraId="3D1D4D49" w14:textId="77777777" w:rsidR="000E06E1" w:rsidRPr="003D7F19" w:rsidRDefault="00000000" w:rsidP="003D7F19">
            <w:pPr>
              <w:jc w:val="both"/>
              <w:rPr>
                <w:sz w:val="24"/>
                <w:szCs w:val="28"/>
              </w:rPr>
            </w:pPr>
            <w:r w:rsidRPr="003D7F19">
              <w:rPr>
                <w:sz w:val="24"/>
                <w:szCs w:val="28"/>
              </w:rPr>
              <w:t>employees.department_id -&gt; departments.department_id</w:t>
            </w:r>
          </w:p>
        </w:tc>
        <w:tc>
          <w:tcPr>
            <w:tcW w:w="4412" w:type="dxa"/>
            <w:vAlign w:val="center"/>
          </w:tcPr>
          <w:p w14:paraId="282AB6C6" w14:textId="77777777" w:rsidR="000E06E1" w:rsidRPr="003D7F19" w:rsidRDefault="00000000" w:rsidP="003D7F19">
            <w:pPr>
              <w:jc w:val="both"/>
              <w:rPr>
                <w:sz w:val="24"/>
                <w:szCs w:val="28"/>
              </w:rPr>
            </w:pPr>
            <w:r w:rsidRPr="003D7F19">
              <w:rPr>
                <w:sz w:val="24"/>
                <w:szCs w:val="28"/>
              </w:rPr>
              <w:t>Each employee belongs to one department.</w:t>
            </w:r>
          </w:p>
        </w:tc>
      </w:tr>
      <w:tr w:rsidR="000E06E1" w:rsidRPr="003D7F19" w14:paraId="7FCA7AD0" w14:textId="77777777" w:rsidTr="003D7F19">
        <w:trPr>
          <w:jc w:val="center"/>
        </w:trPr>
        <w:tc>
          <w:tcPr>
            <w:tcW w:w="5668" w:type="dxa"/>
            <w:vAlign w:val="center"/>
          </w:tcPr>
          <w:p w14:paraId="21115E7B" w14:textId="77777777" w:rsidR="000E06E1" w:rsidRPr="003D7F19" w:rsidRDefault="00000000" w:rsidP="003D7F19">
            <w:pPr>
              <w:jc w:val="both"/>
              <w:rPr>
                <w:sz w:val="24"/>
                <w:szCs w:val="28"/>
              </w:rPr>
            </w:pPr>
            <w:r w:rsidRPr="003D7F19">
              <w:rPr>
                <w:sz w:val="24"/>
                <w:szCs w:val="28"/>
              </w:rPr>
              <w:t>departments.manager_id -&gt; employees.employee_id</w:t>
            </w:r>
          </w:p>
        </w:tc>
        <w:tc>
          <w:tcPr>
            <w:tcW w:w="4412" w:type="dxa"/>
            <w:vAlign w:val="center"/>
          </w:tcPr>
          <w:p w14:paraId="32624A55" w14:textId="77777777" w:rsidR="000E06E1" w:rsidRPr="003D7F19" w:rsidRDefault="00000000" w:rsidP="003D7F19">
            <w:pPr>
              <w:jc w:val="both"/>
              <w:rPr>
                <w:sz w:val="24"/>
                <w:szCs w:val="28"/>
              </w:rPr>
            </w:pPr>
            <w:r w:rsidRPr="003D7F19">
              <w:rPr>
                <w:sz w:val="24"/>
                <w:szCs w:val="28"/>
              </w:rPr>
              <w:t xml:space="preserve">Each department may be managed by an </w:t>
            </w:r>
            <w:r w:rsidRPr="003D7F19">
              <w:rPr>
                <w:sz w:val="24"/>
                <w:szCs w:val="28"/>
              </w:rPr>
              <w:lastRenderedPageBreak/>
              <w:t>employee.</w:t>
            </w:r>
          </w:p>
        </w:tc>
      </w:tr>
      <w:tr w:rsidR="000E06E1" w:rsidRPr="003D7F19" w14:paraId="7F77DC9C" w14:textId="77777777" w:rsidTr="003D7F19">
        <w:trPr>
          <w:jc w:val="center"/>
        </w:trPr>
        <w:tc>
          <w:tcPr>
            <w:tcW w:w="5668" w:type="dxa"/>
            <w:vAlign w:val="center"/>
          </w:tcPr>
          <w:p w14:paraId="15D678E6" w14:textId="77777777" w:rsidR="000E06E1" w:rsidRPr="003D7F19" w:rsidRDefault="00000000" w:rsidP="003D7F19">
            <w:pPr>
              <w:jc w:val="both"/>
              <w:rPr>
                <w:sz w:val="24"/>
                <w:szCs w:val="28"/>
              </w:rPr>
            </w:pPr>
            <w:r w:rsidRPr="003D7F19">
              <w:rPr>
                <w:sz w:val="24"/>
                <w:szCs w:val="28"/>
              </w:rPr>
              <w:lastRenderedPageBreak/>
              <w:t>projects.department_id -&gt; departments.department_id</w:t>
            </w:r>
          </w:p>
        </w:tc>
        <w:tc>
          <w:tcPr>
            <w:tcW w:w="4412" w:type="dxa"/>
            <w:vAlign w:val="center"/>
          </w:tcPr>
          <w:p w14:paraId="5FE8C26E" w14:textId="77777777" w:rsidR="000E06E1" w:rsidRPr="003D7F19" w:rsidRDefault="00000000" w:rsidP="003D7F19">
            <w:pPr>
              <w:jc w:val="both"/>
              <w:rPr>
                <w:sz w:val="24"/>
                <w:szCs w:val="28"/>
              </w:rPr>
            </w:pPr>
            <w:r w:rsidRPr="003D7F19">
              <w:rPr>
                <w:sz w:val="24"/>
                <w:szCs w:val="28"/>
              </w:rPr>
              <w:t>Each project belongs to one department.</w:t>
            </w:r>
          </w:p>
        </w:tc>
      </w:tr>
      <w:tr w:rsidR="000E06E1" w:rsidRPr="003D7F19" w14:paraId="03CFE527" w14:textId="77777777" w:rsidTr="003D7F19">
        <w:trPr>
          <w:jc w:val="center"/>
        </w:trPr>
        <w:tc>
          <w:tcPr>
            <w:tcW w:w="5668" w:type="dxa"/>
            <w:vAlign w:val="center"/>
          </w:tcPr>
          <w:p w14:paraId="34574708" w14:textId="77777777" w:rsidR="000E06E1" w:rsidRPr="003D7F19" w:rsidRDefault="00000000" w:rsidP="003D7F19">
            <w:pPr>
              <w:jc w:val="both"/>
              <w:rPr>
                <w:sz w:val="24"/>
                <w:szCs w:val="28"/>
              </w:rPr>
            </w:pPr>
            <w:r w:rsidRPr="003D7F19">
              <w:rPr>
                <w:sz w:val="24"/>
                <w:szCs w:val="28"/>
              </w:rPr>
              <w:t>assignments.employee_id -&gt; employees.employee_id</w:t>
            </w:r>
          </w:p>
        </w:tc>
        <w:tc>
          <w:tcPr>
            <w:tcW w:w="4412" w:type="dxa"/>
            <w:vAlign w:val="center"/>
          </w:tcPr>
          <w:p w14:paraId="134CC936" w14:textId="77777777" w:rsidR="000E06E1" w:rsidRPr="003D7F19" w:rsidRDefault="00000000" w:rsidP="003D7F19">
            <w:pPr>
              <w:jc w:val="both"/>
              <w:rPr>
                <w:sz w:val="24"/>
                <w:szCs w:val="28"/>
              </w:rPr>
            </w:pPr>
            <w:r w:rsidRPr="003D7F19">
              <w:rPr>
                <w:sz w:val="24"/>
                <w:szCs w:val="28"/>
              </w:rPr>
              <w:t>Each assignment belongs to one employee.</w:t>
            </w:r>
          </w:p>
        </w:tc>
      </w:tr>
      <w:tr w:rsidR="000E06E1" w:rsidRPr="003D7F19" w14:paraId="065B150D" w14:textId="77777777" w:rsidTr="003D7F19">
        <w:trPr>
          <w:jc w:val="center"/>
        </w:trPr>
        <w:tc>
          <w:tcPr>
            <w:tcW w:w="5668" w:type="dxa"/>
            <w:vAlign w:val="center"/>
          </w:tcPr>
          <w:p w14:paraId="5996B60C" w14:textId="77777777" w:rsidR="000E06E1" w:rsidRPr="003D7F19" w:rsidRDefault="00000000" w:rsidP="003D7F19">
            <w:pPr>
              <w:jc w:val="both"/>
              <w:rPr>
                <w:sz w:val="24"/>
                <w:szCs w:val="28"/>
              </w:rPr>
            </w:pPr>
            <w:r w:rsidRPr="003D7F19">
              <w:rPr>
                <w:sz w:val="24"/>
                <w:szCs w:val="28"/>
              </w:rPr>
              <w:t>assignments.project_id -&gt; projects.project_id</w:t>
            </w:r>
          </w:p>
        </w:tc>
        <w:tc>
          <w:tcPr>
            <w:tcW w:w="4412" w:type="dxa"/>
            <w:vAlign w:val="center"/>
          </w:tcPr>
          <w:p w14:paraId="05D2E2FF" w14:textId="77777777" w:rsidR="000E06E1" w:rsidRPr="003D7F19" w:rsidRDefault="00000000" w:rsidP="003D7F19">
            <w:pPr>
              <w:jc w:val="both"/>
              <w:rPr>
                <w:sz w:val="24"/>
                <w:szCs w:val="28"/>
              </w:rPr>
            </w:pPr>
            <w:r w:rsidRPr="003D7F19">
              <w:rPr>
                <w:sz w:val="24"/>
                <w:szCs w:val="28"/>
              </w:rPr>
              <w:t>Each assignment belongs to one project.</w:t>
            </w:r>
          </w:p>
        </w:tc>
      </w:tr>
      <w:tr w:rsidR="000E06E1" w:rsidRPr="003D7F19" w14:paraId="3A70C611" w14:textId="77777777" w:rsidTr="003D7F19">
        <w:trPr>
          <w:jc w:val="center"/>
        </w:trPr>
        <w:tc>
          <w:tcPr>
            <w:tcW w:w="5668" w:type="dxa"/>
            <w:vAlign w:val="center"/>
          </w:tcPr>
          <w:p w14:paraId="6F4340FA" w14:textId="77777777" w:rsidR="000E06E1" w:rsidRPr="003D7F19" w:rsidRDefault="00000000" w:rsidP="003D7F19">
            <w:pPr>
              <w:jc w:val="both"/>
              <w:rPr>
                <w:sz w:val="24"/>
                <w:szCs w:val="28"/>
              </w:rPr>
            </w:pPr>
            <w:r w:rsidRPr="003D7F19">
              <w:rPr>
                <w:sz w:val="24"/>
                <w:szCs w:val="28"/>
              </w:rPr>
              <w:t>relatives.employee_id -&gt; employees.employee_id</w:t>
            </w:r>
          </w:p>
        </w:tc>
        <w:tc>
          <w:tcPr>
            <w:tcW w:w="4412" w:type="dxa"/>
            <w:vAlign w:val="center"/>
          </w:tcPr>
          <w:p w14:paraId="0220ABF0" w14:textId="77777777" w:rsidR="000E06E1" w:rsidRPr="003D7F19" w:rsidRDefault="00000000" w:rsidP="003D7F19">
            <w:pPr>
              <w:jc w:val="both"/>
              <w:rPr>
                <w:sz w:val="24"/>
                <w:szCs w:val="28"/>
              </w:rPr>
            </w:pPr>
            <w:r w:rsidRPr="003D7F19">
              <w:rPr>
                <w:sz w:val="24"/>
                <w:szCs w:val="28"/>
              </w:rPr>
              <w:t>Each relative belongs to one employee.</w:t>
            </w:r>
          </w:p>
        </w:tc>
      </w:tr>
    </w:tbl>
    <w:p w14:paraId="136B56A5" w14:textId="77777777" w:rsidR="000E06E1" w:rsidRPr="00B81244" w:rsidRDefault="00000000">
      <w:pPr>
        <w:pStyle w:val="Heading2"/>
        <w:spacing w:after="60" w:line="252" w:lineRule="auto"/>
        <w:rPr>
          <w:rFonts w:ascii="Times New Roman" w:hAnsi="Times New Roman" w:cs="Times New Roman"/>
        </w:rPr>
      </w:pPr>
      <w:r w:rsidRPr="00B81244">
        <w:rPr>
          <w:rFonts w:ascii="Times New Roman" w:hAnsi="Times New Roman" w:cs="Times New Roman"/>
        </w:rPr>
        <w:t>7.2 Required SQL Tasks</w:t>
      </w:r>
    </w:p>
    <w:p w14:paraId="17E7A19B" w14:textId="77777777" w:rsidR="000E06E1" w:rsidRPr="00B81244" w:rsidRDefault="00000000">
      <w:pPr>
        <w:pStyle w:val="Heading3"/>
        <w:spacing w:after="60" w:line="252" w:lineRule="auto"/>
        <w:rPr>
          <w:rFonts w:ascii="Times New Roman" w:hAnsi="Times New Roman" w:cs="Times New Roman"/>
        </w:rPr>
      </w:pPr>
      <w:r w:rsidRPr="00B81244">
        <w:rPr>
          <w:rFonts w:ascii="Times New Roman" w:hAnsi="Times New Roman" w:cs="Times New Roman"/>
        </w:rPr>
        <w:t>D. Index creation, index inspection, and EXPLAIN practice</w:t>
      </w:r>
    </w:p>
    <w:p w14:paraId="2C2F6A7C" w14:textId="77777777" w:rsidR="000E06E1" w:rsidRPr="003D7F19" w:rsidRDefault="00000000" w:rsidP="003D7F19">
      <w:pPr>
        <w:spacing w:after="60" w:line="252" w:lineRule="auto"/>
        <w:jc w:val="both"/>
        <w:rPr>
          <w:sz w:val="24"/>
          <w:szCs w:val="24"/>
        </w:rPr>
      </w:pPr>
      <w:r w:rsidRPr="003D7F19">
        <w:rPr>
          <w:b/>
          <w:sz w:val="24"/>
          <w:szCs w:val="24"/>
        </w:rPr>
        <w:t xml:space="preserve">Q38. </w:t>
      </w:r>
      <w:r w:rsidRPr="003D7F19">
        <w:rPr>
          <w:sz w:val="24"/>
          <w:szCs w:val="24"/>
        </w:rPr>
        <w:t>Use the human_resources_management database and display all tables in the database.</w:t>
      </w:r>
    </w:p>
    <w:p w14:paraId="3214F336" w14:textId="77777777" w:rsidR="000E06E1" w:rsidRPr="003D7F19" w:rsidRDefault="00000000" w:rsidP="003D7F19">
      <w:pPr>
        <w:spacing w:after="60" w:line="252" w:lineRule="auto"/>
        <w:jc w:val="both"/>
        <w:rPr>
          <w:sz w:val="24"/>
          <w:szCs w:val="24"/>
        </w:rPr>
      </w:pPr>
      <w:r w:rsidRPr="003D7F19">
        <w:rPr>
          <w:b/>
          <w:sz w:val="24"/>
          <w:szCs w:val="24"/>
        </w:rPr>
        <w:t xml:space="preserve">Q39. </w:t>
      </w:r>
      <w:r w:rsidRPr="003D7F19">
        <w:rPr>
          <w:sz w:val="24"/>
          <w:szCs w:val="24"/>
        </w:rPr>
        <w:t>Display the indexes currently defined on employees by using SHOW INDEX FROM employees.</w:t>
      </w:r>
    </w:p>
    <w:p w14:paraId="68C32220" w14:textId="77777777" w:rsidR="000E06E1" w:rsidRPr="003D7F19" w:rsidRDefault="00000000" w:rsidP="003D7F19">
      <w:pPr>
        <w:spacing w:after="60" w:line="252" w:lineRule="auto"/>
        <w:jc w:val="both"/>
        <w:rPr>
          <w:sz w:val="24"/>
          <w:szCs w:val="24"/>
        </w:rPr>
      </w:pPr>
      <w:r w:rsidRPr="003D7F19">
        <w:rPr>
          <w:b/>
          <w:sz w:val="24"/>
          <w:szCs w:val="24"/>
        </w:rPr>
        <w:t xml:space="preserve">Q40. </w:t>
      </w:r>
      <w:r w:rsidRPr="003D7F19">
        <w:rPr>
          <w:sz w:val="24"/>
          <w:szCs w:val="24"/>
        </w:rPr>
        <w:t>Use EXPLAIN to inspect a query that filters employees by department_id = 3.</w:t>
      </w:r>
    </w:p>
    <w:p w14:paraId="210118B8" w14:textId="77777777" w:rsidR="000E06E1" w:rsidRPr="003D7F19" w:rsidRDefault="00000000" w:rsidP="003D7F19">
      <w:pPr>
        <w:spacing w:after="60" w:line="252" w:lineRule="auto"/>
        <w:jc w:val="both"/>
        <w:rPr>
          <w:sz w:val="24"/>
          <w:szCs w:val="24"/>
        </w:rPr>
      </w:pPr>
      <w:r w:rsidRPr="003D7F19">
        <w:rPr>
          <w:b/>
          <w:sz w:val="24"/>
          <w:szCs w:val="24"/>
        </w:rPr>
        <w:t xml:space="preserve">Q41. </w:t>
      </w:r>
      <w:r w:rsidRPr="003D7F19">
        <w:rPr>
          <w:sz w:val="24"/>
          <w:szCs w:val="24"/>
        </w:rPr>
        <w:t>Create an index named idx_employees_department_id on employees(department_id).</w:t>
      </w:r>
    </w:p>
    <w:p w14:paraId="421DFE52" w14:textId="77777777" w:rsidR="000E06E1" w:rsidRPr="003D7F19" w:rsidRDefault="00000000" w:rsidP="003D7F19">
      <w:pPr>
        <w:spacing w:after="60" w:line="252" w:lineRule="auto"/>
        <w:jc w:val="both"/>
        <w:rPr>
          <w:sz w:val="24"/>
          <w:szCs w:val="24"/>
        </w:rPr>
      </w:pPr>
      <w:r w:rsidRPr="003D7F19">
        <w:rPr>
          <w:b/>
          <w:sz w:val="24"/>
          <w:szCs w:val="24"/>
        </w:rPr>
        <w:t xml:space="preserve">Q42. </w:t>
      </w:r>
      <w:r w:rsidRPr="003D7F19">
        <w:rPr>
          <w:sz w:val="24"/>
          <w:szCs w:val="24"/>
        </w:rPr>
        <w:t>Run EXPLAIN again for the query in Q40 and write a one-line SQL comment comparing the possible_keys and key columns before and after creating the index.</w:t>
      </w:r>
    </w:p>
    <w:p w14:paraId="13B26177" w14:textId="77777777" w:rsidR="000E06E1" w:rsidRPr="003D7F19" w:rsidRDefault="00000000" w:rsidP="003D7F19">
      <w:pPr>
        <w:spacing w:after="60" w:line="252" w:lineRule="auto"/>
        <w:jc w:val="both"/>
        <w:rPr>
          <w:sz w:val="24"/>
          <w:szCs w:val="24"/>
        </w:rPr>
      </w:pPr>
      <w:r w:rsidRPr="003D7F19">
        <w:rPr>
          <w:b/>
          <w:sz w:val="24"/>
          <w:szCs w:val="24"/>
        </w:rPr>
        <w:t xml:space="preserve">Q43. </w:t>
      </w:r>
      <w:r w:rsidRPr="003D7F19">
        <w:rPr>
          <w:sz w:val="24"/>
          <w:szCs w:val="24"/>
        </w:rPr>
        <w:t>Create an index named idx_employees_manager_id on employees(manager_id).</w:t>
      </w:r>
    </w:p>
    <w:p w14:paraId="3D51C542" w14:textId="77777777" w:rsidR="000E06E1" w:rsidRPr="003D7F19" w:rsidRDefault="00000000" w:rsidP="003D7F19">
      <w:pPr>
        <w:spacing w:after="60" w:line="252" w:lineRule="auto"/>
        <w:jc w:val="both"/>
        <w:rPr>
          <w:sz w:val="24"/>
          <w:szCs w:val="24"/>
        </w:rPr>
      </w:pPr>
      <w:r w:rsidRPr="003D7F19">
        <w:rPr>
          <w:b/>
          <w:sz w:val="24"/>
          <w:szCs w:val="24"/>
        </w:rPr>
        <w:t xml:space="preserve">Q44. </w:t>
      </w:r>
      <w:r w:rsidRPr="003D7F19">
        <w:rPr>
          <w:sz w:val="24"/>
          <w:szCs w:val="24"/>
        </w:rPr>
        <w:t>Use EXPLAIN to inspect a self join query that displays employees and their managers using employees.manager_id = manager.employee_id.</w:t>
      </w:r>
    </w:p>
    <w:p w14:paraId="05094335" w14:textId="77777777" w:rsidR="000E06E1" w:rsidRPr="003D7F19" w:rsidRDefault="00000000" w:rsidP="003D7F19">
      <w:pPr>
        <w:spacing w:after="60" w:line="252" w:lineRule="auto"/>
        <w:jc w:val="both"/>
        <w:rPr>
          <w:sz w:val="24"/>
          <w:szCs w:val="24"/>
        </w:rPr>
      </w:pPr>
      <w:r w:rsidRPr="003D7F19">
        <w:rPr>
          <w:b/>
          <w:sz w:val="24"/>
          <w:szCs w:val="24"/>
        </w:rPr>
        <w:t xml:space="preserve">Q45. </w:t>
      </w:r>
      <w:r w:rsidRPr="003D7F19">
        <w:rPr>
          <w:sz w:val="24"/>
          <w:szCs w:val="24"/>
        </w:rPr>
        <w:t>Create an index named idx_employees_salary on employees(salary).</w:t>
      </w:r>
    </w:p>
    <w:p w14:paraId="4F63EDA4" w14:textId="77777777" w:rsidR="000E06E1" w:rsidRPr="003D7F19" w:rsidRDefault="00000000" w:rsidP="003D7F19">
      <w:pPr>
        <w:spacing w:after="60" w:line="252" w:lineRule="auto"/>
        <w:jc w:val="both"/>
        <w:rPr>
          <w:sz w:val="24"/>
          <w:szCs w:val="24"/>
        </w:rPr>
      </w:pPr>
      <w:r w:rsidRPr="003D7F19">
        <w:rPr>
          <w:b/>
          <w:sz w:val="24"/>
          <w:szCs w:val="24"/>
        </w:rPr>
        <w:t xml:space="preserve">Q46. </w:t>
      </w:r>
      <w:r w:rsidRPr="003D7F19">
        <w:rPr>
          <w:sz w:val="24"/>
          <w:szCs w:val="24"/>
        </w:rPr>
        <w:t>Use EXPLAIN to inspect a query that filters employees whose salary is between 20000 and 30000.</w:t>
      </w:r>
    </w:p>
    <w:p w14:paraId="47A09EEB" w14:textId="77777777" w:rsidR="000E06E1" w:rsidRPr="003D7F19" w:rsidRDefault="00000000" w:rsidP="003D7F19">
      <w:pPr>
        <w:spacing w:after="60" w:line="252" w:lineRule="auto"/>
        <w:jc w:val="both"/>
        <w:rPr>
          <w:sz w:val="24"/>
          <w:szCs w:val="24"/>
        </w:rPr>
      </w:pPr>
      <w:r w:rsidRPr="003D7F19">
        <w:rPr>
          <w:b/>
          <w:sz w:val="24"/>
          <w:szCs w:val="24"/>
        </w:rPr>
        <w:t xml:space="preserve">Q47. </w:t>
      </w:r>
      <w:r w:rsidRPr="003D7F19">
        <w:rPr>
          <w:sz w:val="24"/>
          <w:szCs w:val="24"/>
        </w:rPr>
        <w:t>Create a composite index named idx_employees_department_salary on employees(department_id, salary).</w:t>
      </w:r>
    </w:p>
    <w:p w14:paraId="77FD7E40" w14:textId="77777777" w:rsidR="000E06E1" w:rsidRPr="003D7F19" w:rsidRDefault="00000000" w:rsidP="003D7F19">
      <w:pPr>
        <w:spacing w:after="60" w:line="252" w:lineRule="auto"/>
        <w:jc w:val="both"/>
        <w:rPr>
          <w:sz w:val="24"/>
          <w:szCs w:val="24"/>
        </w:rPr>
      </w:pPr>
      <w:r w:rsidRPr="003D7F19">
        <w:rPr>
          <w:b/>
          <w:sz w:val="24"/>
          <w:szCs w:val="24"/>
        </w:rPr>
        <w:t xml:space="preserve">Q48. </w:t>
      </w:r>
      <w:r w:rsidRPr="003D7F19">
        <w:rPr>
          <w:sz w:val="24"/>
          <w:szCs w:val="24"/>
        </w:rPr>
        <w:t>Use EXPLAIN to inspect a query that filters employees by department_id = 3 and salary &gt; 20000.</w:t>
      </w:r>
    </w:p>
    <w:p w14:paraId="52E15822" w14:textId="77777777" w:rsidR="000E06E1" w:rsidRPr="003D7F19" w:rsidRDefault="00000000" w:rsidP="003D7F19">
      <w:pPr>
        <w:spacing w:after="60" w:line="252" w:lineRule="auto"/>
        <w:jc w:val="both"/>
        <w:rPr>
          <w:sz w:val="24"/>
          <w:szCs w:val="24"/>
        </w:rPr>
      </w:pPr>
      <w:r w:rsidRPr="003D7F19">
        <w:rPr>
          <w:b/>
          <w:sz w:val="24"/>
          <w:szCs w:val="24"/>
        </w:rPr>
        <w:t xml:space="preserve">Q49. </w:t>
      </w:r>
      <w:r w:rsidRPr="003D7F19">
        <w:rPr>
          <w:sz w:val="24"/>
          <w:szCs w:val="24"/>
        </w:rPr>
        <w:t>Display the indexes currently defined on projects.</w:t>
      </w:r>
    </w:p>
    <w:p w14:paraId="29FEE5FF" w14:textId="77777777" w:rsidR="000E06E1" w:rsidRPr="003D7F19" w:rsidRDefault="00000000" w:rsidP="003D7F19">
      <w:pPr>
        <w:spacing w:after="60" w:line="252" w:lineRule="auto"/>
        <w:jc w:val="both"/>
        <w:rPr>
          <w:sz w:val="24"/>
          <w:szCs w:val="24"/>
        </w:rPr>
      </w:pPr>
      <w:r w:rsidRPr="003D7F19">
        <w:rPr>
          <w:b/>
          <w:sz w:val="24"/>
          <w:szCs w:val="24"/>
        </w:rPr>
        <w:t xml:space="preserve">Q50. </w:t>
      </w:r>
      <w:r w:rsidRPr="003D7F19">
        <w:rPr>
          <w:sz w:val="24"/>
          <w:szCs w:val="24"/>
        </w:rPr>
        <w:t>Create an index named idx_projects_department_id on projects(department_id).</w:t>
      </w:r>
    </w:p>
    <w:p w14:paraId="32CA32B7" w14:textId="77777777" w:rsidR="000E06E1" w:rsidRPr="003D7F19" w:rsidRDefault="00000000" w:rsidP="003D7F19">
      <w:pPr>
        <w:spacing w:after="60" w:line="252" w:lineRule="auto"/>
        <w:jc w:val="both"/>
        <w:rPr>
          <w:sz w:val="24"/>
          <w:szCs w:val="24"/>
        </w:rPr>
      </w:pPr>
      <w:r w:rsidRPr="003D7F19">
        <w:rPr>
          <w:b/>
          <w:sz w:val="24"/>
          <w:szCs w:val="24"/>
        </w:rPr>
        <w:t xml:space="preserve">Q51. </w:t>
      </w:r>
      <w:r w:rsidRPr="003D7F19">
        <w:rPr>
          <w:sz w:val="24"/>
          <w:szCs w:val="24"/>
        </w:rPr>
        <w:t>Use EXPLAIN to inspect a query that joins projects and departments by department_id.</w:t>
      </w:r>
    </w:p>
    <w:p w14:paraId="12087079" w14:textId="77777777" w:rsidR="000E06E1" w:rsidRPr="003D7F19" w:rsidRDefault="00000000" w:rsidP="003D7F19">
      <w:pPr>
        <w:spacing w:after="60" w:line="252" w:lineRule="auto"/>
        <w:jc w:val="both"/>
        <w:rPr>
          <w:sz w:val="24"/>
          <w:szCs w:val="24"/>
        </w:rPr>
      </w:pPr>
      <w:r w:rsidRPr="003D7F19">
        <w:rPr>
          <w:b/>
          <w:sz w:val="24"/>
          <w:szCs w:val="24"/>
        </w:rPr>
        <w:t xml:space="preserve">Q52. </w:t>
      </w:r>
      <w:r w:rsidRPr="003D7F19">
        <w:rPr>
          <w:sz w:val="24"/>
          <w:szCs w:val="24"/>
        </w:rPr>
        <w:t>Display the indexes currently defined on assignments.</w:t>
      </w:r>
    </w:p>
    <w:p w14:paraId="68CF8B33" w14:textId="77777777" w:rsidR="000E06E1" w:rsidRPr="003D7F19" w:rsidRDefault="00000000" w:rsidP="003D7F19">
      <w:pPr>
        <w:spacing w:after="60" w:line="252" w:lineRule="auto"/>
        <w:jc w:val="both"/>
        <w:rPr>
          <w:sz w:val="24"/>
          <w:szCs w:val="24"/>
        </w:rPr>
      </w:pPr>
      <w:r w:rsidRPr="003D7F19">
        <w:rPr>
          <w:b/>
          <w:sz w:val="24"/>
          <w:szCs w:val="24"/>
        </w:rPr>
        <w:t xml:space="preserve">Q53. </w:t>
      </w:r>
      <w:r w:rsidRPr="003D7F19">
        <w:rPr>
          <w:sz w:val="24"/>
          <w:szCs w:val="24"/>
        </w:rPr>
        <w:t>Create an index named idx_assignments_project_id on assignments(project_id).</w:t>
      </w:r>
    </w:p>
    <w:p w14:paraId="7D1C1B09" w14:textId="77777777" w:rsidR="000E06E1" w:rsidRPr="003D7F19" w:rsidRDefault="00000000" w:rsidP="003D7F19">
      <w:pPr>
        <w:spacing w:after="60" w:line="252" w:lineRule="auto"/>
        <w:jc w:val="both"/>
        <w:rPr>
          <w:sz w:val="24"/>
          <w:szCs w:val="24"/>
        </w:rPr>
      </w:pPr>
      <w:r w:rsidRPr="003D7F19">
        <w:rPr>
          <w:b/>
          <w:sz w:val="24"/>
          <w:szCs w:val="24"/>
        </w:rPr>
        <w:t xml:space="preserve">Q54. </w:t>
      </w:r>
      <w:r w:rsidRPr="003D7F19">
        <w:rPr>
          <w:sz w:val="24"/>
          <w:szCs w:val="24"/>
        </w:rPr>
        <w:t>Use EXPLAIN to inspect a query that joins assignments and projects by project_id.</w:t>
      </w:r>
    </w:p>
    <w:p w14:paraId="3A461D9C" w14:textId="77777777" w:rsidR="000E06E1" w:rsidRPr="003D7F19" w:rsidRDefault="00000000" w:rsidP="003D7F19">
      <w:pPr>
        <w:spacing w:after="60" w:line="252" w:lineRule="auto"/>
        <w:jc w:val="both"/>
        <w:rPr>
          <w:sz w:val="24"/>
          <w:szCs w:val="24"/>
        </w:rPr>
      </w:pPr>
      <w:r w:rsidRPr="003D7F19">
        <w:rPr>
          <w:b/>
          <w:sz w:val="24"/>
          <w:szCs w:val="24"/>
        </w:rPr>
        <w:t xml:space="preserve">Q55. </w:t>
      </w:r>
      <w:r w:rsidRPr="003D7F19">
        <w:rPr>
          <w:sz w:val="24"/>
          <w:szCs w:val="24"/>
        </w:rPr>
        <w:t>Drop the index idx_employees_salary from employees, then display the indexes on employees again to verify the result.</w:t>
      </w:r>
    </w:p>
    <w:p w14:paraId="2EEAAE88" w14:textId="77777777" w:rsidR="000E06E1" w:rsidRPr="003D7F19" w:rsidRDefault="00000000" w:rsidP="003D7F19">
      <w:pPr>
        <w:spacing w:after="60" w:line="252" w:lineRule="auto"/>
        <w:jc w:val="both"/>
        <w:rPr>
          <w:sz w:val="24"/>
          <w:szCs w:val="24"/>
        </w:rPr>
      </w:pPr>
      <w:r w:rsidRPr="003D7F19">
        <w:rPr>
          <w:b/>
          <w:sz w:val="24"/>
          <w:szCs w:val="24"/>
        </w:rPr>
        <w:t xml:space="preserve">Q56. </w:t>
      </w:r>
      <w:r w:rsidRPr="003D7F19">
        <w:rPr>
          <w:sz w:val="24"/>
          <w:szCs w:val="24"/>
        </w:rPr>
        <w:t>Recreate the index idx_employees_salary on employees(salary).</w:t>
      </w:r>
    </w:p>
    <w:p w14:paraId="7C366E78" w14:textId="77777777" w:rsidR="000E06E1" w:rsidRPr="00B81244" w:rsidRDefault="00000000">
      <w:pPr>
        <w:pStyle w:val="Heading3"/>
        <w:spacing w:after="60" w:line="252" w:lineRule="auto"/>
        <w:rPr>
          <w:rFonts w:ascii="Times New Roman" w:hAnsi="Times New Roman" w:cs="Times New Roman"/>
          <w:sz w:val="24"/>
          <w:szCs w:val="24"/>
        </w:rPr>
      </w:pPr>
      <w:r w:rsidRPr="00B81244">
        <w:rPr>
          <w:rFonts w:ascii="Times New Roman" w:hAnsi="Times New Roman" w:cs="Times New Roman"/>
          <w:sz w:val="24"/>
          <w:szCs w:val="24"/>
        </w:rPr>
        <w:t>E. MySQL date function practice on HR data</w:t>
      </w:r>
    </w:p>
    <w:p w14:paraId="4F38F458" w14:textId="77777777" w:rsidR="000E06E1" w:rsidRPr="003D7F19" w:rsidRDefault="00000000" w:rsidP="003D7F19">
      <w:pPr>
        <w:spacing w:after="60" w:line="252" w:lineRule="auto"/>
        <w:jc w:val="both"/>
        <w:rPr>
          <w:sz w:val="24"/>
          <w:szCs w:val="24"/>
        </w:rPr>
      </w:pPr>
      <w:r w:rsidRPr="003D7F19">
        <w:rPr>
          <w:b/>
          <w:sz w:val="24"/>
          <w:szCs w:val="24"/>
        </w:rPr>
        <w:t xml:space="preserve">Q57. </w:t>
      </w:r>
      <w:r w:rsidRPr="003D7F19">
        <w:rPr>
          <w:sz w:val="24"/>
          <w:szCs w:val="24"/>
        </w:rPr>
        <w:t>Display employee_id, date_of_birth, and date_of_birth formatted as dd/mm/yyyy. Alias the formatted column as birth_date_text.</w:t>
      </w:r>
    </w:p>
    <w:p w14:paraId="5702AC75" w14:textId="77777777" w:rsidR="000E06E1" w:rsidRPr="003D7F19" w:rsidRDefault="00000000" w:rsidP="003D7F19">
      <w:pPr>
        <w:spacing w:after="60" w:line="252" w:lineRule="auto"/>
        <w:jc w:val="both"/>
        <w:rPr>
          <w:sz w:val="24"/>
          <w:szCs w:val="24"/>
        </w:rPr>
      </w:pPr>
      <w:r w:rsidRPr="003D7F19">
        <w:rPr>
          <w:b/>
          <w:sz w:val="24"/>
          <w:szCs w:val="24"/>
        </w:rPr>
        <w:t xml:space="preserve">Q58. </w:t>
      </w:r>
      <w:r w:rsidRPr="003D7F19">
        <w:rPr>
          <w:sz w:val="24"/>
          <w:szCs w:val="24"/>
        </w:rPr>
        <w:t>Display employee_id, date_of_birth, and TIMESTAMPDIFF(YEAR, date_of_birth, CURDATE()). Alias the computed column as age_in_years.</w:t>
      </w:r>
    </w:p>
    <w:p w14:paraId="1C9EF234" w14:textId="77777777" w:rsidR="000E06E1" w:rsidRPr="003D7F19" w:rsidRDefault="00000000" w:rsidP="003D7F19">
      <w:pPr>
        <w:spacing w:after="60" w:line="252" w:lineRule="auto"/>
        <w:jc w:val="both"/>
        <w:rPr>
          <w:sz w:val="24"/>
          <w:szCs w:val="24"/>
        </w:rPr>
      </w:pPr>
      <w:r w:rsidRPr="003D7F19">
        <w:rPr>
          <w:b/>
          <w:sz w:val="24"/>
          <w:szCs w:val="24"/>
        </w:rPr>
        <w:t xml:space="preserve">Q59. </w:t>
      </w:r>
      <w:r w:rsidRPr="003D7F19">
        <w:rPr>
          <w:sz w:val="24"/>
          <w:szCs w:val="24"/>
        </w:rPr>
        <w:t>Display employee_id, date_of_birth, and a retirement reference date calculated as DATE_ADD(date_of_birth, INTERVAL 60 YEAR). Alias the computed column as estimated_retirement_date.</w:t>
      </w:r>
    </w:p>
    <w:p w14:paraId="18BE655F" w14:textId="77777777" w:rsidR="000E06E1" w:rsidRPr="003D7F19" w:rsidRDefault="00000000" w:rsidP="003D7F19">
      <w:pPr>
        <w:spacing w:after="60" w:line="252" w:lineRule="auto"/>
        <w:jc w:val="both"/>
        <w:rPr>
          <w:sz w:val="24"/>
          <w:szCs w:val="24"/>
        </w:rPr>
      </w:pPr>
      <w:r w:rsidRPr="003D7F19">
        <w:rPr>
          <w:b/>
          <w:sz w:val="24"/>
          <w:szCs w:val="24"/>
        </w:rPr>
        <w:t xml:space="preserve">Q60. </w:t>
      </w:r>
      <w:r w:rsidRPr="003D7F19">
        <w:rPr>
          <w:sz w:val="24"/>
          <w:szCs w:val="24"/>
        </w:rPr>
        <w:t>Display department_id, department_name, manager_start_date, and manager_start_date formatted as Month dd, yyyy. Alias the formatted column as manager_start_text.</w:t>
      </w:r>
    </w:p>
    <w:p w14:paraId="5B43B4FE" w14:textId="77777777" w:rsidR="000E06E1" w:rsidRPr="003D7F19" w:rsidRDefault="00000000" w:rsidP="003D7F19">
      <w:pPr>
        <w:spacing w:after="60" w:line="252" w:lineRule="auto"/>
        <w:jc w:val="both"/>
        <w:rPr>
          <w:sz w:val="24"/>
          <w:szCs w:val="24"/>
        </w:rPr>
      </w:pPr>
      <w:r w:rsidRPr="003D7F19">
        <w:rPr>
          <w:b/>
          <w:sz w:val="24"/>
          <w:szCs w:val="24"/>
        </w:rPr>
        <w:t xml:space="preserve">Q61. </w:t>
      </w:r>
      <w:r w:rsidRPr="003D7F19">
        <w:rPr>
          <w:sz w:val="24"/>
          <w:szCs w:val="24"/>
        </w:rPr>
        <w:t>Display department_id, department_name, manager_start_date, and the number of days from manager_start_date to today using DATEDIFF. Alias the computed column as manager_days_in_role.</w:t>
      </w:r>
    </w:p>
    <w:p w14:paraId="4F83590D" w14:textId="77777777" w:rsidR="000E06E1" w:rsidRPr="003D7F19" w:rsidRDefault="00000000" w:rsidP="003D7F19">
      <w:pPr>
        <w:spacing w:after="60" w:line="252" w:lineRule="auto"/>
        <w:jc w:val="both"/>
        <w:rPr>
          <w:sz w:val="24"/>
          <w:szCs w:val="24"/>
        </w:rPr>
      </w:pPr>
      <w:r w:rsidRPr="003D7F19">
        <w:rPr>
          <w:b/>
          <w:sz w:val="24"/>
          <w:szCs w:val="24"/>
        </w:rPr>
        <w:lastRenderedPageBreak/>
        <w:t xml:space="preserve">Q62. </w:t>
      </w:r>
      <w:r w:rsidRPr="003D7F19">
        <w:rPr>
          <w:sz w:val="24"/>
          <w:szCs w:val="24"/>
        </w:rPr>
        <w:t>Display relative_name, date_of_birth, and TIMESTAMPDIFF(YEAR, date_of_birth, CURDATE()). Alias the computed column as relative_age_in_years. Only use rows where date_of_birth is not NULL.</w:t>
      </w:r>
    </w:p>
    <w:p w14:paraId="7CFC2D52" w14:textId="77777777" w:rsidR="000E06E1" w:rsidRPr="00B81244" w:rsidRDefault="00000000">
      <w:pPr>
        <w:pStyle w:val="Heading3"/>
        <w:spacing w:after="60" w:line="252" w:lineRule="auto"/>
        <w:rPr>
          <w:rFonts w:ascii="Times New Roman" w:hAnsi="Times New Roman" w:cs="Times New Roman"/>
        </w:rPr>
      </w:pPr>
      <w:r w:rsidRPr="00B81244">
        <w:rPr>
          <w:rFonts w:ascii="Times New Roman" w:hAnsi="Times New Roman" w:cs="Times New Roman"/>
        </w:rPr>
        <w:t>F. View creation and view usage practice</w:t>
      </w:r>
    </w:p>
    <w:p w14:paraId="7163AEAD" w14:textId="77777777" w:rsidR="000E06E1" w:rsidRPr="003D7F19" w:rsidRDefault="00000000" w:rsidP="003D7F19">
      <w:pPr>
        <w:spacing w:after="60" w:line="252" w:lineRule="auto"/>
        <w:jc w:val="both"/>
        <w:rPr>
          <w:sz w:val="24"/>
          <w:szCs w:val="24"/>
        </w:rPr>
      </w:pPr>
      <w:r w:rsidRPr="003D7F19">
        <w:rPr>
          <w:b/>
          <w:sz w:val="24"/>
          <w:szCs w:val="24"/>
        </w:rPr>
        <w:t xml:space="preserve">Q63. </w:t>
      </w:r>
      <w:r w:rsidRPr="003D7F19">
        <w:rPr>
          <w:sz w:val="24"/>
          <w:szCs w:val="24"/>
        </w:rPr>
        <w:t>Create or replace a view named v_employee_profile that displays employee_id, employee_full_name, gender, salary, address, manager_id, and department_id from employees.</w:t>
      </w:r>
    </w:p>
    <w:p w14:paraId="183127D9" w14:textId="77777777" w:rsidR="000E06E1" w:rsidRPr="003D7F19" w:rsidRDefault="00000000" w:rsidP="003D7F19">
      <w:pPr>
        <w:spacing w:after="60" w:line="252" w:lineRule="auto"/>
        <w:jc w:val="both"/>
        <w:rPr>
          <w:sz w:val="24"/>
          <w:szCs w:val="24"/>
        </w:rPr>
      </w:pPr>
      <w:r w:rsidRPr="003D7F19">
        <w:rPr>
          <w:b/>
          <w:sz w:val="24"/>
          <w:szCs w:val="24"/>
        </w:rPr>
        <w:t xml:space="preserve">Q64. </w:t>
      </w:r>
      <w:r w:rsidRPr="003D7F19">
        <w:rPr>
          <w:sz w:val="24"/>
          <w:szCs w:val="24"/>
        </w:rPr>
        <w:t>Query v_employee_profile to display employees whose address contains 'Ho Chi Minh City'.</w:t>
      </w:r>
    </w:p>
    <w:p w14:paraId="30D27332" w14:textId="77777777" w:rsidR="000E06E1" w:rsidRPr="003D7F19" w:rsidRDefault="00000000" w:rsidP="003D7F19">
      <w:pPr>
        <w:spacing w:after="60" w:line="252" w:lineRule="auto"/>
        <w:jc w:val="both"/>
        <w:rPr>
          <w:sz w:val="24"/>
          <w:szCs w:val="24"/>
        </w:rPr>
      </w:pPr>
      <w:r w:rsidRPr="003D7F19">
        <w:rPr>
          <w:b/>
          <w:sz w:val="24"/>
          <w:szCs w:val="24"/>
        </w:rPr>
        <w:t xml:space="preserve">Q65. </w:t>
      </w:r>
      <w:r w:rsidRPr="003D7F19">
        <w:rPr>
          <w:sz w:val="24"/>
          <w:szCs w:val="24"/>
        </w:rPr>
        <w:t>Create or replace a view named v_employee_age_profile that displays employee_id, employee_full_name, date_of_birth, birth_date_text, age_in_years, and estimated_retirement_date from employees.</w:t>
      </w:r>
    </w:p>
    <w:p w14:paraId="149A03F5" w14:textId="77777777" w:rsidR="000E06E1" w:rsidRPr="003D7F19" w:rsidRDefault="00000000" w:rsidP="003D7F19">
      <w:pPr>
        <w:spacing w:after="60" w:line="252" w:lineRule="auto"/>
        <w:jc w:val="both"/>
        <w:rPr>
          <w:sz w:val="24"/>
          <w:szCs w:val="24"/>
        </w:rPr>
      </w:pPr>
      <w:r w:rsidRPr="003D7F19">
        <w:rPr>
          <w:b/>
          <w:sz w:val="24"/>
          <w:szCs w:val="24"/>
        </w:rPr>
        <w:t xml:space="preserve">Q66. </w:t>
      </w:r>
      <w:r w:rsidRPr="003D7F19">
        <w:rPr>
          <w:sz w:val="24"/>
          <w:szCs w:val="24"/>
        </w:rPr>
        <w:t>Query v_employee_age_profile to display employees whose age_in_years is at least 30.</w:t>
      </w:r>
    </w:p>
    <w:p w14:paraId="739689B8" w14:textId="77777777" w:rsidR="000E06E1" w:rsidRPr="003D7F19" w:rsidRDefault="00000000" w:rsidP="003D7F19">
      <w:pPr>
        <w:spacing w:after="60" w:line="252" w:lineRule="auto"/>
        <w:jc w:val="both"/>
        <w:rPr>
          <w:sz w:val="24"/>
          <w:szCs w:val="24"/>
        </w:rPr>
      </w:pPr>
      <w:r w:rsidRPr="003D7F19">
        <w:rPr>
          <w:b/>
          <w:sz w:val="24"/>
          <w:szCs w:val="24"/>
        </w:rPr>
        <w:t xml:space="preserve">Q67. </w:t>
      </w:r>
      <w:r w:rsidRPr="003D7F19">
        <w:rPr>
          <w:sz w:val="24"/>
          <w:szCs w:val="24"/>
        </w:rPr>
        <w:t>Create or replace a view named v_department_manager_simple using INNER JOIN between departments and employees. Display department_id, department_name, manager_id, manager_full_name, and manager_start_date.</w:t>
      </w:r>
    </w:p>
    <w:p w14:paraId="712E4F20" w14:textId="77777777" w:rsidR="000E06E1" w:rsidRPr="003D7F19" w:rsidRDefault="00000000" w:rsidP="003D7F19">
      <w:pPr>
        <w:spacing w:after="60" w:line="252" w:lineRule="auto"/>
        <w:jc w:val="both"/>
        <w:rPr>
          <w:sz w:val="24"/>
          <w:szCs w:val="24"/>
        </w:rPr>
      </w:pPr>
      <w:r w:rsidRPr="003D7F19">
        <w:rPr>
          <w:b/>
          <w:sz w:val="24"/>
          <w:szCs w:val="24"/>
        </w:rPr>
        <w:t xml:space="preserve">Q68. </w:t>
      </w:r>
      <w:r w:rsidRPr="003D7F19">
        <w:rPr>
          <w:sz w:val="24"/>
          <w:szCs w:val="24"/>
        </w:rPr>
        <w:t>Query v_department_manager_simple to display departments whose manager_start_date is after '2021-02-01'.</w:t>
      </w:r>
    </w:p>
    <w:p w14:paraId="189E856C" w14:textId="77777777" w:rsidR="000E06E1" w:rsidRPr="003D7F19" w:rsidRDefault="00000000" w:rsidP="003D7F19">
      <w:pPr>
        <w:spacing w:after="60" w:line="252" w:lineRule="auto"/>
        <w:jc w:val="both"/>
        <w:rPr>
          <w:sz w:val="24"/>
          <w:szCs w:val="24"/>
        </w:rPr>
      </w:pPr>
      <w:r w:rsidRPr="003D7F19">
        <w:rPr>
          <w:b/>
          <w:sz w:val="24"/>
          <w:szCs w:val="24"/>
        </w:rPr>
        <w:t xml:space="preserve">Q69. </w:t>
      </w:r>
      <w:r w:rsidRPr="003D7F19">
        <w:rPr>
          <w:sz w:val="24"/>
          <w:szCs w:val="24"/>
        </w:rPr>
        <w:t>Create or replace a view named v_project_department_simple using INNER JOIN between projects and departments. Display project_id, project_name, project_address, department_id, and department_name.</w:t>
      </w:r>
    </w:p>
    <w:p w14:paraId="14715162" w14:textId="77777777" w:rsidR="000E06E1" w:rsidRPr="003D7F19" w:rsidRDefault="00000000" w:rsidP="003D7F19">
      <w:pPr>
        <w:spacing w:after="60" w:line="252" w:lineRule="auto"/>
        <w:jc w:val="both"/>
        <w:rPr>
          <w:sz w:val="24"/>
          <w:szCs w:val="24"/>
        </w:rPr>
      </w:pPr>
      <w:r w:rsidRPr="003D7F19">
        <w:rPr>
          <w:b/>
          <w:sz w:val="24"/>
          <w:szCs w:val="24"/>
        </w:rPr>
        <w:t xml:space="preserve">Q70. </w:t>
      </w:r>
      <w:r w:rsidRPr="003D7F19">
        <w:rPr>
          <w:sz w:val="24"/>
          <w:szCs w:val="24"/>
        </w:rPr>
        <w:t>Query v_project_department_simple to display projects whose project_name contains 'System'.</w:t>
      </w:r>
    </w:p>
    <w:p w14:paraId="5A4BEB93" w14:textId="77777777" w:rsidR="000E06E1" w:rsidRPr="003D7F19" w:rsidRDefault="00000000" w:rsidP="003D7F19">
      <w:pPr>
        <w:spacing w:after="60" w:line="252" w:lineRule="auto"/>
        <w:jc w:val="both"/>
        <w:rPr>
          <w:sz w:val="24"/>
          <w:szCs w:val="24"/>
        </w:rPr>
      </w:pPr>
      <w:r w:rsidRPr="003D7F19">
        <w:rPr>
          <w:b/>
          <w:sz w:val="24"/>
          <w:szCs w:val="24"/>
        </w:rPr>
        <w:t xml:space="preserve">Q71. </w:t>
      </w:r>
      <w:r w:rsidRPr="003D7F19">
        <w:rPr>
          <w:sz w:val="24"/>
          <w:szCs w:val="24"/>
        </w:rPr>
        <w:t>Create or replace a view named v_assignment_profile using INNER JOIN among assignments, employees, and projects. Display employee_id, employee_full_name, project_id, project_name, working_hours, and project_address.</w:t>
      </w:r>
    </w:p>
    <w:p w14:paraId="2D99517A" w14:textId="77777777" w:rsidR="000E06E1" w:rsidRPr="003D7F19" w:rsidRDefault="00000000" w:rsidP="003D7F19">
      <w:pPr>
        <w:spacing w:after="60" w:line="252" w:lineRule="auto"/>
        <w:jc w:val="both"/>
        <w:rPr>
          <w:sz w:val="24"/>
          <w:szCs w:val="24"/>
        </w:rPr>
      </w:pPr>
      <w:r w:rsidRPr="003D7F19">
        <w:rPr>
          <w:b/>
          <w:sz w:val="24"/>
          <w:szCs w:val="24"/>
        </w:rPr>
        <w:t xml:space="preserve">Q72. </w:t>
      </w:r>
      <w:r w:rsidRPr="003D7F19">
        <w:rPr>
          <w:sz w:val="24"/>
          <w:szCs w:val="24"/>
        </w:rPr>
        <w:t>Query v_assignment_profile to display assignments whose working_hours is greater than 12.</w:t>
      </w:r>
    </w:p>
    <w:p w14:paraId="6DD77E73" w14:textId="77777777" w:rsidR="000E06E1" w:rsidRPr="003D7F19" w:rsidRDefault="00000000" w:rsidP="003D7F19">
      <w:pPr>
        <w:spacing w:after="60" w:line="252" w:lineRule="auto"/>
        <w:jc w:val="both"/>
        <w:rPr>
          <w:sz w:val="24"/>
          <w:szCs w:val="24"/>
        </w:rPr>
      </w:pPr>
      <w:r w:rsidRPr="003D7F19">
        <w:rPr>
          <w:b/>
          <w:sz w:val="24"/>
          <w:szCs w:val="24"/>
        </w:rPr>
        <w:t xml:space="preserve">Q73. </w:t>
      </w:r>
      <w:r w:rsidRPr="003D7F19">
        <w:rPr>
          <w:sz w:val="24"/>
          <w:szCs w:val="24"/>
        </w:rPr>
        <w:t>Create or replace a view named v_relative_employee_simple using INNER JOIN between relatives and employees. Display employee_id, employee_full_name, relative_name, gender, date_of_birth, relative_age_in_years, and relationship.</w:t>
      </w:r>
    </w:p>
    <w:p w14:paraId="7F1AE667" w14:textId="77777777" w:rsidR="000E06E1" w:rsidRPr="003D7F19" w:rsidRDefault="00000000" w:rsidP="003D7F19">
      <w:pPr>
        <w:spacing w:after="60" w:line="252" w:lineRule="auto"/>
        <w:jc w:val="both"/>
        <w:rPr>
          <w:sz w:val="24"/>
          <w:szCs w:val="24"/>
        </w:rPr>
      </w:pPr>
      <w:r w:rsidRPr="003D7F19">
        <w:rPr>
          <w:b/>
          <w:sz w:val="24"/>
          <w:szCs w:val="24"/>
        </w:rPr>
        <w:t xml:space="preserve">Q74. </w:t>
      </w:r>
      <w:r w:rsidRPr="003D7F19">
        <w:rPr>
          <w:sz w:val="24"/>
          <w:szCs w:val="24"/>
        </w:rPr>
        <w:t>Query v_relative_employee_simple to display relatives whose relationship is 'Son' or 'Daughter'.</w:t>
      </w:r>
    </w:p>
    <w:p w14:paraId="4605FB86" w14:textId="77777777" w:rsidR="000E06E1" w:rsidRPr="003D7F19" w:rsidRDefault="00000000" w:rsidP="003D7F19">
      <w:pPr>
        <w:spacing w:after="60" w:line="252" w:lineRule="auto"/>
        <w:jc w:val="both"/>
        <w:rPr>
          <w:sz w:val="24"/>
          <w:szCs w:val="24"/>
        </w:rPr>
      </w:pPr>
      <w:r w:rsidRPr="003D7F19">
        <w:rPr>
          <w:b/>
          <w:sz w:val="24"/>
          <w:szCs w:val="24"/>
        </w:rPr>
        <w:t xml:space="preserve">Q75. </w:t>
      </w:r>
      <w:r w:rsidRPr="003D7F19">
        <w:rPr>
          <w:sz w:val="24"/>
          <w:szCs w:val="24"/>
        </w:rPr>
        <w:t>Display all views in the human_resources_management database by using SHOW FULL TABLES WHERE Table_type = 'VIEW'.</w:t>
      </w:r>
    </w:p>
    <w:p w14:paraId="6E8F1221" w14:textId="77777777" w:rsidR="000E06E1" w:rsidRPr="003D7F19" w:rsidRDefault="00000000" w:rsidP="003D7F19">
      <w:pPr>
        <w:spacing w:after="60" w:line="252" w:lineRule="auto"/>
        <w:jc w:val="both"/>
        <w:rPr>
          <w:sz w:val="24"/>
          <w:szCs w:val="24"/>
        </w:rPr>
      </w:pPr>
      <w:r w:rsidRPr="003D7F19">
        <w:rPr>
          <w:b/>
          <w:sz w:val="24"/>
          <w:szCs w:val="24"/>
        </w:rPr>
        <w:t xml:space="preserve">Q76. </w:t>
      </w:r>
      <w:r w:rsidRPr="003D7F19">
        <w:rPr>
          <w:sz w:val="24"/>
          <w:szCs w:val="24"/>
        </w:rPr>
        <w:t>Drop the view v_employee_age_profile, then create it again using the same required output columns.</w:t>
      </w:r>
    </w:p>
    <w:p w14:paraId="01B75CA6" w14:textId="77777777" w:rsidR="000E06E1" w:rsidRPr="00B81244" w:rsidRDefault="00000000" w:rsidP="00B81244">
      <w:pPr>
        <w:pStyle w:val="Heading1"/>
        <w:spacing w:before="360" w:after="60" w:line="252" w:lineRule="auto"/>
        <w:rPr>
          <w:rFonts w:ascii="Times New Roman" w:hAnsi="Times New Roman" w:cs="Times New Roman"/>
        </w:rPr>
      </w:pPr>
      <w:r w:rsidRPr="00B81244">
        <w:rPr>
          <w:rFonts w:ascii="Times New Roman" w:hAnsi="Times New Roman" w:cs="Times New Roman"/>
        </w:rPr>
        <w:t>8. Suggested Time Allocation for 4 Practice Periods</w:t>
      </w:r>
    </w:p>
    <w:tbl>
      <w:tblPr>
        <w:tblStyle w:val="TableGrid"/>
        <w:tblW w:w="0" w:type="auto"/>
        <w:jc w:val="center"/>
        <w:tblLook w:val="04A0" w:firstRow="1" w:lastRow="0" w:firstColumn="1" w:lastColumn="0" w:noHBand="0" w:noVBand="1"/>
      </w:tblPr>
      <w:tblGrid>
        <w:gridCol w:w="1132"/>
        <w:gridCol w:w="8948"/>
      </w:tblGrid>
      <w:tr w:rsidR="000E06E1" w:rsidRPr="003D7F19" w14:paraId="5038F60D" w14:textId="77777777" w:rsidTr="003D7F19">
        <w:trPr>
          <w:jc w:val="center"/>
        </w:trPr>
        <w:tc>
          <w:tcPr>
            <w:tcW w:w="1132" w:type="dxa"/>
            <w:shd w:val="clear" w:color="auto" w:fill="D9EAF7"/>
            <w:vAlign w:val="center"/>
          </w:tcPr>
          <w:p w14:paraId="726A0C11" w14:textId="77777777" w:rsidR="000E06E1" w:rsidRPr="003D7F19" w:rsidRDefault="00000000">
            <w:pPr>
              <w:rPr>
                <w:sz w:val="24"/>
                <w:szCs w:val="24"/>
              </w:rPr>
            </w:pPr>
            <w:r w:rsidRPr="003D7F19">
              <w:rPr>
                <w:b/>
                <w:sz w:val="24"/>
                <w:szCs w:val="24"/>
              </w:rPr>
              <w:t>Period</w:t>
            </w:r>
          </w:p>
        </w:tc>
        <w:tc>
          <w:tcPr>
            <w:tcW w:w="8948" w:type="dxa"/>
            <w:shd w:val="clear" w:color="auto" w:fill="D9EAF7"/>
            <w:vAlign w:val="center"/>
          </w:tcPr>
          <w:p w14:paraId="695DD81E" w14:textId="77777777" w:rsidR="000E06E1" w:rsidRPr="003D7F19" w:rsidRDefault="00000000">
            <w:pPr>
              <w:rPr>
                <w:sz w:val="24"/>
                <w:szCs w:val="24"/>
              </w:rPr>
            </w:pPr>
            <w:r w:rsidRPr="003D7F19">
              <w:rPr>
                <w:b/>
                <w:sz w:val="24"/>
                <w:szCs w:val="24"/>
              </w:rPr>
              <w:t>Suggested Activities</w:t>
            </w:r>
          </w:p>
        </w:tc>
      </w:tr>
      <w:tr w:rsidR="000E06E1" w:rsidRPr="003D7F19" w14:paraId="1C97FC46" w14:textId="77777777" w:rsidTr="003D7F19">
        <w:trPr>
          <w:jc w:val="center"/>
        </w:trPr>
        <w:tc>
          <w:tcPr>
            <w:tcW w:w="1132" w:type="dxa"/>
            <w:vAlign w:val="center"/>
          </w:tcPr>
          <w:p w14:paraId="344433EE" w14:textId="77777777" w:rsidR="000E06E1" w:rsidRPr="003D7F19" w:rsidRDefault="00000000" w:rsidP="003D7F19">
            <w:pPr>
              <w:jc w:val="both"/>
              <w:rPr>
                <w:sz w:val="24"/>
                <w:szCs w:val="24"/>
              </w:rPr>
            </w:pPr>
            <w:r w:rsidRPr="003D7F19">
              <w:rPr>
                <w:sz w:val="24"/>
                <w:szCs w:val="24"/>
              </w:rPr>
              <w:t>Period 1</w:t>
            </w:r>
          </w:p>
        </w:tc>
        <w:tc>
          <w:tcPr>
            <w:tcW w:w="8948" w:type="dxa"/>
            <w:vAlign w:val="center"/>
          </w:tcPr>
          <w:p w14:paraId="3788F7D2" w14:textId="77777777" w:rsidR="000E06E1" w:rsidRPr="003D7F19" w:rsidRDefault="00000000" w:rsidP="003D7F19">
            <w:pPr>
              <w:jc w:val="both"/>
              <w:rPr>
                <w:sz w:val="24"/>
                <w:szCs w:val="24"/>
              </w:rPr>
            </w:pPr>
            <w:r w:rsidRPr="003D7F19">
              <w:rPr>
                <w:sz w:val="24"/>
                <w:szCs w:val="24"/>
              </w:rPr>
              <w:t>Review the meaning of indexes, run SHOW INDEX and EXPLAIN, and complete index tasks for Problem 1.</w:t>
            </w:r>
          </w:p>
        </w:tc>
      </w:tr>
      <w:tr w:rsidR="000E06E1" w:rsidRPr="003D7F19" w14:paraId="2787C7A0" w14:textId="77777777" w:rsidTr="003D7F19">
        <w:trPr>
          <w:jc w:val="center"/>
        </w:trPr>
        <w:tc>
          <w:tcPr>
            <w:tcW w:w="1132" w:type="dxa"/>
            <w:vAlign w:val="center"/>
          </w:tcPr>
          <w:p w14:paraId="0DB5B9C3" w14:textId="77777777" w:rsidR="000E06E1" w:rsidRPr="003D7F19" w:rsidRDefault="00000000" w:rsidP="003D7F19">
            <w:pPr>
              <w:jc w:val="both"/>
              <w:rPr>
                <w:sz w:val="24"/>
                <w:szCs w:val="24"/>
              </w:rPr>
            </w:pPr>
            <w:r w:rsidRPr="003D7F19">
              <w:rPr>
                <w:sz w:val="24"/>
                <w:szCs w:val="24"/>
              </w:rPr>
              <w:t>Period 2</w:t>
            </w:r>
          </w:p>
        </w:tc>
        <w:tc>
          <w:tcPr>
            <w:tcW w:w="8948" w:type="dxa"/>
            <w:vAlign w:val="center"/>
          </w:tcPr>
          <w:p w14:paraId="0FA42763" w14:textId="77777777" w:rsidR="000E06E1" w:rsidRPr="003D7F19" w:rsidRDefault="00000000" w:rsidP="003D7F19">
            <w:pPr>
              <w:jc w:val="both"/>
              <w:rPr>
                <w:sz w:val="24"/>
                <w:szCs w:val="24"/>
              </w:rPr>
            </w:pPr>
            <w:r w:rsidRPr="003D7F19">
              <w:rPr>
                <w:sz w:val="24"/>
                <w:szCs w:val="24"/>
              </w:rPr>
              <w:t>Complete index tasks for Problem 2 and compare EXPLAIN results before and after index creation.</w:t>
            </w:r>
          </w:p>
        </w:tc>
      </w:tr>
      <w:tr w:rsidR="000E06E1" w:rsidRPr="003D7F19" w14:paraId="723F3DB6" w14:textId="77777777" w:rsidTr="003D7F19">
        <w:trPr>
          <w:jc w:val="center"/>
        </w:trPr>
        <w:tc>
          <w:tcPr>
            <w:tcW w:w="1132" w:type="dxa"/>
            <w:vAlign w:val="center"/>
          </w:tcPr>
          <w:p w14:paraId="1F02039E" w14:textId="77777777" w:rsidR="000E06E1" w:rsidRPr="003D7F19" w:rsidRDefault="00000000" w:rsidP="003D7F19">
            <w:pPr>
              <w:jc w:val="both"/>
              <w:rPr>
                <w:sz w:val="24"/>
                <w:szCs w:val="24"/>
              </w:rPr>
            </w:pPr>
            <w:r w:rsidRPr="003D7F19">
              <w:rPr>
                <w:sz w:val="24"/>
                <w:szCs w:val="24"/>
              </w:rPr>
              <w:t>Period 3</w:t>
            </w:r>
          </w:p>
        </w:tc>
        <w:tc>
          <w:tcPr>
            <w:tcW w:w="8948" w:type="dxa"/>
            <w:vAlign w:val="center"/>
          </w:tcPr>
          <w:p w14:paraId="2B518A9C" w14:textId="77777777" w:rsidR="000E06E1" w:rsidRPr="003D7F19" w:rsidRDefault="00000000" w:rsidP="003D7F19">
            <w:pPr>
              <w:jc w:val="both"/>
              <w:rPr>
                <w:sz w:val="24"/>
                <w:szCs w:val="24"/>
              </w:rPr>
            </w:pPr>
            <w:r w:rsidRPr="003D7F19">
              <w:rPr>
                <w:sz w:val="24"/>
                <w:szCs w:val="24"/>
              </w:rPr>
              <w:t>Practice MySQL date functions and create views for the sales_management database.</w:t>
            </w:r>
          </w:p>
        </w:tc>
      </w:tr>
      <w:tr w:rsidR="000E06E1" w:rsidRPr="003D7F19" w14:paraId="2A277EC5" w14:textId="77777777" w:rsidTr="003D7F19">
        <w:trPr>
          <w:jc w:val="center"/>
        </w:trPr>
        <w:tc>
          <w:tcPr>
            <w:tcW w:w="1132" w:type="dxa"/>
            <w:vAlign w:val="center"/>
          </w:tcPr>
          <w:p w14:paraId="7F2F7469" w14:textId="77777777" w:rsidR="000E06E1" w:rsidRPr="003D7F19" w:rsidRDefault="00000000" w:rsidP="003D7F19">
            <w:pPr>
              <w:jc w:val="both"/>
              <w:rPr>
                <w:sz w:val="24"/>
                <w:szCs w:val="24"/>
              </w:rPr>
            </w:pPr>
            <w:r w:rsidRPr="003D7F19">
              <w:rPr>
                <w:sz w:val="24"/>
                <w:szCs w:val="24"/>
              </w:rPr>
              <w:t>Period 4</w:t>
            </w:r>
          </w:p>
        </w:tc>
        <w:tc>
          <w:tcPr>
            <w:tcW w:w="8948" w:type="dxa"/>
            <w:vAlign w:val="center"/>
          </w:tcPr>
          <w:p w14:paraId="5A91E5BE" w14:textId="77777777" w:rsidR="000E06E1" w:rsidRPr="003D7F19" w:rsidRDefault="00000000" w:rsidP="003D7F19">
            <w:pPr>
              <w:jc w:val="both"/>
              <w:rPr>
                <w:sz w:val="24"/>
                <w:szCs w:val="24"/>
              </w:rPr>
            </w:pPr>
            <w:r w:rsidRPr="003D7F19">
              <w:rPr>
                <w:sz w:val="24"/>
                <w:szCs w:val="24"/>
              </w:rPr>
              <w:t>Create and query HR views, complete AI declaration comments, test the full .sql file, and finalize submission.</w:t>
            </w:r>
          </w:p>
        </w:tc>
      </w:tr>
    </w:tbl>
    <w:p w14:paraId="48370FC0" w14:textId="77777777" w:rsidR="000E06E1" w:rsidRPr="00B81244" w:rsidRDefault="00000000" w:rsidP="00B81244">
      <w:pPr>
        <w:pStyle w:val="Heading1"/>
        <w:spacing w:before="360" w:after="60" w:line="252" w:lineRule="auto"/>
        <w:rPr>
          <w:rFonts w:ascii="Times New Roman" w:hAnsi="Times New Roman" w:cs="Times New Roman"/>
        </w:rPr>
      </w:pPr>
      <w:r w:rsidRPr="00B81244">
        <w:rPr>
          <w:rFonts w:ascii="Times New Roman" w:hAnsi="Times New Roman" w:cs="Times New Roman"/>
        </w:rPr>
        <w:t>9. Submission Requirements</w:t>
      </w:r>
    </w:p>
    <w:p w14:paraId="03641DD5" w14:textId="77777777" w:rsidR="000E06E1" w:rsidRPr="003D7F19" w:rsidRDefault="00000000">
      <w:pPr>
        <w:pStyle w:val="ListBullet"/>
        <w:spacing w:after="60" w:line="252" w:lineRule="auto"/>
        <w:rPr>
          <w:sz w:val="24"/>
          <w:szCs w:val="24"/>
        </w:rPr>
      </w:pPr>
      <w:r w:rsidRPr="003D7F19">
        <w:rPr>
          <w:sz w:val="24"/>
          <w:szCs w:val="24"/>
        </w:rPr>
        <w:t>Submit only one .sql file.</w:t>
      </w:r>
    </w:p>
    <w:p w14:paraId="32D92921" w14:textId="77777777" w:rsidR="000E06E1" w:rsidRPr="003D7F19" w:rsidRDefault="00000000">
      <w:pPr>
        <w:pStyle w:val="ListBullet"/>
        <w:spacing w:after="60" w:line="252" w:lineRule="auto"/>
        <w:rPr>
          <w:sz w:val="24"/>
          <w:szCs w:val="24"/>
        </w:rPr>
      </w:pPr>
      <w:r w:rsidRPr="003D7F19">
        <w:rPr>
          <w:sz w:val="24"/>
          <w:szCs w:val="24"/>
        </w:rPr>
        <w:t>The SQL file must include all answers and must be clearly organized with comments for each question, for example: -- Q1, -- Q2, ..., -- Q76.</w:t>
      </w:r>
    </w:p>
    <w:p w14:paraId="500BAC08" w14:textId="77777777" w:rsidR="000E06E1" w:rsidRPr="003D7F19" w:rsidRDefault="00000000">
      <w:pPr>
        <w:pStyle w:val="ListBullet"/>
        <w:spacing w:after="60" w:line="252" w:lineRule="auto"/>
        <w:rPr>
          <w:sz w:val="24"/>
          <w:szCs w:val="24"/>
        </w:rPr>
      </w:pPr>
      <w:r w:rsidRPr="003D7F19">
        <w:rPr>
          <w:sz w:val="24"/>
          <w:szCs w:val="24"/>
        </w:rPr>
        <w:lastRenderedPageBreak/>
        <w:t>The SQL file must include an AI declaration comment block at the beginning.</w:t>
      </w:r>
    </w:p>
    <w:p w14:paraId="6AD38EF6" w14:textId="77777777" w:rsidR="000E06E1" w:rsidRPr="003D7F19" w:rsidRDefault="00000000">
      <w:pPr>
        <w:pStyle w:val="ListBullet"/>
        <w:spacing w:after="60" w:line="252" w:lineRule="auto"/>
        <w:rPr>
          <w:sz w:val="24"/>
          <w:szCs w:val="24"/>
        </w:rPr>
      </w:pPr>
      <w:r w:rsidRPr="003D7F19">
        <w:rPr>
          <w:sz w:val="24"/>
          <w:szCs w:val="24"/>
        </w:rPr>
        <w:t>The file must include USE sales_management; before Problem 1 and USE human_resources_management; before Problem 2.</w:t>
      </w:r>
    </w:p>
    <w:p w14:paraId="51206E53" w14:textId="77777777" w:rsidR="000E06E1" w:rsidRPr="003D7F19" w:rsidRDefault="00000000">
      <w:pPr>
        <w:pStyle w:val="ListBullet"/>
        <w:spacing w:after="60" w:line="252" w:lineRule="auto"/>
        <w:rPr>
          <w:sz w:val="24"/>
          <w:szCs w:val="24"/>
        </w:rPr>
      </w:pPr>
      <w:r w:rsidRPr="003D7F19">
        <w:rPr>
          <w:sz w:val="24"/>
          <w:szCs w:val="24"/>
        </w:rPr>
        <w:t>The file must be named as follows: xx_lab06_FullName.sql, where xx is your number in the student list.</w:t>
      </w:r>
    </w:p>
    <w:p w14:paraId="643542D6" w14:textId="5361967D" w:rsidR="000E06E1" w:rsidRPr="003D7F19" w:rsidRDefault="00000000">
      <w:pPr>
        <w:pStyle w:val="ListBullet"/>
        <w:spacing w:after="60" w:line="252" w:lineRule="auto"/>
        <w:rPr>
          <w:sz w:val="24"/>
          <w:szCs w:val="24"/>
        </w:rPr>
      </w:pPr>
      <w:r w:rsidRPr="003D7F19">
        <w:rPr>
          <w:sz w:val="24"/>
          <w:szCs w:val="24"/>
        </w:rPr>
        <w:t>A submission with an incorrect file name, missing question comments, non-executable SQL, unsafe data changes</w:t>
      </w:r>
      <w:r w:rsidR="003D7F19">
        <w:rPr>
          <w:sz w:val="24"/>
          <w:szCs w:val="24"/>
        </w:rPr>
        <w:t xml:space="preserve"> </w:t>
      </w:r>
      <w:r w:rsidRPr="003D7F19">
        <w:rPr>
          <w:sz w:val="24"/>
          <w:szCs w:val="24"/>
        </w:rPr>
        <w:t>may be deducted according to the course policy.</w:t>
      </w:r>
    </w:p>
    <w:sectPr w:rsidR="000E06E1" w:rsidRPr="003D7F19"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7510541">
    <w:abstractNumId w:val="8"/>
  </w:num>
  <w:num w:numId="2" w16cid:durableId="1530023150">
    <w:abstractNumId w:val="6"/>
  </w:num>
  <w:num w:numId="3" w16cid:durableId="1718967587">
    <w:abstractNumId w:val="5"/>
  </w:num>
  <w:num w:numId="4" w16cid:durableId="2095976588">
    <w:abstractNumId w:val="4"/>
  </w:num>
  <w:num w:numId="5" w16cid:durableId="2025016920">
    <w:abstractNumId w:val="7"/>
  </w:num>
  <w:num w:numId="6" w16cid:durableId="311716289">
    <w:abstractNumId w:val="3"/>
  </w:num>
  <w:num w:numId="7" w16cid:durableId="433791232">
    <w:abstractNumId w:val="2"/>
  </w:num>
  <w:num w:numId="8" w16cid:durableId="661814780">
    <w:abstractNumId w:val="1"/>
  </w:num>
  <w:num w:numId="9" w16cid:durableId="59594000">
    <w:abstractNumId w:val="0"/>
  </w:num>
  <w:num w:numId="10" w16cid:durableId="16004710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6E1"/>
    <w:rsid w:val="0015074B"/>
    <w:rsid w:val="0029639D"/>
    <w:rsid w:val="00326F90"/>
    <w:rsid w:val="003D7F19"/>
    <w:rsid w:val="00A5288F"/>
    <w:rsid w:val="00AA1D8D"/>
    <w:rsid w:val="00B47730"/>
    <w:rsid w:val="00B812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DCEE5"/>
  <w14:defaultImageDpi w14:val="300"/>
  <w15:docId w15:val="{A242B561-737A-4DA5-98AD-3D468F6B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2538</Words>
  <Characters>14468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2013-12-23T23:15:00Z</dcterms:created>
  <dcterms:modified xsi:type="dcterms:W3CDTF">2026-05-24T13:16:00Z</dcterms:modified>
  <cp:category/>
</cp:coreProperties>
</file>