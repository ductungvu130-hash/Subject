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467A3" w14:textId="77777777" w:rsidR="00C137AD" w:rsidRDefault="00000000">
      <w:pPr>
        <w:spacing w:after="80" w:line="252" w:lineRule="auto"/>
        <w:jc w:val="center"/>
      </w:pPr>
      <w:r>
        <w:rPr>
          <w:b/>
        </w:rPr>
        <w:t>EASTERN INTERNATIONAL UNIVERSITY</w:t>
      </w:r>
    </w:p>
    <w:p w14:paraId="5198A9E3" w14:textId="77777777" w:rsidR="00C137AD" w:rsidRDefault="00000000">
      <w:pPr>
        <w:spacing w:after="80" w:line="252" w:lineRule="auto"/>
        <w:jc w:val="center"/>
      </w:pPr>
      <w:r>
        <w:rPr>
          <w:b/>
        </w:rPr>
        <w:t>SCHOOL OF COMPUTING AND INFORMATION TECHNOLOGY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C137AD" w14:paraId="4A74972A" w14:textId="77777777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68BA42DA" w14:textId="77777777" w:rsidR="00C137AD" w:rsidRDefault="00000000">
            <w:pPr>
              <w:jc w:val="center"/>
            </w:pPr>
            <w:r>
              <w:rPr>
                <w:b/>
              </w:rPr>
              <w:t>Course Name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4CA399C9" w14:textId="77777777" w:rsidR="00C137AD" w:rsidRDefault="00000000">
            <w:pPr>
              <w:jc w:val="center"/>
            </w:pPr>
            <w:r>
              <w:rPr>
                <w:b/>
              </w:rPr>
              <w:t>Course Code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3B4F7FC6" w14:textId="77777777" w:rsidR="00C137AD" w:rsidRDefault="00000000">
            <w:pPr>
              <w:jc w:val="center"/>
            </w:pPr>
            <w:r>
              <w:rPr>
                <w:b/>
              </w:rPr>
              <w:t>Practice Assignment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73E59AE7" w14:textId="77777777" w:rsidR="00C137AD" w:rsidRDefault="00000000">
            <w:pPr>
              <w:jc w:val="center"/>
            </w:pPr>
            <w:r>
              <w:rPr>
                <w:b/>
              </w:rPr>
              <w:t>Lab</w:t>
            </w:r>
          </w:p>
        </w:tc>
      </w:tr>
      <w:tr w:rsidR="00C137AD" w14:paraId="555E6E26" w14:textId="77777777">
        <w:trPr>
          <w:jc w:val="center"/>
        </w:trPr>
        <w:tc>
          <w:tcPr>
            <w:tcW w:w="2592" w:type="dxa"/>
            <w:vAlign w:val="center"/>
          </w:tcPr>
          <w:p w14:paraId="75D7FAD9" w14:textId="77777777" w:rsidR="00C137AD" w:rsidRDefault="00000000">
            <w:r>
              <w:t>Introduction To Databases</w:t>
            </w:r>
          </w:p>
        </w:tc>
        <w:tc>
          <w:tcPr>
            <w:tcW w:w="2592" w:type="dxa"/>
            <w:vAlign w:val="center"/>
          </w:tcPr>
          <w:p w14:paraId="79BF59CE" w14:textId="77777777" w:rsidR="00C137AD" w:rsidRDefault="00000000">
            <w:r>
              <w:t>CSE 301</w:t>
            </w:r>
          </w:p>
        </w:tc>
        <w:tc>
          <w:tcPr>
            <w:tcW w:w="2592" w:type="dxa"/>
            <w:vAlign w:val="center"/>
          </w:tcPr>
          <w:p w14:paraId="3CE52128" w14:textId="77777777" w:rsidR="00C137AD" w:rsidRDefault="00000000">
            <w:r>
              <w:t>Quarter 3, 2025-2026</w:t>
            </w:r>
          </w:p>
        </w:tc>
        <w:tc>
          <w:tcPr>
            <w:tcW w:w="2592" w:type="dxa"/>
            <w:vAlign w:val="center"/>
          </w:tcPr>
          <w:p w14:paraId="3D35D5F8" w14:textId="77777777" w:rsidR="00C137AD" w:rsidRDefault="00000000">
            <w:r>
              <w:t>Lab 5</w:t>
            </w:r>
          </w:p>
        </w:tc>
      </w:tr>
    </w:tbl>
    <w:p w14:paraId="22B48697" w14:textId="77777777" w:rsidR="00C137AD" w:rsidRPr="00DC638B" w:rsidRDefault="00C137AD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</w:p>
    <w:p w14:paraId="029C2015" w14:textId="77777777" w:rsidR="00C137AD" w:rsidRDefault="00000000">
      <w:pPr>
        <w:spacing w:after="80" w:line="252" w:lineRule="auto"/>
        <w:jc w:val="center"/>
      </w:pPr>
      <w:r>
        <w:rPr>
          <w:b/>
          <w:sz w:val="28"/>
        </w:rPr>
        <w:t>SELECT QUERIES, WHERE CONDITIONS, AND TABLE JOINS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C137AD" w14:paraId="4A7326C3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3A877536" w14:textId="77777777" w:rsidR="00C137AD" w:rsidRDefault="00000000">
            <w:pPr>
              <w:jc w:val="center"/>
            </w:pPr>
            <w:r>
              <w:rPr>
                <w:b/>
              </w:rPr>
              <w:t>Student Full Name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79A85934" w14:textId="77777777" w:rsidR="00C137AD" w:rsidRDefault="00000000">
            <w:pPr>
              <w:jc w:val="center"/>
            </w:pPr>
            <w:r>
              <w:rPr>
                <w:b/>
              </w:rPr>
              <w:t>Student ID</w:t>
            </w:r>
          </w:p>
        </w:tc>
      </w:tr>
      <w:tr w:rsidR="00C137AD" w14:paraId="74CF7E1D" w14:textId="77777777">
        <w:trPr>
          <w:jc w:val="center"/>
        </w:trPr>
        <w:tc>
          <w:tcPr>
            <w:tcW w:w="5184" w:type="dxa"/>
            <w:vAlign w:val="center"/>
          </w:tcPr>
          <w:p w14:paraId="3EA2DEE2" w14:textId="77777777" w:rsidR="00C137AD" w:rsidRDefault="00C137AD"/>
        </w:tc>
        <w:tc>
          <w:tcPr>
            <w:tcW w:w="5184" w:type="dxa"/>
            <w:vAlign w:val="center"/>
          </w:tcPr>
          <w:p w14:paraId="094D47FE" w14:textId="77777777" w:rsidR="00C137AD" w:rsidRDefault="00C137AD"/>
        </w:tc>
      </w:tr>
    </w:tbl>
    <w:p w14:paraId="57260A22" w14:textId="77777777" w:rsidR="00C137AD" w:rsidRPr="00DC638B" w:rsidRDefault="00C137AD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</w:p>
    <w:p w14:paraId="695F8DE5" w14:textId="77777777" w:rsidR="00C137AD" w:rsidRDefault="00000000">
      <w:pPr>
        <w:pStyle w:val="Heading1"/>
        <w:spacing w:after="80" w:line="252" w:lineRule="auto"/>
      </w:pPr>
      <w:r>
        <w:t>1. Objectives</w:t>
      </w:r>
    </w:p>
    <w:p w14:paraId="11D37857" w14:textId="77777777" w:rsidR="00C137AD" w:rsidRPr="00DC638B" w:rsidRDefault="00000000">
      <w:pPr>
        <w:pStyle w:val="ListBullet"/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sz w:val="24"/>
          <w:szCs w:val="24"/>
        </w:rPr>
        <w:t>Use MySQL 8.0+ SELECT statements to retrieve information from the sales_management and human_resources_management databases.</w:t>
      </w:r>
    </w:p>
    <w:p w14:paraId="78BC5587" w14:textId="77777777" w:rsidR="00C137AD" w:rsidRPr="00DC638B" w:rsidRDefault="00000000">
      <w:pPr>
        <w:pStyle w:val="ListBullet"/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sz w:val="24"/>
          <w:szCs w:val="24"/>
        </w:rPr>
        <w:t>Apply SELECT-list techniques including DISTINCT, limited column selection, column aliases, column concatenation, arithmetic expressions, computed columns, and CASE expressions.</w:t>
      </w:r>
    </w:p>
    <w:p w14:paraId="6C2A1786" w14:textId="77777777" w:rsidR="00C137AD" w:rsidRPr="00DC638B" w:rsidRDefault="00000000">
      <w:pPr>
        <w:pStyle w:val="ListBullet"/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sz w:val="24"/>
          <w:szCs w:val="24"/>
        </w:rPr>
        <w:t>Write WHERE conditions from simple to complex using comparison operators, logical operators, IN, BETWEEN, LIKE, IS NULL, and parentheses.</w:t>
      </w:r>
    </w:p>
    <w:p w14:paraId="25D556B5" w14:textId="77777777" w:rsidR="00C137AD" w:rsidRPr="00DC638B" w:rsidRDefault="00000000">
      <w:pPr>
        <w:pStyle w:val="ListBullet"/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sz w:val="24"/>
          <w:szCs w:val="24"/>
        </w:rPr>
        <w:t>Retrieve related data by using Cartesian product, old-style join conditions, and explicit INNER JOIN syntax.</w:t>
      </w:r>
    </w:p>
    <w:p w14:paraId="046C2E4E" w14:textId="77777777" w:rsidR="00C137AD" w:rsidRPr="00DC638B" w:rsidRDefault="00000000">
      <w:pPr>
        <w:pStyle w:val="ListBullet"/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sz w:val="24"/>
          <w:szCs w:val="24"/>
        </w:rPr>
        <w:t>Compare Cartesian product and JOIN results to understand why join conditions are necessary in relational queries.</w:t>
      </w:r>
    </w:p>
    <w:p w14:paraId="453923ED" w14:textId="77777777" w:rsidR="00C137AD" w:rsidRPr="00DC638B" w:rsidRDefault="00000000">
      <w:pPr>
        <w:pStyle w:val="ListBullet"/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sz w:val="24"/>
          <w:szCs w:val="24"/>
        </w:rPr>
        <w:t>Organize all SQL statements in one well-commented .sql file.</w:t>
      </w:r>
    </w:p>
    <w:p w14:paraId="3C2420C7" w14:textId="77777777" w:rsidR="00C137AD" w:rsidRDefault="00000000">
      <w:pPr>
        <w:pStyle w:val="Heading1"/>
        <w:spacing w:after="80" w:line="252" w:lineRule="auto"/>
      </w:pPr>
      <w:r>
        <w:t>2. CLO Mapping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C137AD" w14:paraId="3E26A453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510A386D" w14:textId="77777777" w:rsidR="00C137AD" w:rsidRDefault="00000000">
            <w:pPr>
              <w:jc w:val="center"/>
            </w:pPr>
            <w:r>
              <w:rPr>
                <w:b/>
              </w:rPr>
              <w:t>CLO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1023880A" w14:textId="77777777" w:rsidR="00C137AD" w:rsidRDefault="00000000">
            <w:pPr>
              <w:jc w:val="center"/>
            </w:pPr>
            <w:r>
              <w:rPr>
                <w:b/>
              </w:rPr>
              <w:t>Mapping</w:t>
            </w:r>
          </w:p>
        </w:tc>
      </w:tr>
      <w:tr w:rsidR="00C137AD" w14:paraId="73DAAC16" w14:textId="77777777">
        <w:trPr>
          <w:jc w:val="center"/>
        </w:trPr>
        <w:tc>
          <w:tcPr>
            <w:tcW w:w="5184" w:type="dxa"/>
            <w:vAlign w:val="center"/>
          </w:tcPr>
          <w:p w14:paraId="6B7AE2EF" w14:textId="77777777" w:rsidR="00C137AD" w:rsidRDefault="00000000">
            <w:r>
              <w:t>CLO1</w:t>
            </w:r>
          </w:p>
        </w:tc>
        <w:tc>
          <w:tcPr>
            <w:tcW w:w="5184" w:type="dxa"/>
            <w:vAlign w:val="center"/>
          </w:tcPr>
          <w:p w14:paraId="6460E268" w14:textId="77777777" w:rsidR="00C137AD" w:rsidRDefault="00000000">
            <w:r>
              <w:t>Apply database concepts to understand relationships and retrieve data from relational schemas.</w:t>
            </w:r>
          </w:p>
        </w:tc>
      </w:tr>
      <w:tr w:rsidR="00C137AD" w14:paraId="242900B9" w14:textId="77777777">
        <w:trPr>
          <w:jc w:val="center"/>
        </w:trPr>
        <w:tc>
          <w:tcPr>
            <w:tcW w:w="5184" w:type="dxa"/>
            <w:vAlign w:val="center"/>
          </w:tcPr>
          <w:p w14:paraId="2708AEF2" w14:textId="77777777" w:rsidR="00C137AD" w:rsidRDefault="00000000">
            <w:r>
              <w:t>CLO2</w:t>
            </w:r>
          </w:p>
        </w:tc>
        <w:tc>
          <w:tcPr>
            <w:tcW w:w="5184" w:type="dxa"/>
            <w:vAlign w:val="center"/>
          </w:tcPr>
          <w:p w14:paraId="132C4392" w14:textId="77777777" w:rsidR="00C137AD" w:rsidRDefault="00000000">
            <w:r>
              <w:t>Implement SQL SELECT statements to retrieve and transform relational data.</w:t>
            </w:r>
          </w:p>
        </w:tc>
      </w:tr>
      <w:tr w:rsidR="00C137AD" w14:paraId="76219E8F" w14:textId="77777777">
        <w:trPr>
          <w:jc w:val="center"/>
        </w:trPr>
        <w:tc>
          <w:tcPr>
            <w:tcW w:w="5184" w:type="dxa"/>
            <w:vAlign w:val="center"/>
          </w:tcPr>
          <w:p w14:paraId="540D7406" w14:textId="77777777" w:rsidR="00C137AD" w:rsidRDefault="00000000">
            <w:r>
              <w:t>CLO3</w:t>
            </w:r>
          </w:p>
        </w:tc>
        <w:tc>
          <w:tcPr>
            <w:tcW w:w="5184" w:type="dxa"/>
            <w:vAlign w:val="center"/>
          </w:tcPr>
          <w:p w14:paraId="2328FA93" w14:textId="77777777" w:rsidR="00C137AD" w:rsidRDefault="00000000">
            <w:r>
              <w:t>Ensure query correctness by respecting keys, relationships, and valid business rules.</w:t>
            </w:r>
          </w:p>
        </w:tc>
      </w:tr>
    </w:tbl>
    <w:p w14:paraId="02CCC6E5" w14:textId="77777777" w:rsidR="00C137AD" w:rsidRPr="00DC638B" w:rsidRDefault="00C137AD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</w:p>
    <w:p w14:paraId="04F6E4E2" w14:textId="77777777" w:rsidR="00C137AD" w:rsidRDefault="00000000">
      <w:pPr>
        <w:pStyle w:val="Heading1"/>
        <w:spacing w:after="80" w:line="252" w:lineRule="auto"/>
      </w:pPr>
      <w:r>
        <w:t>3. General Requirements</w:t>
      </w:r>
    </w:p>
    <w:p w14:paraId="0EB77398" w14:textId="77777777" w:rsidR="00C137AD" w:rsidRPr="00DC638B" w:rsidRDefault="00000000">
      <w:pPr>
        <w:pStyle w:val="ListBullet"/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sz w:val="24"/>
          <w:szCs w:val="24"/>
        </w:rPr>
        <w:t>Use the two databases created and populated in Lab 3 and Lab 4: sales_management and human_resources_management.</w:t>
      </w:r>
    </w:p>
    <w:p w14:paraId="2EDA4F40" w14:textId="77777777" w:rsidR="00C137AD" w:rsidRPr="00DC638B" w:rsidRDefault="00000000">
      <w:pPr>
        <w:pStyle w:val="ListBullet"/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sz w:val="24"/>
          <w:szCs w:val="24"/>
        </w:rPr>
        <w:t>Do not redesign schemas and do not insert, update, or delete data in Lab 5.</w:t>
      </w:r>
    </w:p>
    <w:p w14:paraId="081F07F5" w14:textId="77777777" w:rsidR="00C137AD" w:rsidRPr="00DC638B" w:rsidRDefault="00000000">
      <w:pPr>
        <w:pStyle w:val="ListBullet"/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sz w:val="24"/>
          <w:szCs w:val="24"/>
        </w:rPr>
        <w:t>Lab 5 focuses only on SELECT queries, WHERE conditions, Cartesian product, and JOIN operations.</w:t>
      </w:r>
    </w:p>
    <w:p w14:paraId="2980F897" w14:textId="77777777" w:rsidR="00C137AD" w:rsidRPr="00DC638B" w:rsidRDefault="00000000">
      <w:pPr>
        <w:pStyle w:val="ListBullet"/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sz w:val="24"/>
          <w:szCs w:val="24"/>
        </w:rPr>
        <w:t>Do not use GROUP BY, HAVING, aggregate functions such as COUNT, SUM, AVG, MIN, MAX, or subqueries in this lab. These topics will be used in later labs.</w:t>
      </w:r>
    </w:p>
    <w:p w14:paraId="53CD8BFD" w14:textId="77777777" w:rsidR="00C137AD" w:rsidRPr="00DC638B" w:rsidRDefault="00000000">
      <w:pPr>
        <w:pStyle w:val="ListBullet"/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sz w:val="24"/>
          <w:szCs w:val="24"/>
        </w:rPr>
        <w:t>Use lowercase table and column names with underscores exactly as defined in Lab 3 and Lab 4.</w:t>
      </w:r>
    </w:p>
    <w:p w14:paraId="0F8043EA" w14:textId="77777777" w:rsidR="00C137AD" w:rsidRPr="00DC638B" w:rsidRDefault="00000000">
      <w:pPr>
        <w:pStyle w:val="ListBullet"/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sz w:val="24"/>
          <w:szCs w:val="24"/>
        </w:rPr>
        <w:t>Write all answers in one .sql file. Use comments such as -- Q1, -- Q2, ..., -- Q70 before each answer.</w:t>
      </w:r>
    </w:p>
    <w:p w14:paraId="46BA1F74" w14:textId="77777777" w:rsidR="00C137AD" w:rsidRPr="00DC638B" w:rsidRDefault="00000000">
      <w:pPr>
        <w:pStyle w:val="ListBullet"/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sz w:val="24"/>
          <w:szCs w:val="24"/>
        </w:rPr>
        <w:t>Each query must be executable in MySQL Workbench on MySQL 8.0+.</w:t>
      </w:r>
    </w:p>
    <w:p w14:paraId="6D558EDD" w14:textId="77777777" w:rsidR="00C137AD" w:rsidRPr="00DC638B" w:rsidRDefault="00000000">
      <w:pPr>
        <w:pStyle w:val="ListBullet"/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sz w:val="24"/>
          <w:szCs w:val="24"/>
        </w:rPr>
        <w:t>Use the exact output column aliases requested in the questions.</w:t>
      </w:r>
      <w:r w:rsidRPr="00DC638B">
        <w:rPr>
          <w:rFonts w:ascii="Times New Roman" w:hAnsi="Times New Roman" w:cs="Times New Roman"/>
          <w:sz w:val="24"/>
          <w:szCs w:val="24"/>
        </w:rPr>
        <w:br w:type="page"/>
      </w:r>
    </w:p>
    <w:p w14:paraId="06569971" w14:textId="77777777" w:rsidR="00C137AD" w:rsidRDefault="00000000">
      <w:pPr>
        <w:pStyle w:val="Heading1"/>
        <w:spacing w:after="80" w:line="252" w:lineRule="auto"/>
      </w:pPr>
      <w:r>
        <w:lastRenderedPageBreak/>
        <w:t>4. Required Database Schemas from Previous Labs</w:t>
      </w:r>
    </w:p>
    <w:p w14:paraId="43493FEB" w14:textId="77777777" w:rsidR="00C137AD" w:rsidRPr="00DC638B" w:rsidRDefault="00000000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sz w:val="24"/>
          <w:szCs w:val="24"/>
        </w:rPr>
        <w:t>This lab is based on the two database schemas used in Lab 4. Students must complete Lab 3 and Lab 4 before starting Lab 5.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C137AD" w14:paraId="63A4E005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6C25F93A" w14:textId="77777777" w:rsidR="00C137AD" w:rsidRDefault="00000000">
            <w:pPr>
              <w:jc w:val="center"/>
            </w:pPr>
            <w:r>
              <w:rPr>
                <w:b/>
              </w:rPr>
              <w:t>Database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07D724A1" w14:textId="77777777" w:rsidR="00C137AD" w:rsidRDefault="00000000">
            <w:pPr>
              <w:jc w:val="center"/>
            </w:pPr>
            <w:r>
              <w:rPr>
                <w:b/>
              </w:rPr>
              <w:t>Tables</w:t>
            </w:r>
          </w:p>
        </w:tc>
      </w:tr>
      <w:tr w:rsidR="00C137AD" w14:paraId="049A85EF" w14:textId="77777777">
        <w:trPr>
          <w:jc w:val="center"/>
        </w:trPr>
        <w:tc>
          <w:tcPr>
            <w:tcW w:w="5184" w:type="dxa"/>
            <w:vAlign w:val="center"/>
          </w:tcPr>
          <w:p w14:paraId="47330E1C" w14:textId="77777777" w:rsidR="00C137AD" w:rsidRDefault="00000000">
            <w:r>
              <w:t>sales_management</w:t>
            </w:r>
          </w:p>
        </w:tc>
        <w:tc>
          <w:tcPr>
            <w:tcW w:w="5184" w:type="dxa"/>
            <w:vAlign w:val="center"/>
          </w:tcPr>
          <w:p w14:paraId="0CB13067" w14:textId="77777777" w:rsidR="00C137AD" w:rsidRDefault="00000000">
            <w:r>
              <w:t>salesmen, clients, products, sales_orders, sales_order_details</w:t>
            </w:r>
          </w:p>
        </w:tc>
      </w:tr>
      <w:tr w:rsidR="00C137AD" w14:paraId="4421CEFF" w14:textId="77777777">
        <w:trPr>
          <w:jc w:val="center"/>
        </w:trPr>
        <w:tc>
          <w:tcPr>
            <w:tcW w:w="5184" w:type="dxa"/>
            <w:vAlign w:val="center"/>
          </w:tcPr>
          <w:p w14:paraId="3710E33D" w14:textId="77777777" w:rsidR="00C137AD" w:rsidRDefault="00000000">
            <w:r>
              <w:t>human_resources_management</w:t>
            </w:r>
          </w:p>
        </w:tc>
        <w:tc>
          <w:tcPr>
            <w:tcW w:w="5184" w:type="dxa"/>
            <w:vAlign w:val="center"/>
          </w:tcPr>
          <w:p w14:paraId="1DEA6498" w14:textId="77777777" w:rsidR="00C137AD" w:rsidRDefault="00000000">
            <w:r>
              <w:t>employees, departments, department_addresses, projects, assignments, relatives</w:t>
            </w:r>
          </w:p>
        </w:tc>
      </w:tr>
    </w:tbl>
    <w:p w14:paraId="600ED3D1" w14:textId="77777777" w:rsidR="00C137AD" w:rsidRPr="00DC638B" w:rsidRDefault="00C137AD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</w:p>
    <w:p w14:paraId="33E0E832" w14:textId="77777777" w:rsidR="00C137AD" w:rsidRDefault="00000000">
      <w:pPr>
        <w:pStyle w:val="Heading1"/>
        <w:spacing w:after="80" w:line="252" w:lineRule="auto"/>
      </w:pPr>
      <w:r>
        <w:t>5. Problem 1. Sales Management Database - SELECT and JOIN Practice</w:t>
      </w:r>
    </w:p>
    <w:p w14:paraId="563895E3" w14:textId="77777777" w:rsidR="00C137AD" w:rsidRPr="00DC638B" w:rsidRDefault="00000000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sz w:val="24"/>
          <w:szCs w:val="24"/>
        </w:rPr>
        <w:t>A company uses the sales_management database to manage clients, salesmen, products, sales orders, and sales order details. Students must write SELECT queries to answer business questions without changing the data.</w:t>
      </w:r>
    </w:p>
    <w:p w14:paraId="53DB097E" w14:textId="77777777" w:rsidR="00C137AD" w:rsidRDefault="00000000">
      <w:pPr>
        <w:pStyle w:val="Heading2"/>
        <w:spacing w:after="80" w:line="252" w:lineRule="auto"/>
      </w:pPr>
      <w:r>
        <w:t>5.1 Preparation Tasks</w:t>
      </w:r>
    </w:p>
    <w:p w14:paraId="1508136C" w14:textId="77777777" w:rsidR="00C137AD" w:rsidRPr="00DC638B" w:rsidRDefault="00000000">
      <w:pPr>
        <w:pStyle w:val="ListBullet"/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sz w:val="24"/>
          <w:szCs w:val="24"/>
        </w:rPr>
        <w:t>Run your completed Lab 3 and Lab 4 scripts for the sales_management database before starting this problem.</w:t>
      </w:r>
    </w:p>
    <w:p w14:paraId="71DDD83E" w14:textId="77777777" w:rsidR="00C137AD" w:rsidRPr="00DC638B" w:rsidRDefault="00000000">
      <w:pPr>
        <w:pStyle w:val="ListBullet"/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sz w:val="24"/>
          <w:szCs w:val="24"/>
        </w:rPr>
        <w:t>Use USE sales_management; before writing SQL statements for Problem 1.</w:t>
      </w:r>
    </w:p>
    <w:p w14:paraId="66BDC3B3" w14:textId="77777777" w:rsidR="00C137AD" w:rsidRPr="00DC638B" w:rsidRDefault="00000000">
      <w:pPr>
        <w:pStyle w:val="ListBullet"/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sz w:val="24"/>
          <w:szCs w:val="24"/>
        </w:rPr>
        <w:t>Verify that the five required tables exist: salesmen, clients, products, sales_orders, and sales_order_details.</w:t>
      </w:r>
    </w:p>
    <w:p w14:paraId="19098990" w14:textId="77777777" w:rsidR="00C137AD" w:rsidRPr="00DC638B" w:rsidRDefault="00000000">
      <w:pPr>
        <w:pStyle w:val="ListBullet"/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sz w:val="24"/>
          <w:szCs w:val="24"/>
        </w:rPr>
        <w:t>Do not use INSERT, UPDATE, DELETE, GROUP BY, HAVING, aggregate functions, or subqueries in this problem.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0"/>
        <w:gridCol w:w="6058"/>
      </w:tblGrid>
      <w:tr w:rsidR="00C137AD" w:rsidRPr="008B67B3" w14:paraId="55040E58" w14:textId="77777777" w:rsidTr="008B67B3">
        <w:trPr>
          <w:jc w:val="center"/>
        </w:trPr>
        <w:tc>
          <w:tcPr>
            <w:tcW w:w="4310" w:type="dxa"/>
            <w:shd w:val="clear" w:color="auto" w:fill="D9EAF7"/>
            <w:vAlign w:val="center"/>
          </w:tcPr>
          <w:p w14:paraId="1DEF237E" w14:textId="77777777" w:rsidR="00C137AD" w:rsidRPr="008B67B3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7B3">
              <w:rPr>
                <w:rFonts w:ascii="Times New Roman" w:hAnsi="Times New Roman" w:cs="Times New Roman"/>
                <w:b/>
                <w:sz w:val="24"/>
                <w:szCs w:val="24"/>
              </w:rPr>
              <w:t>Relationship</w:t>
            </w:r>
          </w:p>
        </w:tc>
        <w:tc>
          <w:tcPr>
            <w:tcW w:w="6058" w:type="dxa"/>
            <w:shd w:val="clear" w:color="auto" w:fill="D9EAF7"/>
            <w:vAlign w:val="center"/>
          </w:tcPr>
          <w:p w14:paraId="7A316BDE" w14:textId="77777777" w:rsidR="00C137AD" w:rsidRPr="008B67B3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67B3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C137AD" w:rsidRPr="008B67B3" w14:paraId="4D6454AA" w14:textId="77777777" w:rsidTr="008B67B3">
        <w:trPr>
          <w:jc w:val="center"/>
        </w:trPr>
        <w:tc>
          <w:tcPr>
            <w:tcW w:w="4310" w:type="dxa"/>
            <w:vAlign w:val="center"/>
          </w:tcPr>
          <w:p w14:paraId="17A738FD" w14:textId="77777777" w:rsidR="00C137AD" w:rsidRPr="008B67B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7B3">
              <w:rPr>
                <w:rFonts w:ascii="Times New Roman" w:hAnsi="Times New Roman" w:cs="Times New Roman"/>
                <w:sz w:val="24"/>
                <w:szCs w:val="24"/>
              </w:rPr>
              <w:t>sales_orders.client_number -&gt; clients.client_number</w:t>
            </w:r>
          </w:p>
        </w:tc>
        <w:tc>
          <w:tcPr>
            <w:tcW w:w="6058" w:type="dxa"/>
            <w:vAlign w:val="center"/>
          </w:tcPr>
          <w:p w14:paraId="0541EE6C" w14:textId="77777777" w:rsidR="00C137AD" w:rsidRPr="008B67B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7B3">
              <w:rPr>
                <w:rFonts w:ascii="Times New Roman" w:hAnsi="Times New Roman" w:cs="Times New Roman"/>
                <w:sz w:val="24"/>
                <w:szCs w:val="24"/>
              </w:rPr>
              <w:t>Each sales order belongs to one valid client.</w:t>
            </w:r>
          </w:p>
        </w:tc>
      </w:tr>
      <w:tr w:rsidR="00C137AD" w:rsidRPr="008B67B3" w14:paraId="325A3C35" w14:textId="77777777" w:rsidTr="008B67B3">
        <w:trPr>
          <w:jc w:val="center"/>
        </w:trPr>
        <w:tc>
          <w:tcPr>
            <w:tcW w:w="4310" w:type="dxa"/>
            <w:vAlign w:val="center"/>
          </w:tcPr>
          <w:p w14:paraId="1D10D6C6" w14:textId="77777777" w:rsidR="00C137AD" w:rsidRPr="008B67B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7B3">
              <w:rPr>
                <w:rFonts w:ascii="Times New Roman" w:hAnsi="Times New Roman" w:cs="Times New Roman"/>
                <w:sz w:val="24"/>
                <w:szCs w:val="24"/>
              </w:rPr>
              <w:t>sales_orders.salesman_number -&gt; salesmen.salesman_number</w:t>
            </w:r>
          </w:p>
        </w:tc>
        <w:tc>
          <w:tcPr>
            <w:tcW w:w="6058" w:type="dxa"/>
            <w:vAlign w:val="center"/>
          </w:tcPr>
          <w:p w14:paraId="2A0C3BAE" w14:textId="77777777" w:rsidR="00C137AD" w:rsidRPr="008B67B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7B3">
              <w:rPr>
                <w:rFonts w:ascii="Times New Roman" w:hAnsi="Times New Roman" w:cs="Times New Roman"/>
                <w:sz w:val="24"/>
                <w:szCs w:val="24"/>
              </w:rPr>
              <w:t>Each sales order is handled by one valid salesman.</w:t>
            </w:r>
          </w:p>
        </w:tc>
      </w:tr>
      <w:tr w:rsidR="00C137AD" w:rsidRPr="008B67B3" w14:paraId="6AE109AD" w14:textId="77777777" w:rsidTr="008B67B3">
        <w:trPr>
          <w:jc w:val="center"/>
        </w:trPr>
        <w:tc>
          <w:tcPr>
            <w:tcW w:w="4310" w:type="dxa"/>
            <w:vAlign w:val="center"/>
          </w:tcPr>
          <w:p w14:paraId="4AC4875C" w14:textId="77777777" w:rsidR="00C137AD" w:rsidRPr="008B67B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7B3">
              <w:rPr>
                <w:rFonts w:ascii="Times New Roman" w:hAnsi="Times New Roman" w:cs="Times New Roman"/>
                <w:sz w:val="24"/>
                <w:szCs w:val="24"/>
              </w:rPr>
              <w:t>sales_order_details.order_number -&gt; sales_orders.order_number</w:t>
            </w:r>
          </w:p>
        </w:tc>
        <w:tc>
          <w:tcPr>
            <w:tcW w:w="6058" w:type="dxa"/>
            <w:vAlign w:val="center"/>
          </w:tcPr>
          <w:p w14:paraId="7089A08C" w14:textId="77777777" w:rsidR="00C137AD" w:rsidRPr="008B67B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7B3">
              <w:rPr>
                <w:rFonts w:ascii="Times New Roman" w:hAnsi="Times New Roman" w:cs="Times New Roman"/>
                <w:sz w:val="24"/>
                <w:szCs w:val="24"/>
              </w:rPr>
              <w:t>Each order detail belongs to one valid order.</w:t>
            </w:r>
          </w:p>
        </w:tc>
      </w:tr>
      <w:tr w:rsidR="00C137AD" w:rsidRPr="008B67B3" w14:paraId="4907DDA2" w14:textId="77777777" w:rsidTr="008B67B3">
        <w:trPr>
          <w:jc w:val="center"/>
        </w:trPr>
        <w:tc>
          <w:tcPr>
            <w:tcW w:w="4310" w:type="dxa"/>
            <w:vAlign w:val="center"/>
          </w:tcPr>
          <w:p w14:paraId="563D2490" w14:textId="77777777" w:rsidR="00C137AD" w:rsidRPr="008B67B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7B3">
              <w:rPr>
                <w:rFonts w:ascii="Times New Roman" w:hAnsi="Times New Roman" w:cs="Times New Roman"/>
                <w:sz w:val="24"/>
                <w:szCs w:val="24"/>
              </w:rPr>
              <w:t>sales_order_details.product_number -&gt; products.product_number</w:t>
            </w:r>
          </w:p>
        </w:tc>
        <w:tc>
          <w:tcPr>
            <w:tcW w:w="6058" w:type="dxa"/>
            <w:vAlign w:val="center"/>
          </w:tcPr>
          <w:p w14:paraId="02B085C1" w14:textId="77777777" w:rsidR="00C137AD" w:rsidRPr="008B67B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67B3">
              <w:rPr>
                <w:rFonts w:ascii="Times New Roman" w:hAnsi="Times New Roman" w:cs="Times New Roman"/>
                <w:sz w:val="24"/>
                <w:szCs w:val="24"/>
              </w:rPr>
              <w:t>Each order detail refers to one valid product.</w:t>
            </w:r>
          </w:p>
        </w:tc>
      </w:tr>
    </w:tbl>
    <w:p w14:paraId="4DCE6340" w14:textId="77777777" w:rsidR="00C137AD" w:rsidRPr="00DC638B" w:rsidRDefault="00C137AD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</w:p>
    <w:p w14:paraId="01C25F1A" w14:textId="77777777" w:rsidR="00C137AD" w:rsidRDefault="00000000">
      <w:pPr>
        <w:pStyle w:val="Heading2"/>
        <w:spacing w:after="80" w:line="252" w:lineRule="auto"/>
      </w:pPr>
      <w:r>
        <w:t>5.2 Required SQL Tasks</w:t>
      </w:r>
    </w:p>
    <w:p w14:paraId="18C71B8D" w14:textId="77777777" w:rsidR="00C137AD" w:rsidRDefault="00000000">
      <w:pPr>
        <w:pStyle w:val="Heading3"/>
        <w:spacing w:after="80" w:line="252" w:lineRule="auto"/>
      </w:pPr>
      <w:r>
        <w:t>A. SELECT-list practice: DISTINCT, limited columns, concatenation, calculations, and aliases</w:t>
      </w:r>
    </w:p>
    <w:p w14:paraId="29789F0F" w14:textId="77777777" w:rsidR="00C137AD" w:rsidRPr="00DC638B" w:rsidRDefault="00000000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b/>
          <w:sz w:val="24"/>
          <w:szCs w:val="24"/>
        </w:rPr>
        <w:t xml:space="preserve">Q1. </w:t>
      </w:r>
      <w:r w:rsidRPr="00DC638B">
        <w:rPr>
          <w:rFonts w:ascii="Times New Roman" w:hAnsi="Times New Roman" w:cs="Times New Roman"/>
          <w:sz w:val="24"/>
          <w:szCs w:val="24"/>
        </w:rPr>
        <w:t>Display distinct province values from clients. Alias the output column as client_province.</w:t>
      </w:r>
    </w:p>
    <w:p w14:paraId="137ABAB9" w14:textId="77777777" w:rsidR="00C137AD" w:rsidRPr="00DC638B" w:rsidRDefault="00000000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b/>
          <w:sz w:val="24"/>
          <w:szCs w:val="24"/>
        </w:rPr>
        <w:t xml:space="preserve">Q2. </w:t>
      </w:r>
      <w:r w:rsidRPr="00DC638B">
        <w:rPr>
          <w:rFonts w:ascii="Times New Roman" w:hAnsi="Times New Roman" w:cs="Times New Roman"/>
          <w:sz w:val="24"/>
          <w:szCs w:val="24"/>
        </w:rPr>
        <w:t>Display distinct city and province pairs from clients. Sort by province and city.</w:t>
      </w:r>
    </w:p>
    <w:p w14:paraId="665A0E7E" w14:textId="77777777" w:rsidR="00C137AD" w:rsidRPr="00DC638B" w:rsidRDefault="00000000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b/>
          <w:sz w:val="24"/>
          <w:szCs w:val="24"/>
        </w:rPr>
        <w:t xml:space="preserve">Q3. </w:t>
      </w:r>
      <w:r w:rsidRPr="00DC638B">
        <w:rPr>
          <w:rFonts w:ascii="Times New Roman" w:hAnsi="Times New Roman" w:cs="Times New Roman"/>
          <w:sz w:val="24"/>
          <w:szCs w:val="24"/>
        </w:rPr>
        <w:t>Display only product_number and product_name from products. Do not display price or quantity columns.</w:t>
      </w:r>
    </w:p>
    <w:p w14:paraId="27EAD5F6" w14:textId="77777777" w:rsidR="00C137AD" w:rsidRPr="00DC638B" w:rsidRDefault="00000000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b/>
          <w:sz w:val="24"/>
          <w:szCs w:val="24"/>
        </w:rPr>
        <w:t xml:space="preserve">Q4. </w:t>
      </w:r>
      <w:r w:rsidRPr="00DC638B">
        <w:rPr>
          <w:rFonts w:ascii="Times New Roman" w:hAnsi="Times New Roman" w:cs="Times New Roman"/>
          <w:sz w:val="24"/>
          <w:szCs w:val="24"/>
        </w:rPr>
        <w:t>Display order_number, order_date, delivery_status, and order_status from sales_orders. Alias order_date as created_date.</w:t>
      </w:r>
    </w:p>
    <w:p w14:paraId="771EFE34" w14:textId="77777777" w:rsidR="00C137AD" w:rsidRPr="00DC638B" w:rsidRDefault="00000000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b/>
          <w:sz w:val="24"/>
          <w:szCs w:val="24"/>
        </w:rPr>
        <w:t xml:space="preserve">Q5. </w:t>
      </w:r>
      <w:r w:rsidRPr="00DC638B">
        <w:rPr>
          <w:rFonts w:ascii="Times New Roman" w:hAnsi="Times New Roman" w:cs="Times New Roman"/>
          <w:sz w:val="24"/>
          <w:szCs w:val="24"/>
        </w:rPr>
        <w:t>Display client_number and a concatenated full name using first_name, middle_name, and last_name. Alias the column as client_full_name.</w:t>
      </w:r>
    </w:p>
    <w:p w14:paraId="7B0B07CC" w14:textId="77777777" w:rsidR="00C137AD" w:rsidRPr="00DC638B" w:rsidRDefault="00000000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b/>
          <w:sz w:val="24"/>
          <w:szCs w:val="24"/>
        </w:rPr>
        <w:t xml:space="preserve">Q6. </w:t>
      </w:r>
      <w:r w:rsidRPr="00DC638B">
        <w:rPr>
          <w:rFonts w:ascii="Times New Roman" w:hAnsi="Times New Roman" w:cs="Times New Roman"/>
          <w:sz w:val="24"/>
          <w:szCs w:val="24"/>
        </w:rPr>
        <w:t>Display salesman_number and a concatenated contact string in the format full name - phone. Alias the column as salesman_contact.</w:t>
      </w:r>
    </w:p>
    <w:p w14:paraId="71372780" w14:textId="77777777" w:rsidR="00C137AD" w:rsidRPr="00DC638B" w:rsidRDefault="00000000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b/>
          <w:sz w:val="24"/>
          <w:szCs w:val="24"/>
        </w:rPr>
        <w:lastRenderedPageBreak/>
        <w:t xml:space="preserve">Q7. </w:t>
      </w:r>
      <w:r w:rsidRPr="00DC638B">
        <w:rPr>
          <w:rFonts w:ascii="Times New Roman" w:hAnsi="Times New Roman" w:cs="Times New Roman"/>
          <w:sz w:val="24"/>
          <w:szCs w:val="24"/>
        </w:rPr>
        <w:t>Display product_number, product_name, sale_price, cost_price, and a computed column sale_price - cost_price. Alias the computed column as profit_per_unit.</w:t>
      </w:r>
    </w:p>
    <w:p w14:paraId="6BF34638" w14:textId="77777777" w:rsidR="00C137AD" w:rsidRPr="00DC638B" w:rsidRDefault="00000000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b/>
          <w:sz w:val="24"/>
          <w:szCs w:val="24"/>
        </w:rPr>
        <w:t xml:space="preserve">Q8. </w:t>
      </w:r>
      <w:r w:rsidRPr="00DC638B">
        <w:rPr>
          <w:rFonts w:ascii="Times New Roman" w:hAnsi="Times New Roman" w:cs="Times New Roman"/>
          <w:sz w:val="24"/>
          <w:szCs w:val="24"/>
        </w:rPr>
        <w:t>Display product_number, product_name, quantity_on_hand, sale_price, and a computed column quantity_on_hand * sale_price. Alias the computed column as stock_value.</w:t>
      </w:r>
    </w:p>
    <w:p w14:paraId="6ED9C1C2" w14:textId="77777777" w:rsidR="00C137AD" w:rsidRPr="00DC638B" w:rsidRDefault="00000000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b/>
          <w:sz w:val="24"/>
          <w:szCs w:val="24"/>
        </w:rPr>
        <w:t xml:space="preserve">Q9. </w:t>
      </w:r>
      <w:r w:rsidRPr="00DC638B">
        <w:rPr>
          <w:rFonts w:ascii="Times New Roman" w:hAnsi="Times New Roman" w:cs="Times New Roman"/>
          <w:sz w:val="24"/>
          <w:szCs w:val="24"/>
        </w:rPr>
        <w:t>Display client_number, amount_paid, amount_due, and a computed column amount_paid + amount_due. Alias the computed column as total_transaction_value.</w:t>
      </w:r>
    </w:p>
    <w:p w14:paraId="32EB3394" w14:textId="77777777" w:rsidR="00C137AD" w:rsidRPr="00DC638B" w:rsidRDefault="00000000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b/>
          <w:sz w:val="24"/>
          <w:szCs w:val="24"/>
        </w:rPr>
        <w:t xml:space="preserve">Q10. </w:t>
      </w:r>
      <w:r w:rsidRPr="00DC638B">
        <w:rPr>
          <w:rFonts w:ascii="Times New Roman" w:hAnsi="Times New Roman" w:cs="Times New Roman"/>
          <w:sz w:val="24"/>
          <w:szCs w:val="24"/>
        </w:rPr>
        <w:t>Display order_number, order_date, delivery_date, and a computed column DATEDIFF(delivery_date, order_date). Alias the computed column as delivery_days.</w:t>
      </w:r>
    </w:p>
    <w:p w14:paraId="0426713D" w14:textId="77777777" w:rsidR="00C137AD" w:rsidRPr="00DC638B" w:rsidRDefault="00000000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b/>
          <w:sz w:val="24"/>
          <w:szCs w:val="24"/>
        </w:rPr>
        <w:t xml:space="preserve">Q11. </w:t>
      </w:r>
      <w:r w:rsidRPr="00DC638B">
        <w:rPr>
          <w:rFonts w:ascii="Times New Roman" w:hAnsi="Times New Roman" w:cs="Times New Roman"/>
          <w:sz w:val="24"/>
          <w:szCs w:val="24"/>
        </w:rPr>
        <w:t>Display order_number, order_status, and a CASE expression that returns Closed for Successful or Cancelled orders and Open for In Process orders. Alias the column as order_lifecycle.</w:t>
      </w:r>
    </w:p>
    <w:p w14:paraId="51D2D4AD" w14:textId="77777777" w:rsidR="00C137AD" w:rsidRPr="00DC638B" w:rsidRDefault="00000000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b/>
          <w:sz w:val="24"/>
          <w:szCs w:val="24"/>
        </w:rPr>
        <w:t xml:space="preserve">Q12. </w:t>
      </w:r>
      <w:r w:rsidRPr="00DC638B">
        <w:rPr>
          <w:rFonts w:ascii="Times New Roman" w:hAnsi="Times New Roman" w:cs="Times New Roman"/>
          <w:sz w:val="24"/>
          <w:szCs w:val="24"/>
        </w:rPr>
        <w:t>Display product_number, product_name, cost_price, sale_price, and a CASE expression that returns Loss if sale_price &lt; cost_price, Break-even if sale_price = cost_price, and Profit otherwise. Alias the column as pricing_result.</w:t>
      </w:r>
    </w:p>
    <w:p w14:paraId="2035CE6F" w14:textId="77777777" w:rsidR="00C137AD" w:rsidRDefault="00000000">
      <w:pPr>
        <w:pStyle w:val="Heading3"/>
        <w:spacing w:after="80" w:line="252" w:lineRule="auto"/>
      </w:pPr>
      <w:r>
        <w:t>B. WHERE practice: simple to complex filtering</w:t>
      </w:r>
    </w:p>
    <w:p w14:paraId="4B3D4D25" w14:textId="77777777" w:rsidR="00C137AD" w:rsidRPr="00DC638B" w:rsidRDefault="00000000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b/>
          <w:sz w:val="24"/>
          <w:szCs w:val="24"/>
        </w:rPr>
        <w:t xml:space="preserve">Q13. </w:t>
      </w:r>
      <w:r w:rsidRPr="00DC638B">
        <w:rPr>
          <w:rFonts w:ascii="Times New Roman" w:hAnsi="Times New Roman" w:cs="Times New Roman"/>
          <w:sz w:val="24"/>
          <w:szCs w:val="24"/>
        </w:rPr>
        <w:t>Display clients whose province is 'Hanoi' or 'Lam Dong'. Use IN.</w:t>
      </w:r>
    </w:p>
    <w:p w14:paraId="09C54F99" w14:textId="77777777" w:rsidR="00C137AD" w:rsidRPr="00DC638B" w:rsidRDefault="00000000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b/>
          <w:sz w:val="24"/>
          <w:szCs w:val="24"/>
        </w:rPr>
        <w:t xml:space="preserve">Q14. </w:t>
      </w:r>
      <w:r w:rsidRPr="00DC638B">
        <w:rPr>
          <w:rFonts w:ascii="Times New Roman" w:hAnsi="Times New Roman" w:cs="Times New Roman"/>
          <w:sz w:val="24"/>
          <w:szCs w:val="24"/>
        </w:rPr>
        <w:t>Display products whose sale_price is greater than 100 and cost_price is less than 1000.</w:t>
      </w:r>
    </w:p>
    <w:p w14:paraId="718B5B2C" w14:textId="77777777" w:rsidR="00C137AD" w:rsidRPr="00DC638B" w:rsidRDefault="00000000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b/>
          <w:sz w:val="24"/>
          <w:szCs w:val="24"/>
        </w:rPr>
        <w:t xml:space="preserve">Q15. </w:t>
      </w:r>
      <w:r w:rsidRPr="00DC638B">
        <w:rPr>
          <w:rFonts w:ascii="Times New Roman" w:hAnsi="Times New Roman" w:cs="Times New Roman"/>
          <w:sz w:val="24"/>
          <w:szCs w:val="24"/>
        </w:rPr>
        <w:t>Display products whose sale_price is not between 50 and 500.</w:t>
      </w:r>
    </w:p>
    <w:p w14:paraId="0A35A8D7" w14:textId="77777777" w:rsidR="00C137AD" w:rsidRPr="00DC638B" w:rsidRDefault="00000000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b/>
          <w:sz w:val="24"/>
          <w:szCs w:val="24"/>
        </w:rPr>
        <w:t xml:space="preserve">Q16. </w:t>
      </w:r>
      <w:r w:rsidRPr="00DC638B">
        <w:rPr>
          <w:rFonts w:ascii="Times New Roman" w:hAnsi="Times New Roman" w:cs="Times New Roman"/>
          <w:sz w:val="24"/>
          <w:szCs w:val="24"/>
        </w:rPr>
        <w:t>Display clients whose province is 'Ho Chi Minh City' and amount_due is greater than 3000.</w:t>
      </w:r>
    </w:p>
    <w:p w14:paraId="479AEB57" w14:textId="77777777" w:rsidR="00C137AD" w:rsidRPr="00DC638B" w:rsidRDefault="00000000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b/>
          <w:sz w:val="24"/>
          <w:szCs w:val="24"/>
        </w:rPr>
        <w:t xml:space="preserve">Q17. </w:t>
      </w:r>
      <w:r w:rsidRPr="00DC638B">
        <w:rPr>
          <w:rFonts w:ascii="Times New Roman" w:hAnsi="Times New Roman" w:cs="Times New Roman"/>
          <w:sz w:val="24"/>
          <w:szCs w:val="24"/>
        </w:rPr>
        <w:t>Display clients whose last_name starts with the letter P or whose first_name starts with the letter N.</w:t>
      </w:r>
    </w:p>
    <w:p w14:paraId="1D433B07" w14:textId="77777777" w:rsidR="00C137AD" w:rsidRPr="00DC638B" w:rsidRDefault="00000000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b/>
          <w:sz w:val="24"/>
          <w:szCs w:val="24"/>
        </w:rPr>
        <w:t xml:space="preserve">Q18. </w:t>
      </w:r>
      <w:r w:rsidRPr="00DC638B">
        <w:rPr>
          <w:rFonts w:ascii="Times New Roman" w:hAnsi="Times New Roman" w:cs="Times New Roman"/>
          <w:sz w:val="24"/>
          <w:szCs w:val="24"/>
        </w:rPr>
        <w:t>Display salesmen whose target_achieved is greater than sales_target.</w:t>
      </w:r>
    </w:p>
    <w:p w14:paraId="373C4DE4" w14:textId="77777777" w:rsidR="00C137AD" w:rsidRPr="00DC638B" w:rsidRDefault="00000000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b/>
          <w:sz w:val="24"/>
          <w:szCs w:val="24"/>
        </w:rPr>
        <w:t xml:space="preserve">Q19. </w:t>
      </w:r>
      <w:r w:rsidRPr="00DC638B">
        <w:rPr>
          <w:rFonts w:ascii="Times New Roman" w:hAnsi="Times New Roman" w:cs="Times New Roman"/>
          <w:sz w:val="24"/>
          <w:szCs w:val="24"/>
        </w:rPr>
        <w:t>Display salesmen whose province is not 'Ho Chi Minh City' and salary is at least 20000.</w:t>
      </w:r>
    </w:p>
    <w:p w14:paraId="1F84EF35" w14:textId="77777777" w:rsidR="00C137AD" w:rsidRPr="00DC638B" w:rsidRDefault="00000000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b/>
          <w:sz w:val="24"/>
          <w:szCs w:val="24"/>
        </w:rPr>
        <w:t xml:space="preserve">Q20. </w:t>
      </w:r>
      <w:r w:rsidRPr="00DC638B">
        <w:rPr>
          <w:rFonts w:ascii="Times New Roman" w:hAnsi="Times New Roman" w:cs="Times New Roman"/>
          <w:sz w:val="24"/>
          <w:szCs w:val="24"/>
        </w:rPr>
        <w:t>Display sales orders whose delivery_date is NULL and order_status is 'In Process'.</w:t>
      </w:r>
    </w:p>
    <w:p w14:paraId="49D993C1" w14:textId="77777777" w:rsidR="00C137AD" w:rsidRPr="00DC638B" w:rsidRDefault="00000000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b/>
          <w:sz w:val="24"/>
          <w:szCs w:val="24"/>
        </w:rPr>
        <w:t xml:space="preserve">Q21. </w:t>
      </w:r>
      <w:r w:rsidRPr="00DC638B">
        <w:rPr>
          <w:rFonts w:ascii="Times New Roman" w:hAnsi="Times New Roman" w:cs="Times New Roman"/>
          <w:sz w:val="24"/>
          <w:szCs w:val="24"/>
        </w:rPr>
        <w:t>Display sales orders whose delivery_status is 'Delivered' and delivery_date is not NULL.</w:t>
      </w:r>
    </w:p>
    <w:p w14:paraId="3B06223D" w14:textId="77777777" w:rsidR="00C137AD" w:rsidRPr="00DC638B" w:rsidRDefault="00000000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b/>
          <w:sz w:val="24"/>
          <w:szCs w:val="24"/>
        </w:rPr>
        <w:t xml:space="preserve">Q22. </w:t>
      </w:r>
      <w:r w:rsidRPr="00DC638B">
        <w:rPr>
          <w:rFonts w:ascii="Times New Roman" w:hAnsi="Times New Roman" w:cs="Times New Roman"/>
          <w:sz w:val="24"/>
          <w:szCs w:val="24"/>
        </w:rPr>
        <w:t>Display sales orders placed from 2022-04-01 to 2022-05-31.</w:t>
      </w:r>
    </w:p>
    <w:p w14:paraId="755C50CE" w14:textId="77777777" w:rsidR="00C137AD" w:rsidRPr="00DC638B" w:rsidRDefault="00000000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b/>
          <w:sz w:val="24"/>
          <w:szCs w:val="24"/>
        </w:rPr>
        <w:t xml:space="preserve">Q23. </w:t>
      </w:r>
      <w:r w:rsidRPr="00DC638B">
        <w:rPr>
          <w:rFonts w:ascii="Times New Roman" w:hAnsi="Times New Roman" w:cs="Times New Roman"/>
          <w:sz w:val="24"/>
          <w:szCs w:val="24"/>
        </w:rPr>
        <w:t>Display sales orders whose status is Cancelled or whose delivery_status is On Way. Use parentheses to make the logic clear.</w:t>
      </w:r>
    </w:p>
    <w:p w14:paraId="7194D616" w14:textId="77777777" w:rsidR="00C137AD" w:rsidRPr="00DC638B" w:rsidRDefault="00000000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b/>
          <w:sz w:val="24"/>
          <w:szCs w:val="24"/>
        </w:rPr>
        <w:t xml:space="preserve">Q24. </w:t>
      </w:r>
      <w:r w:rsidRPr="00DC638B">
        <w:rPr>
          <w:rFonts w:ascii="Times New Roman" w:hAnsi="Times New Roman" w:cs="Times New Roman"/>
          <w:sz w:val="24"/>
          <w:szCs w:val="24"/>
        </w:rPr>
        <w:t>Display products whose product_name contains the letter o and whose quantity_on_hand is greater than quantity_sold.</w:t>
      </w:r>
    </w:p>
    <w:p w14:paraId="75E5EF84" w14:textId="77777777" w:rsidR="00C137AD" w:rsidRPr="00DC638B" w:rsidRDefault="00000000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b/>
          <w:sz w:val="24"/>
          <w:szCs w:val="24"/>
        </w:rPr>
        <w:t xml:space="preserve">Q25. </w:t>
      </w:r>
      <w:r w:rsidRPr="00DC638B">
        <w:rPr>
          <w:rFonts w:ascii="Times New Roman" w:hAnsi="Times New Roman" w:cs="Times New Roman"/>
          <w:sz w:val="24"/>
          <w:szCs w:val="24"/>
        </w:rPr>
        <w:t>Display clients whose province is Ho Chi Minh City and whose city is either Di An Ward, Thu Duc Ward, or Binh Thanh Ward.</w:t>
      </w:r>
    </w:p>
    <w:p w14:paraId="11229FF4" w14:textId="77777777" w:rsidR="00C137AD" w:rsidRDefault="00000000">
      <w:pPr>
        <w:pStyle w:val="Heading3"/>
        <w:spacing w:after="80" w:line="252" w:lineRule="auto"/>
      </w:pPr>
      <w:r>
        <w:t>C. Cartesian product and JOIN practice</w:t>
      </w:r>
    </w:p>
    <w:p w14:paraId="785F1700" w14:textId="77777777" w:rsidR="00C137AD" w:rsidRPr="00DC638B" w:rsidRDefault="00000000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b/>
          <w:sz w:val="24"/>
          <w:szCs w:val="24"/>
        </w:rPr>
        <w:t xml:space="preserve">Q26. </w:t>
      </w:r>
      <w:r w:rsidRPr="00DC638B">
        <w:rPr>
          <w:rFonts w:ascii="Times New Roman" w:hAnsi="Times New Roman" w:cs="Times New Roman"/>
          <w:sz w:val="24"/>
          <w:szCs w:val="24"/>
        </w:rPr>
        <w:t>Use a Cartesian product between clients and salesmen. Display client_number, salesman_number, client city, and salesman city. Limit the result to 20 rows.</w:t>
      </w:r>
    </w:p>
    <w:p w14:paraId="73024027" w14:textId="77777777" w:rsidR="00C137AD" w:rsidRPr="00DC638B" w:rsidRDefault="00000000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b/>
          <w:sz w:val="24"/>
          <w:szCs w:val="24"/>
        </w:rPr>
        <w:t xml:space="preserve">Q27. </w:t>
      </w:r>
      <w:r w:rsidRPr="00DC638B">
        <w:rPr>
          <w:rFonts w:ascii="Times New Roman" w:hAnsi="Times New Roman" w:cs="Times New Roman"/>
          <w:sz w:val="24"/>
          <w:szCs w:val="24"/>
        </w:rPr>
        <w:t>Repeat Q26, but add a WHERE condition so that client city equals salesman city. Display the same columns.</w:t>
      </w:r>
    </w:p>
    <w:p w14:paraId="3863FA66" w14:textId="77777777" w:rsidR="00C137AD" w:rsidRPr="00DC638B" w:rsidRDefault="00000000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b/>
          <w:sz w:val="24"/>
          <w:szCs w:val="24"/>
        </w:rPr>
        <w:t xml:space="preserve">Q28. </w:t>
      </w:r>
      <w:r w:rsidRPr="00DC638B">
        <w:rPr>
          <w:rFonts w:ascii="Times New Roman" w:hAnsi="Times New Roman" w:cs="Times New Roman"/>
          <w:sz w:val="24"/>
          <w:szCs w:val="24"/>
        </w:rPr>
        <w:t>Write a one-line SQL comment explaining why Q26 may return meaningless combinations while Q27 returns more meaningful pairs.</w:t>
      </w:r>
    </w:p>
    <w:p w14:paraId="6E89F9FC" w14:textId="77777777" w:rsidR="00C137AD" w:rsidRPr="00DC638B" w:rsidRDefault="00000000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b/>
          <w:sz w:val="24"/>
          <w:szCs w:val="24"/>
        </w:rPr>
        <w:t xml:space="preserve">Q29. </w:t>
      </w:r>
      <w:r w:rsidRPr="00DC638B">
        <w:rPr>
          <w:rFonts w:ascii="Times New Roman" w:hAnsi="Times New Roman" w:cs="Times New Roman"/>
          <w:sz w:val="24"/>
          <w:szCs w:val="24"/>
        </w:rPr>
        <w:t>Use old-style join syntax in the FROM clause to display each order with its client name. Use sales_orders and clients with a WHERE join condition. Show order_number, order_date, client_number, and client_full_name.</w:t>
      </w:r>
    </w:p>
    <w:p w14:paraId="3E483E12" w14:textId="77777777" w:rsidR="00C137AD" w:rsidRPr="00DC638B" w:rsidRDefault="00000000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b/>
          <w:sz w:val="24"/>
          <w:szCs w:val="24"/>
        </w:rPr>
        <w:t xml:space="preserve">Q30. </w:t>
      </w:r>
      <w:r w:rsidRPr="00DC638B">
        <w:rPr>
          <w:rFonts w:ascii="Times New Roman" w:hAnsi="Times New Roman" w:cs="Times New Roman"/>
          <w:sz w:val="24"/>
          <w:szCs w:val="24"/>
        </w:rPr>
        <w:t>Rewrite Q29 using explicit INNER JOIN syntax. Show the same output columns.</w:t>
      </w:r>
    </w:p>
    <w:p w14:paraId="74820663" w14:textId="77777777" w:rsidR="00C137AD" w:rsidRPr="00DC638B" w:rsidRDefault="00000000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b/>
          <w:sz w:val="24"/>
          <w:szCs w:val="24"/>
        </w:rPr>
        <w:lastRenderedPageBreak/>
        <w:t xml:space="preserve">Q31. </w:t>
      </w:r>
      <w:r w:rsidRPr="00DC638B">
        <w:rPr>
          <w:rFonts w:ascii="Times New Roman" w:hAnsi="Times New Roman" w:cs="Times New Roman"/>
          <w:sz w:val="24"/>
          <w:szCs w:val="24"/>
        </w:rPr>
        <w:t>Use old-style join syntax to display each order with its salesman name. Show order_number, order_date, salesman_number, and salesman_full_name.</w:t>
      </w:r>
    </w:p>
    <w:p w14:paraId="3B3BF99A" w14:textId="77777777" w:rsidR="00C137AD" w:rsidRPr="00DC638B" w:rsidRDefault="00000000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b/>
          <w:sz w:val="24"/>
          <w:szCs w:val="24"/>
        </w:rPr>
        <w:t xml:space="preserve">Q32. </w:t>
      </w:r>
      <w:r w:rsidRPr="00DC638B">
        <w:rPr>
          <w:rFonts w:ascii="Times New Roman" w:hAnsi="Times New Roman" w:cs="Times New Roman"/>
          <w:sz w:val="24"/>
          <w:szCs w:val="24"/>
        </w:rPr>
        <w:t>Rewrite Q31 using explicit INNER JOIN syntax. Show the same output columns.</w:t>
      </w:r>
    </w:p>
    <w:p w14:paraId="06E369AE" w14:textId="77777777" w:rsidR="00C137AD" w:rsidRPr="00DC638B" w:rsidRDefault="00000000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b/>
          <w:sz w:val="24"/>
          <w:szCs w:val="24"/>
        </w:rPr>
        <w:t xml:space="preserve">Q33. </w:t>
      </w:r>
      <w:r w:rsidRPr="00DC638B">
        <w:rPr>
          <w:rFonts w:ascii="Times New Roman" w:hAnsi="Times New Roman" w:cs="Times New Roman"/>
          <w:sz w:val="24"/>
          <w:szCs w:val="24"/>
        </w:rPr>
        <w:t>Use INNER JOIN to display order_number, product_number, product_name, order_quantity, and sale_price from sales_order_details and products.</w:t>
      </w:r>
    </w:p>
    <w:p w14:paraId="5D59FECB" w14:textId="77777777" w:rsidR="00C137AD" w:rsidRPr="00DC638B" w:rsidRDefault="00000000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b/>
          <w:sz w:val="24"/>
          <w:szCs w:val="24"/>
        </w:rPr>
        <w:t xml:space="preserve">Q34. </w:t>
      </w:r>
      <w:r w:rsidRPr="00DC638B">
        <w:rPr>
          <w:rFonts w:ascii="Times New Roman" w:hAnsi="Times New Roman" w:cs="Times New Roman"/>
          <w:sz w:val="24"/>
          <w:szCs w:val="24"/>
        </w:rPr>
        <w:t>Use INNER JOIN to display order_number, product_name, order_quantity, sale_price, and a computed column order_quantity * sale_price. Alias the computed column as line_total.</w:t>
      </w:r>
    </w:p>
    <w:p w14:paraId="60908FA1" w14:textId="77777777" w:rsidR="00C137AD" w:rsidRPr="00DC638B" w:rsidRDefault="00000000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b/>
          <w:sz w:val="24"/>
          <w:szCs w:val="24"/>
        </w:rPr>
        <w:t xml:space="preserve">Q35. </w:t>
      </w:r>
      <w:r w:rsidRPr="00DC638B">
        <w:rPr>
          <w:rFonts w:ascii="Times New Roman" w:hAnsi="Times New Roman" w:cs="Times New Roman"/>
          <w:sz w:val="24"/>
          <w:szCs w:val="24"/>
        </w:rPr>
        <w:t>Use INNER JOIN across sales_orders, clients, and salesmen to display order_number, order_date, client_full_name, salesman_full_name, delivery_status, and order_status.</w:t>
      </w:r>
    </w:p>
    <w:p w14:paraId="24E3042F" w14:textId="77777777" w:rsidR="00C137AD" w:rsidRDefault="00000000">
      <w:pPr>
        <w:pStyle w:val="Heading1"/>
        <w:spacing w:after="80" w:line="252" w:lineRule="auto"/>
      </w:pPr>
      <w:r>
        <w:t>6. Problem 2. Human Resources Management Database - SELECT and JOIN Practice</w:t>
      </w:r>
    </w:p>
    <w:p w14:paraId="342439BE" w14:textId="77777777" w:rsidR="00C137AD" w:rsidRPr="00DC638B" w:rsidRDefault="00000000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sz w:val="24"/>
          <w:szCs w:val="24"/>
        </w:rPr>
        <w:t>A company uses the human_resources_management database to manage employees, departments, department addresses, projects, assignments, and relatives. Students must write SELECT queries to retrieve information from related HR tables without changing the data.</w:t>
      </w:r>
    </w:p>
    <w:p w14:paraId="6CC8107A" w14:textId="77777777" w:rsidR="00C137AD" w:rsidRDefault="00000000">
      <w:pPr>
        <w:pStyle w:val="Heading2"/>
        <w:spacing w:after="80" w:line="252" w:lineRule="auto"/>
      </w:pPr>
      <w:r>
        <w:t>6.1 Preparation Tasks</w:t>
      </w:r>
    </w:p>
    <w:p w14:paraId="522D0C15" w14:textId="77777777" w:rsidR="00C137AD" w:rsidRPr="00DC638B" w:rsidRDefault="00000000">
      <w:pPr>
        <w:pStyle w:val="ListBullet"/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sz w:val="24"/>
          <w:szCs w:val="24"/>
        </w:rPr>
        <w:t>Run your completed Lab 3 and Lab 4 scripts for the human_resources_management database before starting this problem.</w:t>
      </w:r>
    </w:p>
    <w:p w14:paraId="253573E6" w14:textId="77777777" w:rsidR="00C137AD" w:rsidRPr="00DC638B" w:rsidRDefault="00000000">
      <w:pPr>
        <w:pStyle w:val="ListBullet"/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sz w:val="24"/>
          <w:szCs w:val="24"/>
        </w:rPr>
        <w:t>Use USE human_resources_management; before writing SQL statements for Problem 2.</w:t>
      </w:r>
    </w:p>
    <w:p w14:paraId="0EABF21C" w14:textId="77777777" w:rsidR="00C137AD" w:rsidRPr="00DC638B" w:rsidRDefault="00000000">
      <w:pPr>
        <w:pStyle w:val="ListBullet"/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sz w:val="24"/>
          <w:szCs w:val="24"/>
        </w:rPr>
        <w:t>Verify that the six required tables exist: employees, departments, department_addresses, projects, assignments, and relatives.</w:t>
      </w:r>
    </w:p>
    <w:p w14:paraId="7573CE72" w14:textId="77777777" w:rsidR="00C137AD" w:rsidRPr="00DC638B" w:rsidRDefault="00000000">
      <w:pPr>
        <w:pStyle w:val="ListBullet"/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sz w:val="24"/>
          <w:szCs w:val="24"/>
        </w:rPr>
        <w:t>Do not use INSERT, UPDATE, DELETE, GROUP BY, HAVING, aggregate functions, or subqueries in this problem.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C137AD" w:rsidRPr="00DC638B" w14:paraId="54BCB66A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76C3E70B" w14:textId="77777777" w:rsidR="00C137AD" w:rsidRPr="00DC638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638B">
              <w:rPr>
                <w:rFonts w:ascii="Times New Roman" w:hAnsi="Times New Roman" w:cs="Times New Roman"/>
                <w:b/>
                <w:sz w:val="24"/>
                <w:szCs w:val="24"/>
              </w:rPr>
              <w:t>Relationship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5483861C" w14:textId="77777777" w:rsidR="00C137AD" w:rsidRPr="00DC638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638B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C137AD" w:rsidRPr="00DC638B" w14:paraId="45592BED" w14:textId="77777777">
        <w:trPr>
          <w:jc w:val="center"/>
        </w:trPr>
        <w:tc>
          <w:tcPr>
            <w:tcW w:w="5184" w:type="dxa"/>
            <w:vAlign w:val="center"/>
          </w:tcPr>
          <w:p w14:paraId="66AEDCF8" w14:textId="77777777" w:rsidR="00C137AD" w:rsidRPr="00DC638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638B">
              <w:rPr>
                <w:rFonts w:ascii="Times New Roman" w:hAnsi="Times New Roman" w:cs="Times New Roman"/>
                <w:sz w:val="24"/>
                <w:szCs w:val="24"/>
              </w:rPr>
              <w:t>employees.manager_id -&gt; employees.employee_id</w:t>
            </w:r>
          </w:p>
        </w:tc>
        <w:tc>
          <w:tcPr>
            <w:tcW w:w="5184" w:type="dxa"/>
            <w:vAlign w:val="center"/>
          </w:tcPr>
          <w:p w14:paraId="5D5FF57A" w14:textId="77777777" w:rsidR="00C137AD" w:rsidRPr="00DC638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638B">
              <w:rPr>
                <w:rFonts w:ascii="Times New Roman" w:hAnsi="Times New Roman" w:cs="Times New Roman"/>
                <w:sz w:val="24"/>
                <w:szCs w:val="24"/>
              </w:rPr>
              <w:t>One employee may be supervised by another employee.</w:t>
            </w:r>
          </w:p>
        </w:tc>
      </w:tr>
      <w:tr w:rsidR="00C137AD" w:rsidRPr="00DC638B" w14:paraId="3D0E9B20" w14:textId="77777777">
        <w:trPr>
          <w:jc w:val="center"/>
        </w:trPr>
        <w:tc>
          <w:tcPr>
            <w:tcW w:w="5184" w:type="dxa"/>
            <w:vAlign w:val="center"/>
          </w:tcPr>
          <w:p w14:paraId="08F6FE70" w14:textId="77777777" w:rsidR="00C137AD" w:rsidRPr="00DC638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638B">
              <w:rPr>
                <w:rFonts w:ascii="Times New Roman" w:hAnsi="Times New Roman" w:cs="Times New Roman"/>
                <w:sz w:val="24"/>
                <w:szCs w:val="24"/>
              </w:rPr>
              <w:t>employees.department_id -&gt; departments.department_id</w:t>
            </w:r>
          </w:p>
        </w:tc>
        <w:tc>
          <w:tcPr>
            <w:tcW w:w="5184" w:type="dxa"/>
            <w:vAlign w:val="center"/>
          </w:tcPr>
          <w:p w14:paraId="068BD247" w14:textId="77777777" w:rsidR="00C137AD" w:rsidRPr="00DC638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638B">
              <w:rPr>
                <w:rFonts w:ascii="Times New Roman" w:hAnsi="Times New Roman" w:cs="Times New Roman"/>
                <w:sz w:val="24"/>
                <w:szCs w:val="24"/>
              </w:rPr>
              <w:t>Each employee belongs to one department.</w:t>
            </w:r>
          </w:p>
        </w:tc>
      </w:tr>
      <w:tr w:rsidR="00C137AD" w:rsidRPr="00DC638B" w14:paraId="0EE19966" w14:textId="77777777">
        <w:trPr>
          <w:jc w:val="center"/>
        </w:trPr>
        <w:tc>
          <w:tcPr>
            <w:tcW w:w="5184" w:type="dxa"/>
            <w:vAlign w:val="center"/>
          </w:tcPr>
          <w:p w14:paraId="7461F057" w14:textId="77777777" w:rsidR="00C137AD" w:rsidRPr="00DC638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638B">
              <w:rPr>
                <w:rFonts w:ascii="Times New Roman" w:hAnsi="Times New Roman" w:cs="Times New Roman"/>
                <w:sz w:val="24"/>
                <w:szCs w:val="24"/>
              </w:rPr>
              <w:t>departments.manager_id -&gt; employees.employee_id</w:t>
            </w:r>
          </w:p>
        </w:tc>
        <w:tc>
          <w:tcPr>
            <w:tcW w:w="5184" w:type="dxa"/>
            <w:vAlign w:val="center"/>
          </w:tcPr>
          <w:p w14:paraId="6C4E3203" w14:textId="77777777" w:rsidR="00C137AD" w:rsidRPr="00DC638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638B">
              <w:rPr>
                <w:rFonts w:ascii="Times New Roman" w:hAnsi="Times New Roman" w:cs="Times New Roman"/>
                <w:sz w:val="24"/>
                <w:szCs w:val="24"/>
              </w:rPr>
              <w:t>Each department may be managed by an employee.</w:t>
            </w:r>
          </w:p>
        </w:tc>
      </w:tr>
      <w:tr w:rsidR="00C137AD" w:rsidRPr="00DC638B" w14:paraId="4F0F0590" w14:textId="77777777">
        <w:trPr>
          <w:jc w:val="center"/>
        </w:trPr>
        <w:tc>
          <w:tcPr>
            <w:tcW w:w="5184" w:type="dxa"/>
            <w:vAlign w:val="center"/>
          </w:tcPr>
          <w:p w14:paraId="7FC69EB7" w14:textId="77777777" w:rsidR="00C137AD" w:rsidRPr="00DC638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638B">
              <w:rPr>
                <w:rFonts w:ascii="Times New Roman" w:hAnsi="Times New Roman" w:cs="Times New Roman"/>
                <w:sz w:val="24"/>
                <w:szCs w:val="24"/>
              </w:rPr>
              <w:t>department_addresses.department_id -&gt; departments.department_id</w:t>
            </w:r>
          </w:p>
        </w:tc>
        <w:tc>
          <w:tcPr>
            <w:tcW w:w="5184" w:type="dxa"/>
            <w:vAlign w:val="center"/>
          </w:tcPr>
          <w:p w14:paraId="01C3C952" w14:textId="77777777" w:rsidR="00C137AD" w:rsidRPr="00DC638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638B">
              <w:rPr>
                <w:rFonts w:ascii="Times New Roman" w:hAnsi="Times New Roman" w:cs="Times New Roman"/>
                <w:sz w:val="24"/>
                <w:szCs w:val="24"/>
              </w:rPr>
              <w:t>Each department may have multiple addresses.</w:t>
            </w:r>
          </w:p>
        </w:tc>
      </w:tr>
      <w:tr w:rsidR="00C137AD" w:rsidRPr="00DC638B" w14:paraId="3DD9A826" w14:textId="77777777">
        <w:trPr>
          <w:jc w:val="center"/>
        </w:trPr>
        <w:tc>
          <w:tcPr>
            <w:tcW w:w="5184" w:type="dxa"/>
            <w:vAlign w:val="center"/>
          </w:tcPr>
          <w:p w14:paraId="0E5536B1" w14:textId="77777777" w:rsidR="00C137AD" w:rsidRPr="00DC638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638B">
              <w:rPr>
                <w:rFonts w:ascii="Times New Roman" w:hAnsi="Times New Roman" w:cs="Times New Roman"/>
                <w:sz w:val="24"/>
                <w:szCs w:val="24"/>
              </w:rPr>
              <w:t>projects.department_id -&gt; departments.department_id</w:t>
            </w:r>
          </w:p>
        </w:tc>
        <w:tc>
          <w:tcPr>
            <w:tcW w:w="5184" w:type="dxa"/>
            <w:vAlign w:val="center"/>
          </w:tcPr>
          <w:p w14:paraId="761FD274" w14:textId="77777777" w:rsidR="00C137AD" w:rsidRPr="00DC638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638B">
              <w:rPr>
                <w:rFonts w:ascii="Times New Roman" w:hAnsi="Times New Roman" w:cs="Times New Roman"/>
                <w:sz w:val="24"/>
                <w:szCs w:val="24"/>
              </w:rPr>
              <w:t>Each project belongs to one department.</w:t>
            </w:r>
          </w:p>
        </w:tc>
      </w:tr>
      <w:tr w:rsidR="00C137AD" w:rsidRPr="00DC638B" w14:paraId="7C2F37DA" w14:textId="77777777">
        <w:trPr>
          <w:jc w:val="center"/>
        </w:trPr>
        <w:tc>
          <w:tcPr>
            <w:tcW w:w="5184" w:type="dxa"/>
            <w:vAlign w:val="center"/>
          </w:tcPr>
          <w:p w14:paraId="621484F5" w14:textId="77777777" w:rsidR="00C137AD" w:rsidRPr="00DC638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638B">
              <w:rPr>
                <w:rFonts w:ascii="Times New Roman" w:hAnsi="Times New Roman" w:cs="Times New Roman"/>
                <w:sz w:val="24"/>
                <w:szCs w:val="24"/>
              </w:rPr>
              <w:t>assignments.employee_id -&gt; employees.employee_id</w:t>
            </w:r>
          </w:p>
        </w:tc>
        <w:tc>
          <w:tcPr>
            <w:tcW w:w="5184" w:type="dxa"/>
            <w:vAlign w:val="center"/>
          </w:tcPr>
          <w:p w14:paraId="483D8BF6" w14:textId="77777777" w:rsidR="00C137AD" w:rsidRPr="00DC638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638B">
              <w:rPr>
                <w:rFonts w:ascii="Times New Roman" w:hAnsi="Times New Roman" w:cs="Times New Roman"/>
                <w:sz w:val="24"/>
                <w:szCs w:val="24"/>
              </w:rPr>
              <w:t>Each assignment belongs to one employee.</w:t>
            </w:r>
          </w:p>
        </w:tc>
      </w:tr>
      <w:tr w:rsidR="00C137AD" w:rsidRPr="00DC638B" w14:paraId="17B09719" w14:textId="77777777">
        <w:trPr>
          <w:jc w:val="center"/>
        </w:trPr>
        <w:tc>
          <w:tcPr>
            <w:tcW w:w="5184" w:type="dxa"/>
            <w:vAlign w:val="center"/>
          </w:tcPr>
          <w:p w14:paraId="3A7E9E15" w14:textId="77777777" w:rsidR="00C137AD" w:rsidRPr="00DC638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638B">
              <w:rPr>
                <w:rFonts w:ascii="Times New Roman" w:hAnsi="Times New Roman" w:cs="Times New Roman"/>
                <w:sz w:val="24"/>
                <w:szCs w:val="24"/>
              </w:rPr>
              <w:t>assignments.project_id -&gt; projects.project_id</w:t>
            </w:r>
          </w:p>
        </w:tc>
        <w:tc>
          <w:tcPr>
            <w:tcW w:w="5184" w:type="dxa"/>
            <w:vAlign w:val="center"/>
          </w:tcPr>
          <w:p w14:paraId="26835715" w14:textId="77777777" w:rsidR="00C137AD" w:rsidRPr="00DC638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638B">
              <w:rPr>
                <w:rFonts w:ascii="Times New Roman" w:hAnsi="Times New Roman" w:cs="Times New Roman"/>
                <w:sz w:val="24"/>
                <w:szCs w:val="24"/>
              </w:rPr>
              <w:t>Each assignment belongs to one project.</w:t>
            </w:r>
          </w:p>
        </w:tc>
      </w:tr>
      <w:tr w:rsidR="00C137AD" w:rsidRPr="00DC638B" w14:paraId="21CBE6D2" w14:textId="77777777">
        <w:trPr>
          <w:jc w:val="center"/>
        </w:trPr>
        <w:tc>
          <w:tcPr>
            <w:tcW w:w="5184" w:type="dxa"/>
            <w:vAlign w:val="center"/>
          </w:tcPr>
          <w:p w14:paraId="6CA16515" w14:textId="77777777" w:rsidR="00C137AD" w:rsidRPr="00DC638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638B">
              <w:rPr>
                <w:rFonts w:ascii="Times New Roman" w:hAnsi="Times New Roman" w:cs="Times New Roman"/>
                <w:sz w:val="24"/>
                <w:szCs w:val="24"/>
              </w:rPr>
              <w:t>relatives.employee_id -&gt; employees.employee_id</w:t>
            </w:r>
          </w:p>
        </w:tc>
        <w:tc>
          <w:tcPr>
            <w:tcW w:w="5184" w:type="dxa"/>
            <w:vAlign w:val="center"/>
          </w:tcPr>
          <w:p w14:paraId="06AFD004" w14:textId="77777777" w:rsidR="00C137AD" w:rsidRPr="00DC638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638B">
              <w:rPr>
                <w:rFonts w:ascii="Times New Roman" w:hAnsi="Times New Roman" w:cs="Times New Roman"/>
                <w:sz w:val="24"/>
                <w:szCs w:val="24"/>
              </w:rPr>
              <w:t>Each relative belongs to one employee.</w:t>
            </w:r>
          </w:p>
        </w:tc>
      </w:tr>
    </w:tbl>
    <w:p w14:paraId="2662D710" w14:textId="77777777" w:rsidR="00C137AD" w:rsidRPr="00DC638B" w:rsidRDefault="00C137AD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</w:p>
    <w:p w14:paraId="38E1534F" w14:textId="77777777" w:rsidR="00C137AD" w:rsidRDefault="00000000">
      <w:pPr>
        <w:pStyle w:val="Heading2"/>
        <w:spacing w:after="80" w:line="252" w:lineRule="auto"/>
      </w:pPr>
      <w:r>
        <w:t>6.2 Required SQL Tasks</w:t>
      </w:r>
    </w:p>
    <w:p w14:paraId="3745D704" w14:textId="77777777" w:rsidR="00C137AD" w:rsidRDefault="00000000">
      <w:pPr>
        <w:pStyle w:val="Heading3"/>
        <w:spacing w:after="80" w:line="252" w:lineRule="auto"/>
      </w:pPr>
      <w:r>
        <w:t>D. SELECT-list practice: DISTINCT, limited columns, concatenation, calculations, and aliases</w:t>
      </w:r>
    </w:p>
    <w:p w14:paraId="0D567BB7" w14:textId="77777777" w:rsidR="00C137AD" w:rsidRPr="00DC638B" w:rsidRDefault="00000000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b/>
          <w:sz w:val="24"/>
          <w:szCs w:val="24"/>
        </w:rPr>
        <w:t xml:space="preserve">Q36. </w:t>
      </w:r>
      <w:r w:rsidRPr="00DC638B">
        <w:rPr>
          <w:rFonts w:ascii="Times New Roman" w:hAnsi="Times New Roman" w:cs="Times New Roman"/>
          <w:sz w:val="24"/>
          <w:szCs w:val="24"/>
        </w:rPr>
        <w:t>Display distinct department_id values from employees. Alias the output column as employee_department_id.</w:t>
      </w:r>
    </w:p>
    <w:p w14:paraId="49D4C4FE" w14:textId="77777777" w:rsidR="00C137AD" w:rsidRPr="00DC638B" w:rsidRDefault="00000000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b/>
          <w:sz w:val="24"/>
          <w:szCs w:val="24"/>
        </w:rPr>
        <w:t xml:space="preserve">Q37. </w:t>
      </w:r>
      <w:r w:rsidRPr="00DC638B">
        <w:rPr>
          <w:rFonts w:ascii="Times New Roman" w:hAnsi="Times New Roman" w:cs="Times New Roman"/>
          <w:sz w:val="24"/>
          <w:szCs w:val="24"/>
        </w:rPr>
        <w:t>Display distinct gender values from employees. Alias the output column as employee_gender.</w:t>
      </w:r>
    </w:p>
    <w:p w14:paraId="02960FE1" w14:textId="77777777" w:rsidR="00C137AD" w:rsidRPr="00DC638B" w:rsidRDefault="00000000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b/>
          <w:sz w:val="24"/>
          <w:szCs w:val="24"/>
        </w:rPr>
        <w:t xml:space="preserve">Q38. </w:t>
      </w:r>
      <w:r w:rsidRPr="00DC638B">
        <w:rPr>
          <w:rFonts w:ascii="Times New Roman" w:hAnsi="Times New Roman" w:cs="Times New Roman"/>
          <w:sz w:val="24"/>
          <w:szCs w:val="24"/>
        </w:rPr>
        <w:t>Display only employee_id, first_name, last_name, and department_id from employees.</w:t>
      </w:r>
    </w:p>
    <w:p w14:paraId="51EBE8C7" w14:textId="77777777" w:rsidR="00C137AD" w:rsidRPr="00DC638B" w:rsidRDefault="00000000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b/>
          <w:sz w:val="24"/>
          <w:szCs w:val="24"/>
        </w:rPr>
        <w:lastRenderedPageBreak/>
        <w:t xml:space="preserve">Q39. </w:t>
      </w:r>
      <w:r w:rsidRPr="00DC638B">
        <w:rPr>
          <w:rFonts w:ascii="Times New Roman" w:hAnsi="Times New Roman" w:cs="Times New Roman"/>
          <w:sz w:val="24"/>
          <w:szCs w:val="24"/>
        </w:rPr>
        <w:t>Display project_id, project_name, and project_address from projects. Alias project_address as project_location.</w:t>
      </w:r>
    </w:p>
    <w:p w14:paraId="624E036B" w14:textId="77777777" w:rsidR="00C137AD" w:rsidRPr="00DC638B" w:rsidRDefault="00000000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b/>
          <w:sz w:val="24"/>
          <w:szCs w:val="24"/>
        </w:rPr>
        <w:t xml:space="preserve">Q40. </w:t>
      </w:r>
      <w:r w:rsidRPr="00DC638B">
        <w:rPr>
          <w:rFonts w:ascii="Times New Roman" w:hAnsi="Times New Roman" w:cs="Times New Roman"/>
          <w:sz w:val="24"/>
          <w:szCs w:val="24"/>
        </w:rPr>
        <w:t>Display employee_id and a concatenated full name using last_name, middle_name, and first_name. Alias the column as employee_full_name.</w:t>
      </w:r>
    </w:p>
    <w:p w14:paraId="65E60AA4" w14:textId="77777777" w:rsidR="00C137AD" w:rsidRPr="00DC638B" w:rsidRDefault="00000000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b/>
          <w:sz w:val="24"/>
          <w:szCs w:val="24"/>
        </w:rPr>
        <w:t xml:space="preserve">Q41. </w:t>
      </w:r>
      <w:r w:rsidRPr="00DC638B">
        <w:rPr>
          <w:rFonts w:ascii="Times New Roman" w:hAnsi="Times New Roman" w:cs="Times New Roman"/>
          <w:sz w:val="24"/>
          <w:szCs w:val="24"/>
        </w:rPr>
        <w:t>Display employee_id and a concatenated profile string in the format full name - gender - department_id. Alias the column as employee_profile.</w:t>
      </w:r>
    </w:p>
    <w:p w14:paraId="45332F90" w14:textId="77777777" w:rsidR="00C137AD" w:rsidRPr="00DC638B" w:rsidRDefault="00000000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b/>
          <w:sz w:val="24"/>
          <w:szCs w:val="24"/>
        </w:rPr>
        <w:t xml:space="preserve">Q42. </w:t>
      </w:r>
      <w:r w:rsidRPr="00DC638B">
        <w:rPr>
          <w:rFonts w:ascii="Times New Roman" w:hAnsi="Times New Roman" w:cs="Times New Roman"/>
          <w:sz w:val="24"/>
          <w:szCs w:val="24"/>
        </w:rPr>
        <w:t>Display employee_id, date_of_birth, and a computed column TIMESTAMPDIFF(YEAR, date_of_birth, CURDATE()). Alias the computed column as age_in_years.</w:t>
      </w:r>
    </w:p>
    <w:p w14:paraId="57B47610" w14:textId="77777777" w:rsidR="00C137AD" w:rsidRPr="00DC638B" w:rsidRDefault="00000000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b/>
          <w:sz w:val="24"/>
          <w:szCs w:val="24"/>
        </w:rPr>
        <w:t xml:space="preserve">Q43. </w:t>
      </w:r>
      <w:r w:rsidRPr="00DC638B">
        <w:rPr>
          <w:rFonts w:ascii="Times New Roman" w:hAnsi="Times New Roman" w:cs="Times New Roman"/>
          <w:sz w:val="24"/>
          <w:szCs w:val="24"/>
        </w:rPr>
        <w:t>Display employee_id, salary, and a computed monthly insurance estimate equal to salary * 0.105. Alias the computed column as estimated_insurance.</w:t>
      </w:r>
    </w:p>
    <w:p w14:paraId="412219FB" w14:textId="77777777" w:rsidR="00C137AD" w:rsidRPr="00DC638B" w:rsidRDefault="00000000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b/>
          <w:sz w:val="24"/>
          <w:szCs w:val="24"/>
        </w:rPr>
        <w:t xml:space="preserve">Q44. </w:t>
      </w:r>
      <w:r w:rsidRPr="00DC638B">
        <w:rPr>
          <w:rFonts w:ascii="Times New Roman" w:hAnsi="Times New Roman" w:cs="Times New Roman"/>
          <w:sz w:val="24"/>
          <w:szCs w:val="24"/>
        </w:rPr>
        <w:t>Display project_id, project_name, department_id, and a CASE expression that returns IT Project when department_id = 3, HR Project when department_id = 2, and Other Project otherwise. Alias the column as project_type_label.</w:t>
      </w:r>
    </w:p>
    <w:p w14:paraId="544B87AD" w14:textId="77777777" w:rsidR="00C137AD" w:rsidRPr="00DC638B" w:rsidRDefault="00000000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b/>
          <w:sz w:val="24"/>
          <w:szCs w:val="24"/>
        </w:rPr>
        <w:t xml:space="preserve">Q45. </w:t>
      </w:r>
      <w:r w:rsidRPr="00DC638B">
        <w:rPr>
          <w:rFonts w:ascii="Times New Roman" w:hAnsi="Times New Roman" w:cs="Times New Roman"/>
          <w:sz w:val="24"/>
          <w:szCs w:val="24"/>
        </w:rPr>
        <w:t>Display assignment employee_id, project_id, working_hours, and a CASE expression that returns Heavy if working_hours &gt;= 15, Medium if working_hours &gt;= 10, and Light otherwise. Alias the column as assignment_level.</w:t>
      </w:r>
    </w:p>
    <w:p w14:paraId="70A0DB5A" w14:textId="77777777" w:rsidR="00C137AD" w:rsidRDefault="00000000">
      <w:pPr>
        <w:pStyle w:val="Heading3"/>
        <w:spacing w:after="80" w:line="252" w:lineRule="auto"/>
      </w:pPr>
      <w:r>
        <w:t>E. WHERE practice: simple to complex filtering</w:t>
      </w:r>
    </w:p>
    <w:p w14:paraId="660BEDED" w14:textId="77777777" w:rsidR="00C137AD" w:rsidRPr="00DC638B" w:rsidRDefault="00000000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b/>
          <w:sz w:val="24"/>
          <w:szCs w:val="24"/>
        </w:rPr>
        <w:t xml:space="preserve">Q46. </w:t>
      </w:r>
      <w:r w:rsidRPr="00DC638B">
        <w:rPr>
          <w:rFonts w:ascii="Times New Roman" w:hAnsi="Times New Roman" w:cs="Times New Roman"/>
          <w:sz w:val="24"/>
          <w:szCs w:val="24"/>
        </w:rPr>
        <w:t>Display employees whose gender is 'Female' and salary is greater than 22000.</w:t>
      </w:r>
    </w:p>
    <w:p w14:paraId="72B37C07" w14:textId="77777777" w:rsidR="00C137AD" w:rsidRPr="00DC638B" w:rsidRDefault="00000000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b/>
          <w:sz w:val="24"/>
          <w:szCs w:val="24"/>
        </w:rPr>
        <w:t xml:space="preserve">Q47. </w:t>
      </w:r>
      <w:r w:rsidRPr="00DC638B">
        <w:rPr>
          <w:rFonts w:ascii="Times New Roman" w:hAnsi="Times New Roman" w:cs="Times New Roman"/>
          <w:sz w:val="24"/>
          <w:szCs w:val="24"/>
        </w:rPr>
        <w:t>Display employees whose salary is between 20000 and 30000.</w:t>
      </w:r>
    </w:p>
    <w:p w14:paraId="6AAA1E10" w14:textId="77777777" w:rsidR="00C137AD" w:rsidRPr="00DC638B" w:rsidRDefault="00000000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b/>
          <w:sz w:val="24"/>
          <w:szCs w:val="24"/>
        </w:rPr>
        <w:t xml:space="preserve">Q48. </w:t>
      </w:r>
      <w:r w:rsidRPr="00DC638B">
        <w:rPr>
          <w:rFonts w:ascii="Times New Roman" w:hAnsi="Times New Roman" w:cs="Times New Roman"/>
          <w:sz w:val="24"/>
          <w:szCs w:val="24"/>
        </w:rPr>
        <w:t>Display employees whose manager_id is NULL.</w:t>
      </w:r>
    </w:p>
    <w:p w14:paraId="1B504007" w14:textId="77777777" w:rsidR="00C137AD" w:rsidRPr="00DC638B" w:rsidRDefault="00000000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b/>
          <w:sz w:val="24"/>
          <w:szCs w:val="24"/>
        </w:rPr>
        <w:t xml:space="preserve">Q49. </w:t>
      </w:r>
      <w:r w:rsidRPr="00DC638B">
        <w:rPr>
          <w:rFonts w:ascii="Times New Roman" w:hAnsi="Times New Roman" w:cs="Times New Roman"/>
          <w:sz w:val="24"/>
          <w:szCs w:val="24"/>
        </w:rPr>
        <w:t>Display employees whose manager_id is not NULL and department_id is 3.</w:t>
      </w:r>
    </w:p>
    <w:p w14:paraId="70B51BD1" w14:textId="77777777" w:rsidR="00C137AD" w:rsidRPr="00DC638B" w:rsidRDefault="00000000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b/>
          <w:sz w:val="24"/>
          <w:szCs w:val="24"/>
        </w:rPr>
        <w:t xml:space="preserve">Q50. </w:t>
      </w:r>
      <w:r w:rsidRPr="00DC638B">
        <w:rPr>
          <w:rFonts w:ascii="Times New Roman" w:hAnsi="Times New Roman" w:cs="Times New Roman"/>
          <w:sz w:val="24"/>
          <w:szCs w:val="24"/>
        </w:rPr>
        <w:t>Display employees whose address contains 'Ho Chi Minh City'.</w:t>
      </w:r>
    </w:p>
    <w:p w14:paraId="6EF90181" w14:textId="77777777" w:rsidR="00C137AD" w:rsidRPr="00DC638B" w:rsidRDefault="00000000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b/>
          <w:sz w:val="24"/>
          <w:szCs w:val="24"/>
        </w:rPr>
        <w:t xml:space="preserve">Q51. </w:t>
      </w:r>
      <w:r w:rsidRPr="00DC638B">
        <w:rPr>
          <w:rFonts w:ascii="Times New Roman" w:hAnsi="Times New Roman" w:cs="Times New Roman"/>
          <w:sz w:val="24"/>
          <w:szCs w:val="24"/>
        </w:rPr>
        <w:t>Display employees whose first_name starts with the letter A or whose last_name starts with the letter N.</w:t>
      </w:r>
    </w:p>
    <w:p w14:paraId="61BBB74F" w14:textId="77777777" w:rsidR="00C137AD" w:rsidRPr="00DC638B" w:rsidRDefault="00000000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b/>
          <w:sz w:val="24"/>
          <w:szCs w:val="24"/>
        </w:rPr>
        <w:t xml:space="preserve">Q52. </w:t>
      </w:r>
      <w:r w:rsidRPr="00DC638B">
        <w:rPr>
          <w:rFonts w:ascii="Times New Roman" w:hAnsi="Times New Roman" w:cs="Times New Roman"/>
          <w:sz w:val="24"/>
          <w:szCs w:val="24"/>
        </w:rPr>
        <w:t>Display employees whose department_id is in 2, 3, or 4 and salary is at least 21000.</w:t>
      </w:r>
    </w:p>
    <w:p w14:paraId="79743EDE" w14:textId="77777777" w:rsidR="00C137AD" w:rsidRPr="00DC638B" w:rsidRDefault="00000000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b/>
          <w:sz w:val="24"/>
          <w:szCs w:val="24"/>
        </w:rPr>
        <w:t xml:space="preserve">Q53. </w:t>
      </w:r>
      <w:r w:rsidRPr="00DC638B">
        <w:rPr>
          <w:rFonts w:ascii="Times New Roman" w:hAnsi="Times New Roman" w:cs="Times New Roman"/>
          <w:sz w:val="24"/>
          <w:szCs w:val="24"/>
        </w:rPr>
        <w:t>Display departments whose manager_id is not NULL and manager_start_date is after '2021-02-01'.</w:t>
      </w:r>
    </w:p>
    <w:p w14:paraId="7B9CBD6F" w14:textId="77777777" w:rsidR="00C137AD" w:rsidRPr="00DC638B" w:rsidRDefault="00000000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b/>
          <w:sz w:val="24"/>
          <w:szCs w:val="24"/>
        </w:rPr>
        <w:t xml:space="preserve">Q54. </w:t>
      </w:r>
      <w:r w:rsidRPr="00DC638B">
        <w:rPr>
          <w:rFonts w:ascii="Times New Roman" w:hAnsi="Times New Roman" w:cs="Times New Roman"/>
          <w:sz w:val="24"/>
          <w:szCs w:val="24"/>
        </w:rPr>
        <w:t>Display projects whose project_name contains the word System or Portal.</w:t>
      </w:r>
    </w:p>
    <w:p w14:paraId="471C5604" w14:textId="77777777" w:rsidR="00C137AD" w:rsidRPr="00DC638B" w:rsidRDefault="00000000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b/>
          <w:sz w:val="24"/>
          <w:szCs w:val="24"/>
        </w:rPr>
        <w:t xml:space="preserve">Q55. </w:t>
      </w:r>
      <w:r w:rsidRPr="00DC638B">
        <w:rPr>
          <w:rFonts w:ascii="Times New Roman" w:hAnsi="Times New Roman" w:cs="Times New Roman"/>
          <w:sz w:val="24"/>
          <w:szCs w:val="24"/>
        </w:rPr>
        <w:t>Display projects that are not located in Hanoi. Use NOT LIKE.</w:t>
      </w:r>
    </w:p>
    <w:p w14:paraId="251CB9B0" w14:textId="77777777" w:rsidR="00C137AD" w:rsidRPr="00DC638B" w:rsidRDefault="00000000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b/>
          <w:sz w:val="24"/>
          <w:szCs w:val="24"/>
        </w:rPr>
        <w:t xml:space="preserve">Q56. </w:t>
      </w:r>
      <w:r w:rsidRPr="00DC638B">
        <w:rPr>
          <w:rFonts w:ascii="Times New Roman" w:hAnsi="Times New Roman" w:cs="Times New Roman"/>
          <w:sz w:val="24"/>
          <w:szCs w:val="24"/>
        </w:rPr>
        <w:t>Display assignments whose working_hours is greater than 12 and less than or equal to 20.</w:t>
      </w:r>
    </w:p>
    <w:p w14:paraId="5A0C4D6F" w14:textId="77777777" w:rsidR="00C137AD" w:rsidRPr="00DC638B" w:rsidRDefault="00000000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b/>
          <w:sz w:val="24"/>
          <w:szCs w:val="24"/>
        </w:rPr>
        <w:t xml:space="preserve">Q57. </w:t>
      </w:r>
      <w:r w:rsidRPr="00DC638B">
        <w:rPr>
          <w:rFonts w:ascii="Times New Roman" w:hAnsi="Times New Roman" w:cs="Times New Roman"/>
          <w:sz w:val="24"/>
          <w:szCs w:val="24"/>
        </w:rPr>
        <w:t>Display relatives whose relationship is Son or Daughter and whose date_of_birth is after '2012-01-01'.</w:t>
      </w:r>
    </w:p>
    <w:p w14:paraId="25037384" w14:textId="77777777" w:rsidR="00C137AD" w:rsidRPr="00DC638B" w:rsidRDefault="00000000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b/>
          <w:sz w:val="24"/>
          <w:szCs w:val="24"/>
        </w:rPr>
        <w:t xml:space="preserve">Q58. </w:t>
      </w:r>
      <w:r w:rsidRPr="00DC638B">
        <w:rPr>
          <w:rFonts w:ascii="Times New Roman" w:hAnsi="Times New Roman" w:cs="Times New Roman"/>
          <w:sz w:val="24"/>
          <w:szCs w:val="24"/>
        </w:rPr>
        <w:t>Display employees whose department_id is 3 and whose salary is greater than 20000 or whose manager_id is 'E01'. Use parentheses to make the logic clear.</w:t>
      </w:r>
    </w:p>
    <w:p w14:paraId="107360C7" w14:textId="77777777" w:rsidR="00C137AD" w:rsidRDefault="00000000">
      <w:pPr>
        <w:pStyle w:val="Heading3"/>
        <w:spacing w:after="80" w:line="252" w:lineRule="auto"/>
      </w:pPr>
      <w:r>
        <w:t>F. Cartesian product and JOIN practice</w:t>
      </w:r>
    </w:p>
    <w:p w14:paraId="35547342" w14:textId="77777777" w:rsidR="00C137AD" w:rsidRPr="00DC638B" w:rsidRDefault="00000000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b/>
          <w:sz w:val="24"/>
          <w:szCs w:val="24"/>
        </w:rPr>
        <w:t xml:space="preserve">Q59. </w:t>
      </w:r>
      <w:r w:rsidRPr="00DC638B">
        <w:rPr>
          <w:rFonts w:ascii="Times New Roman" w:hAnsi="Times New Roman" w:cs="Times New Roman"/>
          <w:sz w:val="24"/>
          <w:szCs w:val="24"/>
        </w:rPr>
        <w:t>Use a Cartesian product between employees and departments. Display employee_id, employee full name, department_id from employees, and department_name. Limit the result to 20 rows.</w:t>
      </w:r>
    </w:p>
    <w:p w14:paraId="03D670F7" w14:textId="77777777" w:rsidR="00C137AD" w:rsidRPr="00DC638B" w:rsidRDefault="00000000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b/>
          <w:sz w:val="24"/>
          <w:szCs w:val="24"/>
        </w:rPr>
        <w:t xml:space="preserve">Q60. </w:t>
      </w:r>
      <w:r w:rsidRPr="00DC638B">
        <w:rPr>
          <w:rFonts w:ascii="Times New Roman" w:hAnsi="Times New Roman" w:cs="Times New Roman"/>
          <w:sz w:val="24"/>
          <w:szCs w:val="24"/>
        </w:rPr>
        <w:t>Repeat Q59, but add a WHERE condition so that employees.department_id equals departments.department_id. Display the same columns.</w:t>
      </w:r>
    </w:p>
    <w:p w14:paraId="54B859DE" w14:textId="77777777" w:rsidR="00C137AD" w:rsidRPr="00DC638B" w:rsidRDefault="00000000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b/>
          <w:sz w:val="24"/>
          <w:szCs w:val="24"/>
        </w:rPr>
        <w:t xml:space="preserve">Q61. </w:t>
      </w:r>
      <w:r w:rsidRPr="00DC638B">
        <w:rPr>
          <w:rFonts w:ascii="Times New Roman" w:hAnsi="Times New Roman" w:cs="Times New Roman"/>
          <w:sz w:val="24"/>
          <w:szCs w:val="24"/>
        </w:rPr>
        <w:t>Write a one-line SQL comment explaining why Q59 creates all possible combinations while Q60 keeps only matched employee-department rows.</w:t>
      </w:r>
    </w:p>
    <w:p w14:paraId="3F5C84F2" w14:textId="77777777" w:rsidR="00C137AD" w:rsidRPr="00DC638B" w:rsidRDefault="00000000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b/>
          <w:sz w:val="24"/>
          <w:szCs w:val="24"/>
        </w:rPr>
        <w:t xml:space="preserve">Q62. </w:t>
      </w:r>
      <w:r w:rsidRPr="00DC638B">
        <w:rPr>
          <w:rFonts w:ascii="Times New Roman" w:hAnsi="Times New Roman" w:cs="Times New Roman"/>
          <w:sz w:val="24"/>
          <w:szCs w:val="24"/>
        </w:rPr>
        <w:t>Use old-style join syntax to display each employee with the department name. Show employee_id, employee_full_name, department_id, and department_name.</w:t>
      </w:r>
    </w:p>
    <w:p w14:paraId="5B6515F3" w14:textId="77777777" w:rsidR="00C137AD" w:rsidRPr="00DC638B" w:rsidRDefault="00000000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b/>
          <w:sz w:val="24"/>
          <w:szCs w:val="24"/>
        </w:rPr>
        <w:lastRenderedPageBreak/>
        <w:t xml:space="preserve">Q63. </w:t>
      </w:r>
      <w:r w:rsidRPr="00DC638B">
        <w:rPr>
          <w:rFonts w:ascii="Times New Roman" w:hAnsi="Times New Roman" w:cs="Times New Roman"/>
          <w:sz w:val="24"/>
          <w:szCs w:val="24"/>
        </w:rPr>
        <w:t>Rewrite Q62 using explicit INNER JOIN syntax. Show the same output columns.</w:t>
      </w:r>
    </w:p>
    <w:p w14:paraId="5007E38B" w14:textId="77777777" w:rsidR="00C137AD" w:rsidRPr="00DC638B" w:rsidRDefault="00000000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b/>
          <w:sz w:val="24"/>
          <w:szCs w:val="24"/>
        </w:rPr>
        <w:t xml:space="preserve">Q64. </w:t>
      </w:r>
      <w:r w:rsidRPr="00DC638B">
        <w:rPr>
          <w:rFonts w:ascii="Times New Roman" w:hAnsi="Times New Roman" w:cs="Times New Roman"/>
          <w:sz w:val="24"/>
          <w:szCs w:val="24"/>
        </w:rPr>
        <w:t>Use INNER JOIN to display each project with its department name. Show project_id, project_name, department_id, and department_name.</w:t>
      </w:r>
    </w:p>
    <w:p w14:paraId="59B12449" w14:textId="77777777" w:rsidR="00C137AD" w:rsidRPr="00DC638B" w:rsidRDefault="00000000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b/>
          <w:sz w:val="24"/>
          <w:szCs w:val="24"/>
        </w:rPr>
        <w:t xml:space="preserve">Q65. </w:t>
      </w:r>
      <w:r w:rsidRPr="00DC638B">
        <w:rPr>
          <w:rFonts w:ascii="Times New Roman" w:hAnsi="Times New Roman" w:cs="Times New Roman"/>
          <w:sz w:val="24"/>
          <w:szCs w:val="24"/>
        </w:rPr>
        <w:t>Use INNER JOIN to display each assignment with employee full name and project name. Show employee_id, employee_full_name, project_id, project_name, and working_hours.</w:t>
      </w:r>
    </w:p>
    <w:p w14:paraId="7BC9E7B9" w14:textId="77777777" w:rsidR="00C137AD" w:rsidRPr="00DC638B" w:rsidRDefault="00000000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b/>
          <w:sz w:val="24"/>
          <w:szCs w:val="24"/>
        </w:rPr>
        <w:t xml:space="preserve">Q66. </w:t>
      </w:r>
      <w:r w:rsidRPr="00DC638B">
        <w:rPr>
          <w:rFonts w:ascii="Times New Roman" w:hAnsi="Times New Roman" w:cs="Times New Roman"/>
          <w:sz w:val="24"/>
          <w:szCs w:val="24"/>
        </w:rPr>
        <w:t>Use INNER JOIN to display each relative with the employee full name. Show employee_id, employee_full_name, relative_name, gender, and relationship.</w:t>
      </w:r>
    </w:p>
    <w:p w14:paraId="0BCB90EE" w14:textId="77777777" w:rsidR="00C137AD" w:rsidRPr="00DC638B" w:rsidRDefault="00000000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b/>
          <w:sz w:val="24"/>
          <w:szCs w:val="24"/>
        </w:rPr>
        <w:t xml:space="preserve">Q67. </w:t>
      </w:r>
      <w:r w:rsidRPr="00DC638B">
        <w:rPr>
          <w:rFonts w:ascii="Times New Roman" w:hAnsi="Times New Roman" w:cs="Times New Roman"/>
          <w:sz w:val="24"/>
          <w:szCs w:val="24"/>
        </w:rPr>
        <w:t>Use a self join on employees to display each employee and their manager. Show employee_id, employee_full_name, manager_id, and manager_full_name. Exclude employees without a manager.</w:t>
      </w:r>
    </w:p>
    <w:p w14:paraId="1B83C385" w14:textId="77777777" w:rsidR="00C137AD" w:rsidRPr="00DC638B" w:rsidRDefault="00000000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b/>
          <w:sz w:val="24"/>
          <w:szCs w:val="24"/>
        </w:rPr>
        <w:t xml:space="preserve">Q68. </w:t>
      </w:r>
      <w:r w:rsidRPr="00DC638B">
        <w:rPr>
          <w:rFonts w:ascii="Times New Roman" w:hAnsi="Times New Roman" w:cs="Times New Roman"/>
          <w:sz w:val="24"/>
          <w:szCs w:val="24"/>
        </w:rPr>
        <w:t>Use INNER JOIN across departments and employees to display department_id, department_name, manager_id, and manager_full_name.</w:t>
      </w:r>
    </w:p>
    <w:p w14:paraId="28F07C9D" w14:textId="77777777" w:rsidR="00C137AD" w:rsidRPr="00DC638B" w:rsidRDefault="00000000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b/>
          <w:sz w:val="24"/>
          <w:szCs w:val="24"/>
        </w:rPr>
        <w:t xml:space="preserve">Q69. </w:t>
      </w:r>
      <w:r w:rsidRPr="00DC638B">
        <w:rPr>
          <w:rFonts w:ascii="Times New Roman" w:hAnsi="Times New Roman" w:cs="Times New Roman"/>
          <w:sz w:val="24"/>
          <w:szCs w:val="24"/>
        </w:rPr>
        <w:t>Use INNER JOIN across department_addresses and departments to display department_id, department_name, and address.</w:t>
      </w:r>
    </w:p>
    <w:p w14:paraId="2CE96ED3" w14:textId="77777777" w:rsidR="00C137AD" w:rsidRPr="00DC638B" w:rsidRDefault="00000000">
      <w:pPr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b/>
          <w:sz w:val="24"/>
          <w:szCs w:val="24"/>
        </w:rPr>
        <w:t xml:space="preserve">Q70. </w:t>
      </w:r>
      <w:r w:rsidRPr="00DC638B">
        <w:rPr>
          <w:rFonts w:ascii="Times New Roman" w:hAnsi="Times New Roman" w:cs="Times New Roman"/>
          <w:sz w:val="24"/>
          <w:szCs w:val="24"/>
        </w:rPr>
        <w:t>Use INNER JOIN across employees, assignments, and projects to display employee_full_name, project_name, working_hours, and project_address.</w:t>
      </w:r>
    </w:p>
    <w:p w14:paraId="124D5BB0" w14:textId="77777777" w:rsidR="00C137AD" w:rsidRDefault="00000000">
      <w:pPr>
        <w:pStyle w:val="Heading1"/>
        <w:spacing w:after="80" w:line="252" w:lineRule="auto"/>
      </w:pPr>
      <w:r>
        <w:t>7. Suggested Time Allocation for 4 Practice Periods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8667"/>
      </w:tblGrid>
      <w:tr w:rsidR="00C137AD" w:rsidRPr="00DC638B" w14:paraId="6E0A312A" w14:textId="77777777" w:rsidTr="00DC638B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CC329E8" w14:textId="77777777" w:rsidR="00C137AD" w:rsidRPr="00DC638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638B">
              <w:rPr>
                <w:rFonts w:ascii="Times New Roman" w:hAnsi="Times New Roman" w:cs="Times New Roman"/>
                <w:b/>
                <w:sz w:val="24"/>
                <w:szCs w:val="24"/>
              </w:rPr>
              <w:t>Period</w:t>
            </w:r>
          </w:p>
        </w:tc>
        <w:tc>
          <w:tcPr>
            <w:tcW w:w="8667" w:type="dxa"/>
            <w:shd w:val="clear" w:color="auto" w:fill="D9EAF7"/>
            <w:vAlign w:val="center"/>
          </w:tcPr>
          <w:p w14:paraId="262B8140" w14:textId="77777777" w:rsidR="00C137AD" w:rsidRPr="00DC638B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638B">
              <w:rPr>
                <w:rFonts w:ascii="Times New Roman" w:hAnsi="Times New Roman" w:cs="Times New Roman"/>
                <w:b/>
                <w:sz w:val="24"/>
                <w:szCs w:val="24"/>
              </w:rPr>
              <w:t>Suggested Activities</w:t>
            </w:r>
          </w:p>
        </w:tc>
      </w:tr>
      <w:tr w:rsidR="00C137AD" w:rsidRPr="00DC638B" w14:paraId="0146CBC9" w14:textId="77777777" w:rsidTr="00DC638B">
        <w:trPr>
          <w:jc w:val="center"/>
        </w:trPr>
        <w:tc>
          <w:tcPr>
            <w:tcW w:w="1701" w:type="dxa"/>
            <w:vAlign w:val="center"/>
          </w:tcPr>
          <w:p w14:paraId="180D0BF3" w14:textId="77777777" w:rsidR="00C137AD" w:rsidRPr="00DC638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638B">
              <w:rPr>
                <w:rFonts w:ascii="Times New Roman" w:hAnsi="Times New Roman" w:cs="Times New Roman"/>
                <w:sz w:val="24"/>
                <w:szCs w:val="24"/>
              </w:rPr>
              <w:t>Period 1</w:t>
            </w:r>
          </w:p>
        </w:tc>
        <w:tc>
          <w:tcPr>
            <w:tcW w:w="8667" w:type="dxa"/>
            <w:vAlign w:val="center"/>
          </w:tcPr>
          <w:p w14:paraId="47902E23" w14:textId="77777777" w:rsidR="00C137AD" w:rsidRPr="00DC638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638B">
              <w:rPr>
                <w:rFonts w:ascii="Times New Roman" w:hAnsi="Times New Roman" w:cs="Times New Roman"/>
                <w:sz w:val="24"/>
                <w:szCs w:val="24"/>
              </w:rPr>
              <w:t>Review Lab 4 data, complete SELECT-list tasks for Problem 1 and Problem 2.</w:t>
            </w:r>
          </w:p>
        </w:tc>
      </w:tr>
      <w:tr w:rsidR="00C137AD" w:rsidRPr="00DC638B" w14:paraId="1AF0A860" w14:textId="77777777" w:rsidTr="00DC638B">
        <w:trPr>
          <w:jc w:val="center"/>
        </w:trPr>
        <w:tc>
          <w:tcPr>
            <w:tcW w:w="1701" w:type="dxa"/>
            <w:vAlign w:val="center"/>
          </w:tcPr>
          <w:p w14:paraId="1404940C" w14:textId="77777777" w:rsidR="00C137AD" w:rsidRPr="00DC638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638B">
              <w:rPr>
                <w:rFonts w:ascii="Times New Roman" w:hAnsi="Times New Roman" w:cs="Times New Roman"/>
                <w:sz w:val="24"/>
                <w:szCs w:val="24"/>
              </w:rPr>
              <w:t>Period 2</w:t>
            </w:r>
          </w:p>
        </w:tc>
        <w:tc>
          <w:tcPr>
            <w:tcW w:w="8667" w:type="dxa"/>
            <w:vAlign w:val="center"/>
          </w:tcPr>
          <w:p w14:paraId="0EB0426A" w14:textId="77777777" w:rsidR="00C137AD" w:rsidRPr="00DC638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638B">
              <w:rPr>
                <w:rFonts w:ascii="Times New Roman" w:hAnsi="Times New Roman" w:cs="Times New Roman"/>
                <w:sz w:val="24"/>
                <w:szCs w:val="24"/>
              </w:rPr>
              <w:t>Complete WHERE tasks for Problem 1 and Problem 2.</w:t>
            </w:r>
          </w:p>
        </w:tc>
      </w:tr>
      <w:tr w:rsidR="00C137AD" w:rsidRPr="00DC638B" w14:paraId="3B98E586" w14:textId="77777777" w:rsidTr="00DC638B">
        <w:trPr>
          <w:jc w:val="center"/>
        </w:trPr>
        <w:tc>
          <w:tcPr>
            <w:tcW w:w="1701" w:type="dxa"/>
            <w:vAlign w:val="center"/>
          </w:tcPr>
          <w:p w14:paraId="1D782E20" w14:textId="77777777" w:rsidR="00C137AD" w:rsidRPr="00DC638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638B">
              <w:rPr>
                <w:rFonts w:ascii="Times New Roman" w:hAnsi="Times New Roman" w:cs="Times New Roman"/>
                <w:sz w:val="24"/>
                <w:szCs w:val="24"/>
              </w:rPr>
              <w:t>Period 3</w:t>
            </w:r>
          </w:p>
        </w:tc>
        <w:tc>
          <w:tcPr>
            <w:tcW w:w="8667" w:type="dxa"/>
            <w:vAlign w:val="center"/>
          </w:tcPr>
          <w:p w14:paraId="268E4925" w14:textId="77777777" w:rsidR="00C137AD" w:rsidRPr="00DC638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638B">
              <w:rPr>
                <w:rFonts w:ascii="Times New Roman" w:hAnsi="Times New Roman" w:cs="Times New Roman"/>
                <w:sz w:val="24"/>
                <w:szCs w:val="24"/>
              </w:rPr>
              <w:t>Practice Cartesian product, old-style join, and explicit INNER JOIN for Problem 1.</w:t>
            </w:r>
          </w:p>
        </w:tc>
      </w:tr>
      <w:tr w:rsidR="00C137AD" w:rsidRPr="00DC638B" w14:paraId="5F1D9A37" w14:textId="77777777" w:rsidTr="00DC638B">
        <w:trPr>
          <w:jc w:val="center"/>
        </w:trPr>
        <w:tc>
          <w:tcPr>
            <w:tcW w:w="1701" w:type="dxa"/>
            <w:vAlign w:val="center"/>
          </w:tcPr>
          <w:p w14:paraId="73AA160A" w14:textId="77777777" w:rsidR="00C137AD" w:rsidRPr="00DC638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638B">
              <w:rPr>
                <w:rFonts w:ascii="Times New Roman" w:hAnsi="Times New Roman" w:cs="Times New Roman"/>
                <w:sz w:val="24"/>
                <w:szCs w:val="24"/>
              </w:rPr>
              <w:t>Period 4</w:t>
            </w:r>
          </w:p>
        </w:tc>
        <w:tc>
          <w:tcPr>
            <w:tcW w:w="8667" w:type="dxa"/>
            <w:vAlign w:val="center"/>
          </w:tcPr>
          <w:p w14:paraId="5F1C6362" w14:textId="77777777" w:rsidR="00C137AD" w:rsidRPr="00DC638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638B">
              <w:rPr>
                <w:rFonts w:ascii="Times New Roman" w:hAnsi="Times New Roman" w:cs="Times New Roman"/>
                <w:sz w:val="24"/>
                <w:szCs w:val="24"/>
              </w:rPr>
              <w:t>Practice Cartesian product, self join, and explicit INNER JOIN for Problem 2; finalize and test the .sql file.</w:t>
            </w:r>
          </w:p>
        </w:tc>
      </w:tr>
    </w:tbl>
    <w:p w14:paraId="03BF1CFD" w14:textId="77777777" w:rsidR="00C137AD" w:rsidRDefault="00000000">
      <w:pPr>
        <w:pStyle w:val="Heading1"/>
        <w:spacing w:after="80" w:line="252" w:lineRule="auto"/>
      </w:pPr>
      <w:r>
        <w:t>8. Submission Requirements</w:t>
      </w:r>
    </w:p>
    <w:p w14:paraId="55C7CB8F" w14:textId="77777777" w:rsidR="00C137AD" w:rsidRPr="00DC638B" w:rsidRDefault="00000000">
      <w:pPr>
        <w:pStyle w:val="ListBullet"/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sz w:val="24"/>
          <w:szCs w:val="24"/>
        </w:rPr>
        <w:t>Submit only one .sql file.</w:t>
      </w:r>
    </w:p>
    <w:p w14:paraId="6CD908E2" w14:textId="77777777" w:rsidR="00C137AD" w:rsidRPr="00DC638B" w:rsidRDefault="00000000">
      <w:pPr>
        <w:pStyle w:val="ListBullet"/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sz w:val="24"/>
          <w:szCs w:val="24"/>
        </w:rPr>
        <w:t>The SQL file must include all answers and must be clearly organized with comments for each question, for example: -- Q1, -- Q2, ..., -- Q70.</w:t>
      </w:r>
    </w:p>
    <w:p w14:paraId="5D36C16F" w14:textId="77777777" w:rsidR="00C137AD" w:rsidRPr="00DC638B" w:rsidRDefault="00000000">
      <w:pPr>
        <w:pStyle w:val="ListBullet"/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sz w:val="24"/>
          <w:szCs w:val="24"/>
        </w:rPr>
        <w:t>The file must include USE sales_management; before Problem 1 and USE human_resources_management; before Problem 2.</w:t>
      </w:r>
    </w:p>
    <w:p w14:paraId="18A79891" w14:textId="77777777" w:rsidR="00C137AD" w:rsidRPr="00DC638B" w:rsidRDefault="00000000">
      <w:pPr>
        <w:pStyle w:val="ListBullet"/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sz w:val="24"/>
          <w:szCs w:val="24"/>
        </w:rPr>
        <w:t>The file must be named as follows: xx_lab05_FullName.sql, where xx is your number in the student list.</w:t>
      </w:r>
    </w:p>
    <w:p w14:paraId="7094B2F6" w14:textId="77777777" w:rsidR="00C137AD" w:rsidRPr="00DC638B" w:rsidRDefault="00000000">
      <w:pPr>
        <w:pStyle w:val="ListBullet"/>
        <w:spacing w:after="80" w:line="252" w:lineRule="auto"/>
        <w:rPr>
          <w:rFonts w:ascii="Times New Roman" w:hAnsi="Times New Roman" w:cs="Times New Roman"/>
          <w:sz w:val="24"/>
          <w:szCs w:val="24"/>
        </w:rPr>
      </w:pPr>
      <w:r w:rsidRPr="00DC638B">
        <w:rPr>
          <w:rFonts w:ascii="Times New Roman" w:hAnsi="Times New Roman" w:cs="Times New Roman"/>
          <w:sz w:val="24"/>
          <w:szCs w:val="24"/>
        </w:rPr>
        <w:t>A submission with an incorrect file name, missing question comments, non-executable SQL, or use of disallowed GROUP BY, aggregate functions, HAVING, or subqueries may be deducted according to the course policy.</w:t>
      </w:r>
    </w:p>
    <w:sectPr w:rsidR="00C137AD" w:rsidRPr="00DC638B" w:rsidSect="00DC638B">
      <w:pgSz w:w="12240" w:h="15840"/>
      <w:pgMar w:top="709" w:right="851" w:bottom="703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6950249">
    <w:abstractNumId w:val="8"/>
  </w:num>
  <w:num w:numId="2" w16cid:durableId="821386620">
    <w:abstractNumId w:val="6"/>
  </w:num>
  <w:num w:numId="3" w16cid:durableId="1100298378">
    <w:abstractNumId w:val="5"/>
  </w:num>
  <w:num w:numId="4" w16cid:durableId="1117945562">
    <w:abstractNumId w:val="4"/>
  </w:num>
  <w:num w:numId="5" w16cid:durableId="1287539129">
    <w:abstractNumId w:val="7"/>
  </w:num>
  <w:num w:numId="6" w16cid:durableId="1609389370">
    <w:abstractNumId w:val="3"/>
  </w:num>
  <w:num w:numId="7" w16cid:durableId="1190215720">
    <w:abstractNumId w:val="2"/>
  </w:num>
  <w:num w:numId="8" w16cid:durableId="576281589">
    <w:abstractNumId w:val="1"/>
  </w:num>
  <w:num w:numId="9" w16cid:durableId="2053727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2C80"/>
    <w:rsid w:val="008B67B3"/>
    <w:rsid w:val="00AA1D8D"/>
    <w:rsid w:val="00AF175C"/>
    <w:rsid w:val="00B47730"/>
    <w:rsid w:val="00C137AD"/>
    <w:rsid w:val="00CB0664"/>
    <w:rsid w:val="00DC63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DED838"/>
  <w14:defaultImageDpi w14:val="300"/>
  <w15:docId w15:val="{08D33B7D-3BB9-4308-9AC6-7E86E76D0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638B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638B"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638B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C638B"/>
    <w:rPr>
      <w:rFonts w:ascii="Times New Roman" w:eastAsiaTheme="majorEastAsia" w:hAnsi="Times New Roman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C638B"/>
    <w:rPr>
      <w:rFonts w:ascii="Times New Roman" w:eastAsiaTheme="majorEastAsia" w:hAnsi="Times New Roman" w:cstheme="majorBidi"/>
      <w:b/>
      <w:bCs/>
      <w:color w:val="4F81BD" w:themeColor="accen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C638B"/>
    <w:rPr>
      <w:rFonts w:ascii="Times New Roman" w:eastAsiaTheme="majorEastAsia" w:hAnsi="Times New Roman" w:cstheme="majorBidi"/>
      <w:b/>
      <w:bCs/>
      <w:color w:val="4F81BD" w:themeColor="accent1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2298</Words>
  <Characters>13100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</cp:lastModifiedBy>
  <cp:revision>4</cp:revision>
  <dcterms:created xsi:type="dcterms:W3CDTF">2013-12-23T23:15:00Z</dcterms:created>
  <dcterms:modified xsi:type="dcterms:W3CDTF">2026-05-16T01:29:00Z</dcterms:modified>
  <cp:category/>
</cp:coreProperties>
</file>