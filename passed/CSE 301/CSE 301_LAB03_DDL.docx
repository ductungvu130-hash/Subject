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8A3A" w14:textId="77777777" w:rsidR="00DA60CF" w:rsidRPr="006C1859" w:rsidRDefault="00000000">
      <w:pPr>
        <w:jc w:val="center"/>
        <w:rPr>
          <w:color w:val="1F497D" w:themeColor="text2"/>
        </w:rPr>
      </w:pPr>
      <w:r w:rsidRPr="006C1859">
        <w:rPr>
          <w:b/>
          <w:color w:val="1F497D" w:themeColor="text2"/>
          <w:sz w:val="24"/>
        </w:rPr>
        <w:t>EASTERN INTERNATIONAL UNIVERSITY</w:t>
      </w:r>
    </w:p>
    <w:p w14:paraId="47898D24" w14:textId="77777777" w:rsidR="00DA60CF" w:rsidRPr="006C1859" w:rsidRDefault="00000000">
      <w:pPr>
        <w:jc w:val="center"/>
        <w:rPr>
          <w:color w:val="632423" w:themeColor="accent2" w:themeShade="80"/>
        </w:rPr>
      </w:pPr>
      <w:r w:rsidRPr="006C1859">
        <w:rPr>
          <w:b/>
          <w:color w:val="632423" w:themeColor="accent2" w:themeShade="80"/>
        </w:rPr>
        <w:t>SCHOOL OF COMPUTING AND INFORMATION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A60CF" w14:paraId="4499CE2E" w14:textId="77777777">
        <w:trPr>
          <w:jc w:val="center"/>
        </w:trPr>
        <w:tc>
          <w:tcPr>
            <w:tcW w:w="4844" w:type="dxa"/>
            <w:vAlign w:val="center"/>
          </w:tcPr>
          <w:p w14:paraId="02F86F28" w14:textId="429D35AB" w:rsidR="00DA60CF" w:rsidRDefault="00000000">
            <w:pPr>
              <w:jc w:val="center"/>
            </w:pPr>
            <w:r>
              <w:t xml:space="preserve">Course Name: </w:t>
            </w:r>
            <w:r w:rsidR="006C1859" w:rsidRPr="006C1859">
              <w:rPr>
                <w:color w:val="943634" w:themeColor="accent2" w:themeShade="BF"/>
              </w:rPr>
              <w:t xml:space="preserve">Introduction To </w:t>
            </w:r>
            <w:r w:rsidRPr="006C1859">
              <w:rPr>
                <w:color w:val="943634" w:themeColor="accent2" w:themeShade="BF"/>
              </w:rPr>
              <w:t>Database</w:t>
            </w:r>
            <w:r w:rsidR="006C1859" w:rsidRPr="006C1859">
              <w:rPr>
                <w:color w:val="943634" w:themeColor="accent2" w:themeShade="BF"/>
              </w:rPr>
              <w:t>s</w:t>
            </w:r>
          </w:p>
        </w:tc>
        <w:tc>
          <w:tcPr>
            <w:tcW w:w="4844" w:type="dxa"/>
            <w:vAlign w:val="center"/>
          </w:tcPr>
          <w:p w14:paraId="0FCCF32D" w14:textId="77777777" w:rsidR="00DA60CF" w:rsidRDefault="00000000">
            <w:pPr>
              <w:jc w:val="center"/>
            </w:pPr>
            <w:r>
              <w:t xml:space="preserve">Course Code: </w:t>
            </w:r>
            <w:r w:rsidRPr="006C1859">
              <w:rPr>
                <w:color w:val="943634" w:themeColor="accent2" w:themeShade="BF"/>
              </w:rPr>
              <w:t>CSE 301</w:t>
            </w:r>
          </w:p>
        </w:tc>
      </w:tr>
      <w:tr w:rsidR="00DA60CF" w14:paraId="69E1F5F1" w14:textId="77777777">
        <w:trPr>
          <w:jc w:val="center"/>
        </w:trPr>
        <w:tc>
          <w:tcPr>
            <w:tcW w:w="4844" w:type="dxa"/>
            <w:vAlign w:val="center"/>
          </w:tcPr>
          <w:p w14:paraId="5B879A78" w14:textId="657DA5CF" w:rsidR="00DA60CF" w:rsidRDefault="00000000">
            <w:pPr>
              <w:jc w:val="center"/>
            </w:pPr>
            <w:r>
              <w:t xml:space="preserve">Practice Assignment - </w:t>
            </w:r>
            <w:r w:rsidRPr="006C1859">
              <w:rPr>
                <w:color w:val="943634" w:themeColor="accent2" w:themeShade="BF"/>
              </w:rPr>
              <w:t xml:space="preserve">Quarter </w:t>
            </w:r>
            <w:r w:rsidR="006C1859" w:rsidRPr="006C1859">
              <w:rPr>
                <w:color w:val="943634" w:themeColor="accent2" w:themeShade="BF"/>
              </w:rPr>
              <w:t>3</w:t>
            </w:r>
            <w:r w:rsidRPr="006C1859">
              <w:rPr>
                <w:color w:val="943634" w:themeColor="accent2" w:themeShade="BF"/>
              </w:rPr>
              <w:t>, 2025-2026</w:t>
            </w:r>
          </w:p>
        </w:tc>
        <w:tc>
          <w:tcPr>
            <w:tcW w:w="4844" w:type="dxa"/>
            <w:vAlign w:val="center"/>
          </w:tcPr>
          <w:p w14:paraId="7C3DCCAD" w14:textId="34D734A1" w:rsidR="00DA60CF" w:rsidRDefault="00000000">
            <w:pPr>
              <w:jc w:val="center"/>
            </w:pPr>
            <w:r w:rsidRPr="006C1859">
              <w:rPr>
                <w:b/>
                <w:color w:val="943634" w:themeColor="accent2" w:themeShade="BF"/>
              </w:rPr>
              <w:t xml:space="preserve">Lab </w:t>
            </w:r>
            <w:r w:rsidR="00AB72A4">
              <w:rPr>
                <w:b/>
                <w:color w:val="943634" w:themeColor="accent2" w:themeShade="BF"/>
              </w:rPr>
              <w:t>3</w:t>
            </w:r>
          </w:p>
        </w:tc>
      </w:tr>
    </w:tbl>
    <w:p w14:paraId="1CA50A60" w14:textId="77777777" w:rsidR="00DA60CF" w:rsidRDefault="00000000">
      <w:pPr>
        <w:spacing w:before="160"/>
      </w:pPr>
      <w:r>
        <w:t>Student’s Full Name: ________________________________      Student ID: __________________</w:t>
      </w:r>
    </w:p>
    <w:p w14:paraId="028BC6F7" w14:textId="26F486EC" w:rsidR="00DA60CF" w:rsidRPr="006C1859" w:rsidRDefault="00AB72A4" w:rsidP="006C1859">
      <w:pPr>
        <w:pStyle w:val="Title"/>
        <w:jc w:val="both"/>
        <w:rPr>
          <w:rFonts w:ascii="Georgia" w:hAnsi="Georgia"/>
        </w:rPr>
      </w:pPr>
      <w:r>
        <w:rPr>
          <w:rFonts w:ascii="Georgia" w:hAnsi="Georgia"/>
        </w:rPr>
        <w:t>DATA DEFINATION LANGUAGE - DDL</w:t>
      </w:r>
    </w:p>
    <w:p w14:paraId="47EEAF56" w14:textId="77777777" w:rsidR="002231D2" w:rsidRPr="002231D2" w:rsidRDefault="002231D2" w:rsidP="002231D2">
      <w:pPr>
        <w:pStyle w:val="Heading1"/>
        <w:rPr>
          <w:rFonts w:ascii="Georgia" w:hAnsi="Georgia"/>
        </w:rPr>
      </w:pPr>
      <w:r w:rsidRPr="002231D2">
        <w:rPr>
          <w:rFonts w:ascii="Georgia" w:hAnsi="Georgia"/>
        </w:rPr>
        <w:t>1. Objectives</w:t>
      </w:r>
    </w:p>
    <w:p w14:paraId="2AC93FF9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Apply DDL statements in MySQL 8.0+.</w:t>
      </w:r>
    </w:p>
    <w:p w14:paraId="05A8031C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Create relational tables from a given database schema.</w:t>
      </w:r>
    </w:p>
    <w:p w14:paraId="198BFFDF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Define primary keys, foreign keys, and composite keys correctly.</w:t>
      </w:r>
    </w:p>
    <w:p w14:paraId="2AE3D86B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Apply NOT NULL, DEFAULT, CHECK, UNIQUE, and ENUM constraints.</w:t>
      </w:r>
    </w:p>
    <w:p w14:paraId="01F24283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Verify database objects and constraints using MySQL Workbench and INFORMATION_SCHEMA.</w:t>
      </w:r>
    </w:p>
    <w:p w14:paraId="45EE5390" w14:textId="77777777" w:rsidR="002231D2" w:rsidRPr="002231D2" w:rsidRDefault="002231D2" w:rsidP="002231D2">
      <w:pPr>
        <w:pStyle w:val="Heading1"/>
        <w:rPr>
          <w:rFonts w:ascii="Georgia" w:hAnsi="Georgia"/>
        </w:rPr>
      </w:pPr>
      <w:r w:rsidRPr="002231D2">
        <w:rPr>
          <w:rFonts w:ascii="Georgia" w:hAnsi="Georgia"/>
        </w:rPr>
        <w:t>2. CLO Mapping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65"/>
        <w:gridCol w:w="7623"/>
      </w:tblGrid>
      <w:tr w:rsidR="002231D2" w:rsidRPr="002231D2" w14:paraId="21F25366" w14:textId="77777777" w:rsidTr="002231D2">
        <w:trPr>
          <w:jc w:val="center"/>
        </w:trPr>
        <w:tc>
          <w:tcPr>
            <w:tcW w:w="2065" w:type="dxa"/>
            <w:shd w:val="clear" w:color="auto" w:fill="D9EAF7"/>
            <w:vAlign w:val="center"/>
          </w:tcPr>
          <w:p w14:paraId="6308891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CLO</w:t>
            </w:r>
          </w:p>
        </w:tc>
        <w:tc>
          <w:tcPr>
            <w:tcW w:w="7623" w:type="dxa"/>
            <w:shd w:val="clear" w:color="auto" w:fill="D9EAF7"/>
            <w:vAlign w:val="center"/>
          </w:tcPr>
          <w:p w14:paraId="598016A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Mapping</w:t>
            </w:r>
          </w:p>
        </w:tc>
      </w:tr>
      <w:tr w:rsidR="002231D2" w:rsidRPr="002231D2" w14:paraId="0BEAE075" w14:textId="77777777" w:rsidTr="002231D2">
        <w:trPr>
          <w:jc w:val="center"/>
        </w:trPr>
        <w:tc>
          <w:tcPr>
            <w:tcW w:w="2065" w:type="dxa"/>
            <w:vAlign w:val="center"/>
          </w:tcPr>
          <w:p w14:paraId="6876292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CLO1</w:t>
            </w:r>
          </w:p>
        </w:tc>
        <w:tc>
          <w:tcPr>
            <w:tcW w:w="7623" w:type="dxa"/>
            <w:vAlign w:val="center"/>
          </w:tcPr>
          <w:p w14:paraId="1815806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Apply database concepts to design relational schemas.</w:t>
            </w:r>
          </w:p>
        </w:tc>
      </w:tr>
      <w:tr w:rsidR="002231D2" w:rsidRPr="002231D2" w14:paraId="393853E5" w14:textId="77777777" w:rsidTr="002231D2">
        <w:trPr>
          <w:jc w:val="center"/>
        </w:trPr>
        <w:tc>
          <w:tcPr>
            <w:tcW w:w="2065" w:type="dxa"/>
            <w:vAlign w:val="center"/>
          </w:tcPr>
          <w:p w14:paraId="4CB1AC7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CLO2</w:t>
            </w:r>
          </w:p>
        </w:tc>
        <w:tc>
          <w:tcPr>
            <w:tcW w:w="7623" w:type="dxa"/>
            <w:vAlign w:val="center"/>
          </w:tcPr>
          <w:p w14:paraId="5732216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Implement database structures using SQL DDL.</w:t>
            </w:r>
          </w:p>
        </w:tc>
      </w:tr>
      <w:tr w:rsidR="002231D2" w:rsidRPr="002231D2" w14:paraId="43D12FCB" w14:textId="77777777" w:rsidTr="002231D2">
        <w:trPr>
          <w:jc w:val="center"/>
        </w:trPr>
        <w:tc>
          <w:tcPr>
            <w:tcW w:w="2065" w:type="dxa"/>
            <w:vAlign w:val="center"/>
          </w:tcPr>
          <w:p w14:paraId="40F74C1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CLO3</w:t>
            </w:r>
          </w:p>
        </w:tc>
        <w:tc>
          <w:tcPr>
            <w:tcW w:w="7623" w:type="dxa"/>
            <w:vAlign w:val="center"/>
          </w:tcPr>
          <w:p w14:paraId="6A2FB8C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Ensure data integrity using constraints.</w:t>
            </w:r>
          </w:p>
        </w:tc>
      </w:tr>
    </w:tbl>
    <w:p w14:paraId="4B2355BD" w14:textId="77777777" w:rsidR="002231D2" w:rsidRPr="002231D2" w:rsidRDefault="002231D2" w:rsidP="002231D2">
      <w:pPr>
        <w:rPr>
          <w:rFonts w:ascii="Georgia" w:hAnsi="Georgia"/>
        </w:rPr>
      </w:pPr>
    </w:p>
    <w:p w14:paraId="259D0915" w14:textId="77777777" w:rsidR="002231D2" w:rsidRPr="002231D2" w:rsidRDefault="002231D2" w:rsidP="002231D2">
      <w:pPr>
        <w:pStyle w:val="Heading1"/>
        <w:rPr>
          <w:rFonts w:ascii="Georgia" w:hAnsi="Georgia"/>
        </w:rPr>
      </w:pPr>
      <w:r w:rsidRPr="002231D2">
        <w:rPr>
          <w:rFonts w:ascii="Georgia" w:hAnsi="Georgia"/>
        </w:rPr>
        <w:t>3. General Requirements and MySQL Naming Convention</w:t>
      </w:r>
    </w:p>
    <w:p w14:paraId="147220CE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Use MySQL 8.0 or later.</w:t>
      </w:r>
    </w:p>
    <w:p w14:paraId="79613ED2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Write all SQL statements in one .sql file and use comments such as -- Q1, -- Q2.</w:t>
      </w:r>
    </w:p>
    <w:p w14:paraId="22B40324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Use lowercase names with underscores for database, table, and column names, for example: sales_management, client_number, order_date.</w:t>
      </w:r>
    </w:p>
    <w:p w14:paraId="6EE93180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Use plural table names for physical tables in this lab, for example: salesmen, clients, products.</w:t>
      </w:r>
    </w:p>
    <w:p w14:paraId="031CE8E6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Use DECIMAL(15,4) for money-related attributes. Do not use the MONEY data type because MySQL does not support it.</w:t>
      </w:r>
    </w:p>
    <w:p w14:paraId="071F7A87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Use DATE with the standard MySQL format YYYY-MM-DD.</w:t>
      </w:r>
    </w:p>
    <w:p w14:paraId="2FEF385C" w14:textId="77777777" w:rsidR="00822689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Use explicit constraint names where appropriate.</w:t>
      </w:r>
    </w:p>
    <w:p w14:paraId="5DAC3EA5" w14:textId="0751FC2A" w:rsidR="002231D2" w:rsidRPr="002231D2" w:rsidRDefault="00822689" w:rsidP="00822689">
      <w:pPr>
        <w:pStyle w:val="ListBullet"/>
        <w:numPr>
          <w:ilvl w:val="0"/>
          <w:numId w:val="0"/>
        </w:numPr>
        <w:rPr>
          <w:rFonts w:ascii="Georgia" w:hAnsi="Georgia"/>
        </w:rPr>
      </w:pPr>
      <w:r>
        <w:rPr>
          <w:rFonts w:ascii="Georgia" w:hAnsi="Georgia"/>
        </w:rPr>
        <w:pict w14:anchorId="6F438975">
          <v:rect id="_x0000_i1027" style="width:0;height:1.5pt" o:hralign="center" o:hrstd="t" o:hr="t" fillcolor="#a0a0a0" stroked="f"/>
        </w:pict>
      </w:r>
    </w:p>
    <w:p w14:paraId="33EC3A37" w14:textId="77777777" w:rsidR="002231D2" w:rsidRPr="002231D2" w:rsidRDefault="002231D2" w:rsidP="002231D2">
      <w:pPr>
        <w:pStyle w:val="Heading1"/>
        <w:rPr>
          <w:rFonts w:ascii="Georgia" w:hAnsi="Georgia"/>
        </w:rPr>
      </w:pPr>
      <w:r w:rsidRPr="002231D2">
        <w:rPr>
          <w:rFonts w:ascii="Georgia" w:hAnsi="Georgia"/>
        </w:rPr>
        <w:t>Problem 1. Sales Management Database</w:t>
      </w:r>
    </w:p>
    <w:p w14:paraId="08822B52" w14:textId="77777777" w:rsidR="002231D2" w:rsidRPr="002231D2" w:rsidRDefault="002231D2" w:rsidP="002231D2">
      <w:pPr>
        <w:rPr>
          <w:rFonts w:ascii="Georgia" w:hAnsi="Georgia"/>
        </w:rPr>
      </w:pPr>
      <w:r w:rsidRPr="002231D2">
        <w:rPr>
          <w:rFonts w:ascii="Georgia" w:hAnsi="Georgia"/>
        </w:rPr>
        <w:t xml:space="preserve">A company needs a MySQL database named </w:t>
      </w:r>
      <w:r w:rsidRPr="002231D2">
        <w:rPr>
          <w:rFonts w:ascii="Georgia" w:hAnsi="Georgia"/>
          <w:b/>
        </w:rPr>
        <w:t>sales_management</w:t>
      </w:r>
      <w:r w:rsidRPr="002231D2">
        <w:rPr>
          <w:rFonts w:ascii="Georgia" w:hAnsi="Georgia"/>
        </w:rPr>
        <w:t xml:space="preserve"> to manage salesmen, clients, products, sales orders, and sales order details. Students must create all required tables, keys, and constraints, then verify the database structure using MySQL statements.</w:t>
      </w:r>
    </w:p>
    <w:p w14:paraId="04C4AC61" w14:textId="77777777" w:rsidR="002231D2" w:rsidRPr="002231D2" w:rsidRDefault="002231D2" w:rsidP="002231D2">
      <w:pPr>
        <w:pStyle w:val="Heading2"/>
        <w:rPr>
          <w:rFonts w:ascii="Georgia" w:hAnsi="Georgia"/>
        </w:rPr>
      </w:pPr>
      <w:r w:rsidRPr="002231D2">
        <w:rPr>
          <w:rFonts w:ascii="Georgia" w:hAnsi="Georgia"/>
        </w:rPr>
        <w:t>1.1 Database Schema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65"/>
        <w:gridCol w:w="7623"/>
      </w:tblGrid>
      <w:tr w:rsidR="002231D2" w:rsidRPr="002231D2" w14:paraId="493CC486" w14:textId="77777777" w:rsidTr="002231D2">
        <w:trPr>
          <w:jc w:val="center"/>
        </w:trPr>
        <w:tc>
          <w:tcPr>
            <w:tcW w:w="2065" w:type="dxa"/>
            <w:shd w:val="clear" w:color="auto" w:fill="D9EAF7"/>
            <w:vAlign w:val="center"/>
          </w:tcPr>
          <w:p w14:paraId="0815B29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Table</w:t>
            </w:r>
          </w:p>
        </w:tc>
        <w:tc>
          <w:tcPr>
            <w:tcW w:w="7623" w:type="dxa"/>
            <w:shd w:val="clear" w:color="auto" w:fill="D9EAF7"/>
            <w:vAlign w:val="center"/>
          </w:tcPr>
          <w:p w14:paraId="437060C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Description</w:t>
            </w:r>
          </w:p>
        </w:tc>
      </w:tr>
      <w:tr w:rsidR="002231D2" w:rsidRPr="002231D2" w14:paraId="1FBEEC19" w14:textId="77777777" w:rsidTr="002231D2">
        <w:trPr>
          <w:jc w:val="center"/>
        </w:trPr>
        <w:tc>
          <w:tcPr>
            <w:tcW w:w="2065" w:type="dxa"/>
            <w:vAlign w:val="center"/>
          </w:tcPr>
          <w:p w14:paraId="3B4C1E8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salesmen</w:t>
            </w:r>
          </w:p>
        </w:tc>
        <w:tc>
          <w:tcPr>
            <w:tcW w:w="7623" w:type="dxa"/>
            <w:vAlign w:val="center"/>
          </w:tcPr>
          <w:p w14:paraId="723CC0D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Stores salesman personal information and sales performance data.</w:t>
            </w:r>
          </w:p>
        </w:tc>
      </w:tr>
      <w:tr w:rsidR="002231D2" w:rsidRPr="002231D2" w14:paraId="6A6BBC3D" w14:textId="77777777" w:rsidTr="002231D2">
        <w:trPr>
          <w:jc w:val="center"/>
        </w:trPr>
        <w:tc>
          <w:tcPr>
            <w:tcW w:w="2065" w:type="dxa"/>
            <w:vAlign w:val="center"/>
          </w:tcPr>
          <w:p w14:paraId="7A74357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clients</w:t>
            </w:r>
          </w:p>
        </w:tc>
        <w:tc>
          <w:tcPr>
            <w:tcW w:w="7623" w:type="dxa"/>
            <w:vAlign w:val="center"/>
          </w:tcPr>
          <w:p w14:paraId="573369B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Stores client information and payment status.</w:t>
            </w:r>
          </w:p>
        </w:tc>
      </w:tr>
      <w:tr w:rsidR="002231D2" w:rsidRPr="002231D2" w14:paraId="0CA6BF31" w14:textId="77777777" w:rsidTr="002231D2">
        <w:trPr>
          <w:jc w:val="center"/>
        </w:trPr>
        <w:tc>
          <w:tcPr>
            <w:tcW w:w="2065" w:type="dxa"/>
            <w:vAlign w:val="center"/>
          </w:tcPr>
          <w:p w14:paraId="42216EC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products</w:t>
            </w:r>
          </w:p>
        </w:tc>
        <w:tc>
          <w:tcPr>
            <w:tcW w:w="7623" w:type="dxa"/>
            <w:vAlign w:val="center"/>
          </w:tcPr>
          <w:p w14:paraId="17A4142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Stores product inventory and price information.</w:t>
            </w:r>
          </w:p>
        </w:tc>
      </w:tr>
      <w:tr w:rsidR="002231D2" w:rsidRPr="002231D2" w14:paraId="30A7CA38" w14:textId="77777777" w:rsidTr="002231D2">
        <w:trPr>
          <w:jc w:val="center"/>
        </w:trPr>
        <w:tc>
          <w:tcPr>
            <w:tcW w:w="2065" w:type="dxa"/>
            <w:vAlign w:val="center"/>
          </w:tcPr>
          <w:p w14:paraId="7401812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lastRenderedPageBreak/>
              <w:t>sales_orders</w:t>
            </w:r>
          </w:p>
        </w:tc>
        <w:tc>
          <w:tcPr>
            <w:tcW w:w="7623" w:type="dxa"/>
            <w:vAlign w:val="center"/>
          </w:tcPr>
          <w:p w14:paraId="78C4CAD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Stores order header information.</w:t>
            </w:r>
          </w:p>
        </w:tc>
      </w:tr>
      <w:tr w:rsidR="002231D2" w:rsidRPr="002231D2" w14:paraId="04761775" w14:textId="77777777" w:rsidTr="002231D2">
        <w:trPr>
          <w:jc w:val="center"/>
        </w:trPr>
        <w:tc>
          <w:tcPr>
            <w:tcW w:w="2065" w:type="dxa"/>
            <w:vAlign w:val="center"/>
          </w:tcPr>
          <w:p w14:paraId="30058DE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sales_order_details</w:t>
            </w:r>
          </w:p>
        </w:tc>
        <w:tc>
          <w:tcPr>
            <w:tcW w:w="7623" w:type="dxa"/>
            <w:vAlign w:val="center"/>
          </w:tcPr>
          <w:p w14:paraId="60219C4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Stores products included in each sales order.</w:t>
            </w:r>
          </w:p>
        </w:tc>
      </w:tr>
    </w:tbl>
    <w:p w14:paraId="416EA30B" w14:textId="77777777" w:rsidR="002231D2" w:rsidRPr="002231D2" w:rsidRDefault="002231D2" w:rsidP="002231D2">
      <w:pPr>
        <w:rPr>
          <w:rFonts w:ascii="Georgia" w:hAnsi="Georgia"/>
        </w:rPr>
      </w:pPr>
    </w:p>
    <w:p w14:paraId="4C71B809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salesmen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65"/>
        <w:gridCol w:w="2430"/>
        <w:gridCol w:w="5195"/>
      </w:tblGrid>
      <w:tr w:rsidR="002231D2" w:rsidRPr="002231D2" w14:paraId="09882351" w14:textId="77777777" w:rsidTr="002231D2">
        <w:trPr>
          <w:jc w:val="center"/>
        </w:trPr>
        <w:tc>
          <w:tcPr>
            <w:tcW w:w="2065" w:type="dxa"/>
            <w:shd w:val="clear" w:color="auto" w:fill="D9EAF7"/>
            <w:vAlign w:val="center"/>
          </w:tcPr>
          <w:p w14:paraId="41ADFF5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4B29B72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195" w:type="dxa"/>
            <w:shd w:val="clear" w:color="auto" w:fill="D9EAF7"/>
            <w:vAlign w:val="center"/>
          </w:tcPr>
          <w:p w14:paraId="1A64010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7407ADC6" w14:textId="77777777" w:rsidTr="002231D2">
        <w:trPr>
          <w:jc w:val="center"/>
        </w:trPr>
        <w:tc>
          <w:tcPr>
            <w:tcW w:w="2065" w:type="dxa"/>
            <w:vAlign w:val="center"/>
          </w:tcPr>
          <w:p w14:paraId="46BF8FA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salesman_number</w:t>
            </w:r>
          </w:p>
        </w:tc>
        <w:tc>
          <w:tcPr>
            <w:tcW w:w="2430" w:type="dxa"/>
            <w:vAlign w:val="center"/>
          </w:tcPr>
          <w:p w14:paraId="3DF5C59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18AB05B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Primary key</w:t>
            </w:r>
          </w:p>
        </w:tc>
      </w:tr>
      <w:tr w:rsidR="002231D2" w:rsidRPr="002231D2" w14:paraId="51E6775E" w14:textId="77777777" w:rsidTr="002231D2">
        <w:trPr>
          <w:jc w:val="center"/>
        </w:trPr>
        <w:tc>
          <w:tcPr>
            <w:tcW w:w="2065" w:type="dxa"/>
            <w:vAlign w:val="center"/>
          </w:tcPr>
          <w:p w14:paraId="65A272C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first_name</w:t>
            </w:r>
          </w:p>
        </w:tc>
        <w:tc>
          <w:tcPr>
            <w:tcW w:w="2430" w:type="dxa"/>
            <w:vAlign w:val="center"/>
          </w:tcPr>
          <w:p w14:paraId="2419FAD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13B9971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7A839957" w14:textId="77777777" w:rsidTr="002231D2">
        <w:trPr>
          <w:jc w:val="center"/>
        </w:trPr>
        <w:tc>
          <w:tcPr>
            <w:tcW w:w="2065" w:type="dxa"/>
            <w:vAlign w:val="center"/>
          </w:tcPr>
          <w:p w14:paraId="117E307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middle_name</w:t>
            </w:r>
          </w:p>
        </w:tc>
        <w:tc>
          <w:tcPr>
            <w:tcW w:w="2430" w:type="dxa"/>
            <w:vAlign w:val="center"/>
          </w:tcPr>
          <w:p w14:paraId="3115D42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2D78488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2386168C" w14:textId="77777777" w:rsidTr="002231D2">
        <w:trPr>
          <w:jc w:val="center"/>
        </w:trPr>
        <w:tc>
          <w:tcPr>
            <w:tcW w:w="2065" w:type="dxa"/>
            <w:vAlign w:val="center"/>
          </w:tcPr>
          <w:p w14:paraId="259E9C3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last_name</w:t>
            </w:r>
          </w:p>
        </w:tc>
        <w:tc>
          <w:tcPr>
            <w:tcW w:w="2430" w:type="dxa"/>
            <w:vAlign w:val="center"/>
          </w:tcPr>
          <w:p w14:paraId="50DAA16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6E6E963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319CC148" w14:textId="77777777" w:rsidTr="002231D2">
        <w:trPr>
          <w:jc w:val="center"/>
        </w:trPr>
        <w:tc>
          <w:tcPr>
            <w:tcW w:w="2065" w:type="dxa"/>
            <w:vAlign w:val="center"/>
          </w:tcPr>
          <w:p w14:paraId="6A1BCCD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address</w:t>
            </w:r>
          </w:p>
        </w:tc>
        <w:tc>
          <w:tcPr>
            <w:tcW w:w="2430" w:type="dxa"/>
            <w:vAlign w:val="center"/>
          </w:tcPr>
          <w:p w14:paraId="478EB8C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VARCHAR(30)</w:t>
            </w:r>
          </w:p>
        </w:tc>
        <w:tc>
          <w:tcPr>
            <w:tcW w:w="5195" w:type="dxa"/>
            <w:vAlign w:val="center"/>
          </w:tcPr>
          <w:p w14:paraId="4953DEF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49F70316" w14:textId="77777777" w:rsidTr="002231D2">
        <w:trPr>
          <w:jc w:val="center"/>
        </w:trPr>
        <w:tc>
          <w:tcPr>
            <w:tcW w:w="2065" w:type="dxa"/>
            <w:vAlign w:val="center"/>
          </w:tcPr>
          <w:p w14:paraId="65AFB90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city</w:t>
            </w:r>
          </w:p>
        </w:tc>
        <w:tc>
          <w:tcPr>
            <w:tcW w:w="2430" w:type="dxa"/>
            <w:vAlign w:val="center"/>
          </w:tcPr>
          <w:p w14:paraId="215B160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VARCHAR(30)</w:t>
            </w:r>
          </w:p>
        </w:tc>
        <w:tc>
          <w:tcPr>
            <w:tcW w:w="5195" w:type="dxa"/>
            <w:vAlign w:val="center"/>
          </w:tcPr>
          <w:p w14:paraId="3E687FA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2FEC197A" w14:textId="77777777" w:rsidTr="002231D2">
        <w:trPr>
          <w:jc w:val="center"/>
        </w:trPr>
        <w:tc>
          <w:tcPr>
            <w:tcW w:w="2065" w:type="dxa"/>
            <w:vAlign w:val="center"/>
          </w:tcPr>
          <w:p w14:paraId="243E4AC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pincode</w:t>
            </w:r>
          </w:p>
        </w:tc>
        <w:tc>
          <w:tcPr>
            <w:tcW w:w="2430" w:type="dxa"/>
            <w:vAlign w:val="center"/>
          </w:tcPr>
          <w:p w14:paraId="04C7310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VARCHAR(10)</w:t>
            </w:r>
          </w:p>
        </w:tc>
        <w:tc>
          <w:tcPr>
            <w:tcW w:w="5195" w:type="dxa"/>
            <w:vAlign w:val="center"/>
          </w:tcPr>
          <w:p w14:paraId="68AF80C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18B48994" w14:textId="77777777" w:rsidTr="002231D2">
        <w:trPr>
          <w:jc w:val="center"/>
        </w:trPr>
        <w:tc>
          <w:tcPr>
            <w:tcW w:w="2065" w:type="dxa"/>
            <w:vAlign w:val="center"/>
          </w:tcPr>
          <w:p w14:paraId="0F9A263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province</w:t>
            </w:r>
          </w:p>
        </w:tc>
        <w:tc>
          <w:tcPr>
            <w:tcW w:w="2430" w:type="dxa"/>
            <w:vAlign w:val="center"/>
          </w:tcPr>
          <w:p w14:paraId="27B94EC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VARCHAR(25)</w:t>
            </w:r>
          </w:p>
        </w:tc>
        <w:tc>
          <w:tcPr>
            <w:tcW w:w="5195" w:type="dxa"/>
            <w:vAlign w:val="center"/>
          </w:tcPr>
          <w:p w14:paraId="0B10A5C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1A45B226" w14:textId="77777777" w:rsidTr="002231D2">
        <w:trPr>
          <w:jc w:val="center"/>
        </w:trPr>
        <w:tc>
          <w:tcPr>
            <w:tcW w:w="2065" w:type="dxa"/>
            <w:vAlign w:val="center"/>
          </w:tcPr>
          <w:p w14:paraId="610EB4C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salary</w:t>
            </w:r>
          </w:p>
        </w:tc>
        <w:tc>
          <w:tcPr>
            <w:tcW w:w="2430" w:type="dxa"/>
            <w:vAlign w:val="center"/>
          </w:tcPr>
          <w:p w14:paraId="0C3A111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DECIMAL(15,4)</w:t>
            </w:r>
          </w:p>
        </w:tc>
        <w:tc>
          <w:tcPr>
            <w:tcW w:w="5195" w:type="dxa"/>
            <w:vAlign w:val="center"/>
          </w:tcPr>
          <w:p w14:paraId="2AAF185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salary &gt;= 0</w:t>
            </w:r>
          </w:p>
        </w:tc>
      </w:tr>
      <w:tr w:rsidR="002231D2" w:rsidRPr="002231D2" w14:paraId="4451FD93" w14:textId="77777777" w:rsidTr="002231D2">
        <w:trPr>
          <w:jc w:val="center"/>
        </w:trPr>
        <w:tc>
          <w:tcPr>
            <w:tcW w:w="2065" w:type="dxa"/>
            <w:vAlign w:val="center"/>
          </w:tcPr>
          <w:p w14:paraId="7ED02EE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sales_target</w:t>
            </w:r>
          </w:p>
        </w:tc>
        <w:tc>
          <w:tcPr>
            <w:tcW w:w="2430" w:type="dxa"/>
            <w:vAlign w:val="center"/>
          </w:tcPr>
          <w:p w14:paraId="13A4184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195" w:type="dxa"/>
            <w:vAlign w:val="center"/>
          </w:tcPr>
          <w:p w14:paraId="1943424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sales_target &gt;= 0</w:t>
            </w:r>
          </w:p>
        </w:tc>
      </w:tr>
      <w:tr w:rsidR="002231D2" w:rsidRPr="002231D2" w14:paraId="5D8FB3DC" w14:textId="77777777" w:rsidTr="002231D2">
        <w:trPr>
          <w:jc w:val="center"/>
        </w:trPr>
        <w:tc>
          <w:tcPr>
            <w:tcW w:w="2065" w:type="dxa"/>
            <w:vAlign w:val="center"/>
          </w:tcPr>
          <w:p w14:paraId="1879C63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target_achieved</w:t>
            </w:r>
          </w:p>
        </w:tc>
        <w:tc>
          <w:tcPr>
            <w:tcW w:w="2430" w:type="dxa"/>
            <w:vAlign w:val="center"/>
          </w:tcPr>
          <w:p w14:paraId="12B5452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195" w:type="dxa"/>
            <w:vAlign w:val="center"/>
          </w:tcPr>
          <w:p w14:paraId="4F2BC77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target_achieved &gt;= 0</w:t>
            </w:r>
          </w:p>
        </w:tc>
      </w:tr>
      <w:tr w:rsidR="002231D2" w:rsidRPr="002231D2" w14:paraId="29086CA5" w14:textId="77777777" w:rsidTr="002231D2">
        <w:trPr>
          <w:jc w:val="center"/>
        </w:trPr>
        <w:tc>
          <w:tcPr>
            <w:tcW w:w="2065" w:type="dxa"/>
            <w:vAlign w:val="center"/>
          </w:tcPr>
          <w:p w14:paraId="6CF3EF6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phone</w:t>
            </w:r>
          </w:p>
        </w:tc>
        <w:tc>
          <w:tcPr>
            <w:tcW w:w="2430" w:type="dxa"/>
            <w:vAlign w:val="center"/>
          </w:tcPr>
          <w:p w14:paraId="65339B7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07DF9FF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</w:tbl>
    <w:p w14:paraId="433CCC55" w14:textId="77777777" w:rsidR="002231D2" w:rsidRPr="002231D2" w:rsidRDefault="002231D2" w:rsidP="002231D2">
      <w:pPr>
        <w:rPr>
          <w:rFonts w:ascii="Georgia" w:hAnsi="Georgia"/>
        </w:rPr>
      </w:pPr>
    </w:p>
    <w:p w14:paraId="0E77C348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clients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65"/>
        <w:gridCol w:w="2430"/>
        <w:gridCol w:w="5195"/>
      </w:tblGrid>
      <w:tr w:rsidR="002231D2" w:rsidRPr="002231D2" w14:paraId="44CF2B77" w14:textId="77777777" w:rsidTr="002231D2">
        <w:trPr>
          <w:jc w:val="center"/>
        </w:trPr>
        <w:tc>
          <w:tcPr>
            <w:tcW w:w="2065" w:type="dxa"/>
            <w:shd w:val="clear" w:color="auto" w:fill="D9EAF7"/>
            <w:vAlign w:val="center"/>
          </w:tcPr>
          <w:p w14:paraId="238B51F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32D3212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195" w:type="dxa"/>
            <w:shd w:val="clear" w:color="auto" w:fill="D9EAF7"/>
            <w:vAlign w:val="center"/>
          </w:tcPr>
          <w:p w14:paraId="68ACB60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7847CB76" w14:textId="77777777" w:rsidTr="002231D2">
        <w:trPr>
          <w:jc w:val="center"/>
        </w:trPr>
        <w:tc>
          <w:tcPr>
            <w:tcW w:w="2065" w:type="dxa"/>
            <w:vAlign w:val="center"/>
          </w:tcPr>
          <w:p w14:paraId="5AC34BA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client_number</w:t>
            </w:r>
          </w:p>
        </w:tc>
        <w:tc>
          <w:tcPr>
            <w:tcW w:w="2430" w:type="dxa"/>
            <w:vAlign w:val="center"/>
          </w:tcPr>
          <w:p w14:paraId="113ADE5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VARCHAR(10)</w:t>
            </w:r>
          </w:p>
        </w:tc>
        <w:tc>
          <w:tcPr>
            <w:tcW w:w="5195" w:type="dxa"/>
            <w:vAlign w:val="center"/>
          </w:tcPr>
          <w:p w14:paraId="1A70E68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Primary key</w:t>
            </w:r>
          </w:p>
        </w:tc>
      </w:tr>
      <w:tr w:rsidR="002231D2" w:rsidRPr="002231D2" w14:paraId="0860CF1C" w14:textId="77777777" w:rsidTr="002231D2">
        <w:trPr>
          <w:jc w:val="center"/>
        </w:trPr>
        <w:tc>
          <w:tcPr>
            <w:tcW w:w="2065" w:type="dxa"/>
            <w:vAlign w:val="center"/>
          </w:tcPr>
          <w:p w14:paraId="75555D9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first_name</w:t>
            </w:r>
          </w:p>
        </w:tc>
        <w:tc>
          <w:tcPr>
            <w:tcW w:w="2430" w:type="dxa"/>
            <w:vAlign w:val="center"/>
          </w:tcPr>
          <w:p w14:paraId="66F416B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3D19230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03EC2AF1" w14:textId="77777777" w:rsidTr="002231D2">
        <w:trPr>
          <w:jc w:val="center"/>
        </w:trPr>
        <w:tc>
          <w:tcPr>
            <w:tcW w:w="2065" w:type="dxa"/>
            <w:vAlign w:val="center"/>
          </w:tcPr>
          <w:p w14:paraId="04F60E5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middle_name</w:t>
            </w:r>
          </w:p>
        </w:tc>
        <w:tc>
          <w:tcPr>
            <w:tcW w:w="2430" w:type="dxa"/>
            <w:vAlign w:val="center"/>
          </w:tcPr>
          <w:p w14:paraId="6E8FBBD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1B25604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2CE90D01" w14:textId="77777777" w:rsidTr="002231D2">
        <w:trPr>
          <w:jc w:val="center"/>
        </w:trPr>
        <w:tc>
          <w:tcPr>
            <w:tcW w:w="2065" w:type="dxa"/>
            <w:vAlign w:val="center"/>
          </w:tcPr>
          <w:p w14:paraId="1637FF2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last_name</w:t>
            </w:r>
          </w:p>
        </w:tc>
        <w:tc>
          <w:tcPr>
            <w:tcW w:w="2430" w:type="dxa"/>
            <w:vAlign w:val="center"/>
          </w:tcPr>
          <w:p w14:paraId="7D45077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5195" w:type="dxa"/>
            <w:vAlign w:val="center"/>
          </w:tcPr>
          <w:p w14:paraId="5C3D0B5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69AEE55B" w14:textId="77777777" w:rsidTr="002231D2">
        <w:trPr>
          <w:jc w:val="center"/>
        </w:trPr>
        <w:tc>
          <w:tcPr>
            <w:tcW w:w="2065" w:type="dxa"/>
            <w:vAlign w:val="center"/>
          </w:tcPr>
          <w:p w14:paraId="03A4B7A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address</w:t>
            </w:r>
          </w:p>
        </w:tc>
        <w:tc>
          <w:tcPr>
            <w:tcW w:w="2430" w:type="dxa"/>
            <w:vAlign w:val="center"/>
          </w:tcPr>
          <w:p w14:paraId="6125744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VARCHAR(30)</w:t>
            </w:r>
          </w:p>
        </w:tc>
        <w:tc>
          <w:tcPr>
            <w:tcW w:w="5195" w:type="dxa"/>
            <w:vAlign w:val="center"/>
          </w:tcPr>
          <w:p w14:paraId="74EAAAF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44A34B3B" w14:textId="77777777" w:rsidTr="002231D2">
        <w:trPr>
          <w:jc w:val="center"/>
        </w:trPr>
        <w:tc>
          <w:tcPr>
            <w:tcW w:w="2065" w:type="dxa"/>
            <w:vAlign w:val="center"/>
          </w:tcPr>
          <w:p w14:paraId="75A1C37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city</w:t>
            </w:r>
          </w:p>
        </w:tc>
        <w:tc>
          <w:tcPr>
            <w:tcW w:w="2430" w:type="dxa"/>
            <w:vAlign w:val="center"/>
          </w:tcPr>
          <w:p w14:paraId="59D4FCF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VARCHAR(30)</w:t>
            </w:r>
          </w:p>
        </w:tc>
        <w:tc>
          <w:tcPr>
            <w:tcW w:w="5195" w:type="dxa"/>
            <w:vAlign w:val="center"/>
          </w:tcPr>
          <w:p w14:paraId="5AFA051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304C7AF1" w14:textId="77777777" w:rsidTr="002231D2">
        <w:trPr>
          <w:jc w:val="center"/>
        </w:trPr>
        <w:tc>
          <w:tcPr>
            <w:tcW w:w="2065" w:type="dxa"/>
            <w:vAlign w:val="center"/>
          </w:tcPr>
          <w:p w14:paraId="4789EF8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pincode</w:t>
            </w:r>
          </w:p>
        </w:tc>
        <w:tc>
          <w:tcPr>
            <w:tcW w:w="2430" w:type="dxa"/>
            <w:vAlign w:val="center"/>
          </w:tcPr>
          <w:p w14:paraId="11B6C06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VARCHAR(10)</w:t>
            </w:r>
          </w:p>
        </w:tc>
        <w:tc>
          <w:tcPr>
            <w:tcW w:w="5195" w:type="dxa"/>
            <w:vAlign w:val="center"/>
          </w:tcPr>
          <w:p w14:paraId="2AFFBEE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33C9C76B" w14:textId="77777777" w:rsidTr="002231D2">
        <w:trPr>
          <w:jc w:val="center"/>
        </w:trPr>
        <w:tc>
          <w:tcPr>
            <w:tcW w:w="2065" w:type="dxa"/>
            <w:vAlign w:val="center"/>
          </w:tcPr>
          <w:p w14:paraId="0115382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province</w:t>
            </w:r>
          </w:p>
        </w:tc>
        <w:tc>
          <w:tcPr>
            <w:tcW w:w="2430" w:type="dxa"/>
            <w:vAlign w:val="center"/>
          </w:tcPr>
          <w:p w14:paraId="261830B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VARCHAR(25)</w:t>
            </w:r>
          </w:p>
        </w:tc>
        <w:tc>
          <w:tcPr>
            <w:tcW w:w="5195" w:type="dxa"/>
            <w:vAlign w:val="center"/>
          </w:tcPr>
          <w:p w14:paraId="0912DD8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41AF6580" w14:textId="77777777" w:rsidTr="002231D2">
        <w:trPr>
          <w:jc w:val="center"/>
        </w:trPr>
        <w:tc>
          <w:tcPr>
            <w:tcW w:w="2065" w:type="dxa"/>
            <w:vAlign w:val="center"/>
          </w:tcPr>
          <w:p w14:paraId="5EF4329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amount_paid</w:t>
            </w:r>
          </w:p>
        </w:tc>
        <w:tc>
          <w:tcPr>
            <w:tcW w:w="2430" w:type="dxa"/>
            <w:vAlign w:val="center"/>
          </w:tcPr>
          <w:p w14:paraId="5946B85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DECIMAL(15,4)</w:t>
            </w:r>
          </w:p>
        </w:tc>
        <w:tc>
          <w:tcPr>
            <w:tcW w:w="5195" w:type="dxa"/>
            <w:vAlign w:val="center"/>
          </w:tcPr>
          <w:p w14:paraId="0919E69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amount_paid &gt;= 0</w:t>
            </w:r>
          </w:p>
        </w:tc>
      </w:tr>
      <w:tr w:rsidR="002231D2" w:rsidRPr="002231D2" w14:paraId="4F62BFD9" w14:textId="77777777" w:rsidTr="002231D2">
        <w:trPr>
          <w:jc w:val="center"/>
        </w:trPr>
        <w:tc>
          <w:tcPr>
            <w:tcW w:w="2065" w:type="dxa"/>
            <w:vAlign w:val="center"/>
          </w:tcPr>
          <w:p w14:paraId="00D5C00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amount_due</w:t>
            </w:r>
          </w:p>
        </w:tc>
        <w:tc>
          <w:tcPr>
            <w:tcW w:w="2430" w:type="dxa"/>
            <w:vAlign w:val="center"/>
          </w:tcPr>
          <w:p w14:paraId="2333E4C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DECIMAL(15,4)</w:t>
            </w:r>
          </w:p>
        </w:tc>
        <w:tc>
          <w:tcPr>
            <w:tcW w:w="5195" w:type="dxa"/>
            <w:vAlign w:val="center"/>
          </w:tcPr>
          <w:p w14:paraId="18DC1D7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amount_due &gt;= 0</w:t>
            </w:r>
          </w:p>
        </w:tc>
      </w:tr>
    </w:tbl>
    <w:p w14:paraId="1A66BBB8" w14:textId="77777777" w:rsidR="002231D2" w:rsidRPr="002231D2" w:rsidRDefault="002231D2" w:rsidP="002231D2">
      <w:pPr>
        <w:rPr>
          <w:rFonts w:ascii="Georgia" w:hAnsi="Georgia"/>
        </w:rPr>
      </w:pPr>
    </w:p>
    <w:p w14:paraId="723C2F66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lastRenderedPageBreak/>
        <w:t>products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35"/>
        <w:gridCol w:w="2430"/>
        <w:gridCol w:w="4925"/>
      </w:tblGrid>
      <w:tr w:rsidR="002231D2" w:rsidRPr="002231D2" w14:paraId="02D3C863" w14:textId="77777777" w:rsidTr="002231D2">
        <w:trPr>
          <w:jc w:val="center"/>
        </w:trPr>
        <w:tc>
          <w:tcPr>
            <w:tcW w:w="2335" w:type="dxa"/>
            <w:shd w:val="clear" w:color="auto" w:fill="D9EAF7"/>
            <w:vAlign w:val="center"/>
          </w:tcPr>
          <w:p w14:paraId="09F346A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54EB46F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4925" w:type="dxa"/>
            <w:shd w:val="clear" w:color="auto" w:fill="D9EAF7"/>
            <w:vAlign w:val="center"/>
          </w:tcPr>
          <w:p w14:paraId="610E760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0443CB6C" w14:textId="77777777" w:rsidTr="002231D2">
        <w:trPr>
          <w:jc w:val="center"/>
        </w:trPr>
        <w:tc>
          <w:tcPr>
            <w:tcW w:w="2335" w:type="dxa"/>
            <w:vAlign w:val="center"/>
          </w:tcPr>
          <w:p w14:paraId="11BB348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product_number</w:t>
            </w:r>
          </w:p>
        </w:tc>
        <w:tc>
          <w:tcPr>
            <w:tcW w:w="2430" w:type="dxa"/>
            <w:vAlign w:val="center"/>
          </w:tcPr>
          <w:p w14:paraId="55DA686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4925" w:type="dxa"/>
            <w:vAlign w:val="center"/>
          </w:tcPr>
          <w:p w14:paraId="36E4D81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Primary key</w:t>
            </w:r>
          </w:p>
        </w:tc>
      </w:tr>
      <w:tr w:rsidR="002231D2" w:rsidRPr="002231D2" w14:paraId="3C3208CD" w14:textId="77777777" w:rsidTr="002231D2">
        <w:trPr>
          <w:jc w:val="center"/>
        </w:trPr>
        <w:tc>
          <w:tcPr>
            <w:tcW w:w="2335" w:type="dxa"/>
            <w:vAlign w:val="center"/>
          </w:tcPr>
          <w:p w14:paraId="37DF9D8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product_name</w:t>
            </w:r>
          </w:p>
        </w:tc>
        <w:tc>
          <w:tcPr>
            <w:tcW w:w="2430" w:type="dxa"/>
            <w:vAlign w:val="center"/>
          </w:tcPr>
          <w:p w14:paraId="18AA9C0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VARCHAR(25)</w:t>
            </w:r>
          </w:p>
        </w:tc>
        <w:tc>
          <w:tcPr>
            <w:tcW w:w="4925" w:type="dxa"/>
            <w:vAlign w:val="center"/>
          </w:tcPr>
          <w:p w14:paraId="6430B8E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07C1C7A5" w14:textId="77777777" w:rsidTr="002231D2">
        <w:trPr>
          <w:jc w:val="center"/>
        </w:trPr>
        <w:tc>
          <w:tcPr>
            <w:tcW w:w="2335" w:type="dxa"/>
            <w:vAlign w:val="center"/>
          </w:tcPr>
          <w:p w14:paraId="6688719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quantity_on_hand</w:t>
            </w:r>
          </w:p>
        </w:tc>
        <w:tc>
          <w:tcPr>
            <w:tcW w:w="2430" w:type="dxa"/>
            <w:vAlign w:val="center"/>
          </w:tcPr>
          <w:p w14:paraId="1B7BAFB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4925" w:type="dxa"/>
            <w:vAlign w:val="center"/>
          </w:tcPr>
          <w:p w14:paraId="7311AA5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quantity_on_hand &gt;= 0</w:t>
            </w:r>
          </w:p>
        </w:tc>
      </w:tr>
      <w:tr w:rsidR="002231D2" w:rsidRPr="002231D2" w14:paraId="55C68AE3" w14:textId="77777777" w:rsidTr="002231D2">
        <w:trPr>
          <w:jc w:val="center"/>
        </w:trPr>
        <w:tc>
          <w:tcPr>
            <w:tcW w:w="2335" w:type="dxa"/>
            <w:vAlign w:val="center"/>
          </w:tcPr>
          <w:p w14:paraId="3014C33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quantity_sold</w:t>
            </w:r>
          </w:p>
        </w:tc>
        <w:tc>
          <w:tcPr>
            <w:tcW w:w="2430" w:type="dxa"/>
            <w:vAlign w:val="center"/>
          </w:tcPr>
          <w:p w14:paraId="27919FE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4925" w:type="dxa"/>
            <w:vAlign w:val="center"/>
          </w:tcPr>
          <w:p w14:paraId="18B0E82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quantity_sold &gt;= 0</w:t>
            </w:r>
          </w:p>
        </w:tc>
      </w:tr>
      <w:tr w:rsidR="002231D2" w:rsidRPr="002231D2" w14:paraId="41DD981C" w14:textId="77777777" w:rsidTr="002231D2">
        <w:trPr>
          <w:jc w:val="center"/>
        </w:trPr>
        <w:tc>
          <w:tcPr>
            <w:tcW w:w="2335" w:type="dxa"/>
            <w:vAlign w:val="center"/>
          </w:tcPr>
          <w:p w14:paraId="3CCB103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sale_price</w:t>
            </w:r>
          </w:p>
        </w:tc>
        <w:tc>
          <w:tcPr>
            <w:tcW w:w="2430" w:type="dxa"/>
            <w:vAlign w:val="center"/>
          </w:tcPr>
          <w:p w14:paraId="5538E69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DECIMAL(15,4)</w:t>
            </w:r>
          </w:p>
        </w:tc>
        <w:tc>
          <w:tcPr>
            <w:tcW w:w="4925" w:type="dxa"/>
            <w:vAlign w:val="center"/>
          </w:tcPr>
          <w:p w14:paraId="02F310F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sale_price &gt;= 0</w:t>
            </w:r>
          </w:p>
        </w:tc>
      </w:tr>
      <w:tr w:rsidR="002231D2" w:rsidRPr="002231D2" w14:paraId="081E55CF" w14:textId="77777777" w:rsidTr="002231D2">
        <w:trPr>
          <w:jc w:val="center"/>
        </w:trPr>
        <w:tc>
          <w:tcPr>
            <w:tcW w:w="2335" w:type="dxa"/>
            <w:vAlign w:val="center"/>
          </w:tcPr>
          <w:p w14:paraId="6D214A9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cost_price</w:t>
            </w:r>
          </w:p>
        </w:tc>
        <w:tc>
          <w:tcPr>
            <w:tcW w:w="2430" w:type="dxa"/>
            <w:vAlign w:val="center"/>
          </w:tcPr>
          <w:p w14:paraId="3138046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DECIMAL(15,4)</w:t>
            </w:r>
          </w:p>
        </w:tc>
        <w:tc>
          <w:tcPr>
            <w:tcW w:w="4925" w:type="dxa"/>
            <w:vAlign w:val="center"/>
          </w:tcPr>
          <w:p w14:paraId="4D0D08F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0, CHECK cost_price &gt;= 0</w:t>
            </w:r>
          </w:p>
        </w:tc>
      </w:tr>
    </w:tbl>
    <w:p w14:paraId="0ECEAAC3" w14:textId="77777777" w:rsidR="002231D2" w:rsidRPr="002231D2" w:rsidRDefault="002231D2" w:rsidP="002231D2">
      <w:pPr>
        <w:rPr>
          <w:rFonts w:ascii="Georgia" w:hAnsi="Georgia"/>
        </w:rPr>
      </w:pPr>
    </w:p>
    <w:p w14:paraId="2979B609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sales_orders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35"/>
        <w:gridCol w:w="2430"/>
        <w:gridCol w:w="4925"/>
      </w:tblGrid>
      <w:tr w:rsidR="002231D2" w:rsidRPr="002231D2" w14:paraId="2724DCD6" w14:textId="77777777" w:rsidTr="002231D2">
        <w:trPr>
          <w:jc w:val="center"/>
        </w:trPr>
        <w:tc>
          <w:tcPr>
            <w:tcW w:w="2335" w:type="dxa"/>
            <w:shd w:val="clear" w:color="auto" w:fill="D9EAF7"/>
            <w:vAlign w:val="center"/>
          </w:tcPr>
          <w:p w14:paraId="3D493DC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3DD3D23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4925" w:type="dxa"/>
            <w:shd w:val="clear" w:color="auto" w:fill="D9EAF7"/>
            <w:vAlign w:val="center"/>
          </w:tcPr>
          <w:p w14:paraId="0234301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23A02EFA" w14:textId="77777777" w:rsidTr="002231D2">
        <w:trPr>
          <w:jc w:val="center"/>
        </w:trPr>
        <w:tc>
          <w:tcPr>
            <w:tcW w:w="2335" w:type="dxa"/>
            <w:vAlign w:val="center"/>
          </w:tcPr>
          <w:p w14:paraId="4C38BD5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order_number</w:t>
            </w:r>
          </w:p>
        </w:tc>
        <w:tc>
          <w:tcPr>
            <w:tcW w:w="2430" w:type="dxa"/>
            <w:vAlign w:val="center"/>
          </w:tcPr>
          <w:p w14:paraId="37C5451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4925" w:type="dxa"/>
            <w:vAlign w:val="center"/>
          </w:tcPr>
          <w:p w14:paraId="25F7846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Primary key</w:t>
            </w:r>
          </w:p>
        </w:tc>
      </w:tr>
      <w:tr w:rsidR="002231D2" w:rsidRPr="002231D2" w14:paraId="4714DC1C" w14:textId="77777777" w:rsidTr="002231D2">
        <w:trPr>
          <w:jc w:val="center"/>
        </w:trPr>
        <w:tc>
          <w:tcPr>
            <w:tcW w:w="2335" w:type="dxa"/>
            <w:vAlign w:val="center"/>
          </w:tcPr>
          <w:p w14:paraId="5336FD7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order_date</w:t>
            </w:r>
          </w:p>
        </w:tc>
        <w:tc>
          <w:tcPr>
            <w:tcW w:w="2430" w:type="dxa"/>
            <w:vAlign w:val="center"/>
          </w:tcPr>
          <w:p w14:paraId="7FA5C2F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DATE</w:t>
            </w:r>
          </w:p>
        </w:tc>
        <w:tc>
          <w:tcPr>
            <w:tcW w:w="4925" w:type="dxa"/>
            <w:vAlign w:val="center"/>
          </w:tcPr>
          <w:p w14:paraId="1535AC0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0ABB7978" w14:textId="77777777" w:rsidTr="002231D2">
        <w:trPr>
          <w:jc w:val="center"/>
        </w:trPr>
        <w:tc>
          <w:tcPr>
            <w:tcW w:w="2335" w:type="dxa"/>
            <w:vAlign w:val="center"/>
          </w:tcPr>
          <w:p w14:paraId="064D030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client_number</w:t>
            </w:r>
          </w:p>
        </w:tc>
        <w:tc>
          <w:tcPr>
            <w:tcW w:w="2430" w:type="dxa"/>
            <w:vAlign w:val="center"/>
          </w:tcPr>
          <w:p w14:paraId="5379E9C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VARCHAR(10)</w:t>
            </w:r>
          </w:p>
        </w:tc>
        <w:tc>
          <w:tcPr>
            <w:tcW w:w="4925" w:type="dxa"/>
            <w:vAlign w:val="center"/>
          </w:tcPr>
          <w:p w14:paraId="07094C2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Foreign key references clients(client_number)</w:t>
            </w:r>
          </w:p>
        </w:tc>
      </w:tr>
      <w:tr w:rsidR="002231D2" w:rsidRPr="002231D2" w14:paraId="3549BE59" w14:textId="77777777" w:rsidTr="002231D2">
        <w:trPr>
          <w:jc w:val="center"/>
        </w:trPr>
        <w:tc>
          <w:tcPr>
            <w:tcW w:w="2335" w:type="dxa"/>
            <w:vAlign w:val="center"/>
          </w:tcPr>
          <w:p w14:paraId="552FA96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salesman_number</w:t>
            </w:r>
          </w:p>
        </w:tc>
        <w:tc>
          <w:tcPr>
            <w:tcW w:w="2430" w:type="dxa"/>
            <w:vAlign w:val="center"/>
          </w:tcPr>
          <w:p w14:paraId="20822F0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4925" w:type="dxa"/>
            <w:vAlign w:val="center"/>
          </w:tcPr>
          <w:p w14:paraId="3D53073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Foreign key references salesmen(salesman_number)</w:t>
            </w:r>
          </w:p>
        </w:tc>
      </w:tr>
      <w:tr w:rsidR="002231D2" w:rsidRPr="002231D2" w14:paraId="46D3266C" w14:textId="77777777" w:rsidTr="002231D2">
        <w:trPr>
          <w:jc w:val="center"/>
        </w:trPr>
        <w:tc>
          <w:tcPr>
            <w:tcW w:w="2335" w:type="dxa"/>
            <w:vAlign w:val="center"/>
          </w:tcPr>
          <w:p w14:paraId="69183A9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delivery_status</w:t>
            </w:r>
          </w:p>
        </w:tc>
        <w:tc>
          <w:tcPr>
            <w:tcW w:w="2430" w:type="dxa"/>
            <w:vAlign w:val="center"/>
          </w:tcPr>
          <w:p w14:paraId="618CA00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ENUM</w:t>
            </w:r>
          </w:p>
        </w:tc>
        <w:tc>
          <w:tcPr>
            <w:tcW w:w="4925" w:type="dxa"/>
            <w:vAlign w:val="center"/>
          </w:tcPr>
          <w:p w14:paraId="6AE3F8F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Pending</w:t>
            </w:r>
          </w:p>
        </w:tc>
      </w:tr>
      <w:tr w:rsidR="002231D2" w:rsidRPr="002231D2" w14:paraId="638D5DAE" w14:textId="77777777" w:rsidTr="002231D2">
        <w:trPr>
          <w:jc w:val="center"/>
        </w:trPr>
        <w:tc>
          <w:tcPr>
            <w:tcW w:w="2335" w:type="dxa"/>
            <w:vAlign w:val="center"/>
          </w:tcPr>
          <w:p w14:paraId="2D75DF7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delivery_date</w:t>
            </w:r>
          </w:p>
        </w:tc>
        <w:tc>
          <w:tcPr>
            <w:tcW w:w="2430" w:type="dxa"/>
            <w:vAlign w:val="center"/>
          </w:tcPr>
          <w:p w14:paraId="1E0AB71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DATE</w:t>
            </w:r>
          </w:p>
        </w:tc>
        <w:tc>
          <w:tcPr>
            <w:tcW w:w="4925" w:type="dxa"/>
            <w:vAlign w:val="center"/>
          </w:tcPr>
          <w:p w14:paraId="1C1EC58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5D55565A" w14:textId="77777777" w:rsidTr="002231D2">
        <w:trPr>
          <w:jc w:val="center"/>
        </w:trPr>
        <w:tc>
          <w:tcPr>
            <w:tcW w:w="2335" w:type="dxa"/>
            <w:vAlign w:val="center"/>
          </w:tcPr>
          <w:p w14:paraId="414FC38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order_status</w:t>
            </w:r>
          </w:p>
        </w:tc>
        <w:tc>
          <w:tcPr>
            <w:tcW w:w="2430" w:type="dxa"/>
            <w:vAlign w:val="center"/>
          </w:tcPr>
          <w:p w14:paraId="2C0D4B1E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ENUM</w:t>
            </w:r>
          </w:p>
        </w:tc>
        <w:tc>
          <w:tcPr>
            <w:tcW w:w="4925" w:type="dxa"/>
            <w:vAlign w:val="center"/>
          </w:tcPr>
          <w:p w14:paraId="15078A6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In Process</w:t>
            </w:r>
          </w:p>
        </w:tc>
      </w:tr>
    </w:tbl>
    <w:p w14:paraId="2DDE98BB" w14:textId="77777777" w:rsidR="002231D2" w:rsidRPr="002231D2" w:rsidRDefault="002231D2" w:rsidP="002231D2">
      <w:pPr>
        <w:rPr>
          <w:rFonts w:ascii="Georgia" w:hAnsi="Georgia"/>
        </w:rPr>
      </w:pPr>
    </w:p>
    <w:p w14:paraId="4F961633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sales_order_details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35"/>
        <w:gridCol w:w="2430"/>
        <w:gridCol w:w="4925"/>
      </w:tblGrid>
      <w:tr w:rsidR="002231D2" w:rsidRPr="002231D2" w14:paraId="5DFCB699" w14:textId="77777777" w:rsidTr="002231D2">
        <w:trPr>
          <w:jc w:val="center"/>
        </w:trPr>
        <w:tc>
          <w:tcPr>
            <w:tcW w:w="2335" w:type="dxa"/>
            <w:shd w:val="clear" w:color="auto" w:fill="D9EAF7"/>
            <w:vAlign w:val="center"/>
          </w:tcPr>
          <w:p w14:paraId="4BDE7B5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2430" w:type="dxa"/>
            <w:shd w:val="clear" w:color="auto" w:fill="D9EAF7"/>
            <w:vAlign w:val="center"/>
          </w:tcPr>
          <w:p w14:paraId="312DB5A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4925" w:type="dxa"/>
            <w:shd w:val="clear" w:color="auto" w:fill="D9EAF7"/>
            <w:vAlign w:val="center"/>
          </w:tcPr>
          <w:p w14:paraId="419DCE3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5DB5EE44" w14:textId="77777777" w:rsidTr="002231D2">
        <w:trPr>
          <w:jc w:val="center"/>
        </w:trPr>
        <w:tc>
          <w:tcPr>
            <w:tcW w:w="2335" w:type="dxa"/>
            <w:vAlign w:val="center"/>
          </w:tcPr>
          <w:p w14:paraId="42F5E24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order_number</w:t>
            </w:r>
          </w:p>
        </w:tc>
        <w:tc>
          <w:tcPr>
            <w:tcW w:w="2430" w:type="dxa"/>
            <w:vAlign w:val="center"/>
          </w:tcPr>
          <w:p w14:paraId="6DF6775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4925" w:type="dxa"/>
            <w:vAlign w:val="center"/>
          </w:tcPr>
          <w:p w14:paraId="234D0B4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key, foreign key</w:t>
            </w:r>
          </w:p>
        </w:tc>
      </w:tr>
      <w:tr w:rsidR="002231D2" w:rsidRPr="002231D2" w14:paraId="71F6CBDC" w14:textId="77777777" w:rsidTr="002231D2">
        <w:trPr>
          <w:jc w:val="center"/>
        </w:trPr>
        <w:tc>
          <w:tcPr>
            <w:tcW w:w="2335" w:type="dxa"/>
            <w:vAlign w:val="center"/>
          </w:tcPr>
          <w:p w14:paraId="27829A3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product_number</w:t>
            </w:r>
          </w:p>
        </w:tc>
        <w:tc>
          <w:tcPr>
            <w:tcW w:w="2430" w:type="dxa"/>
            <w:vAlign w:val="center"/>
          </w:tcPr>
          <w:p w14:paraId="586419C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VARCHAR(15)</w:t>
            </w:r>
          </w:p>
        </w:tc>
        <w:tc>
          <w:tcPr>
            <w:tcW w:w="4925" w:type="dxa"/>
            <w:vAlign w:val="center"/>
          </w:tcPr>
          <w:p w14:paraId="133EF98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key, foreign key</w:t>
            </w:r>
          </w:p>
        </w:tc>
      </w:tr>
      <w:tr w:rsidR="002231D2" w:rsidRPr="002231D2" w14:paraId="545D225D" w14:textId="77777777" w:rsidTr="002231D2">
        <w:trPr>
          <w:jc w:val="center"/>
        </w:trPr>
        <w:tc>
          <w:tcPr>
            <w:tcW w:w="2335" w:type="dxa"/>
            <w:vAlign w:val="center"/>
          </w:tcPr>
          <w:p w14:paraId="23F7BCB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order_quantity</w:t>
            </w:r>
          </w:p>
        </w:tc>
        <w:tc>
          <w:tcPr>
            <w:tcW w:w="2430" w:type="dxa"/>
            <w:vAlign w:val="center"/>
          </w:tcPr>
          <w:p w14:paraId="7210AEB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4925" w:type="dxa"/>
            <w:vAlign w:val="center"/>
          </w:tcPr>
          <w:p w14:paraId="050CBA8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DEFAULT 1, CHECK order_quantity &gt; 0</w:t>
            </w:r>
          </w:p>
        </w:tc>
      </w:tr>
    </w:tbl>
    <w:p w14:paraId="13FC28A6" w14:textId="77777777" w:rsidR="002231D2" w:rsidRPr="002231D2" w:rsidRDefault="002231D2" w:rsidP="002231D2">
      <w:pPr>
        <w:rPr>
          <w:rFonts w:ascii="Georgia" w:hAnsi="Georgia"/>
        </w:rPr>
      </w:pPr>
    </w:p>
    <w:p w14:paraId="4BB01A22" w14:textId="77777777" w:rsidR="002231D2" w:rsidRPr="002231D2" w:rsidRDefault="002231D2" w:rsidP="002231D2">
      <w:pPr>
        <w:pStyle w:val="Heading2"/>
        <w:rPr>
          <w:rFonts w:ascii="Georgia" w:hAnsi="Georgia"/>
        </w:rPr>
      </w:pPr>
      <w:r w:rsidRPr="002231D2">
        <w:rPr>
          <w:rFonts w:ascii="Georgia" w:hAnsi="Georgia"/>
        </w:rPr>
        <w:t>1.2 Required Tasks</w:t>
      </w:r>
    </w:p>
    <w:p w14:paraId="3DE75C2C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Create the database sales_management.</w:t>
      </w:r>
    </w:p>
    <w:p w14:paraId="6FC7EB4F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Create all tables according to the schema.</w:t>
      </w:r>
    </w:p>
    <w:p w14:paraId="639B220B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Define all primary keys, foreign keys, and composite keys.</w:t>
      </w:r>
    </w:p>
    <w:p w14:paraId="5175F303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Apply NOT NULL, DEFAULT, CHECK, UNIQUE, and ENUM constraints where required.</w:t>
      </w:r>
    </w:p>
    <w:p w14:paraId="34F88CF6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Verify table structures using DESCRIBE or SHOW COLUMNS.</w:t>
      </w:r>
    </w:p>
    <w:p w14:paraId="3E448F29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Verify constraints using INFORMATION_SCHEMA.TABLE_CONSTRAINTS.</w:t>
      </w:r>
    </w:p>
    <w:p w14:paraId="6734F0E8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Use ALTER TABLE statements to modify product and salesman-related constraints as requested.</w:t>
      </w:r>
    </w:p>
    <w:p w14:paraId="750AEC63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Drop testing tables only when required by the instructor.</w:t>
      </w:r>
    </w:p>
    <w:p w14:paraId="5F67079C" w14:textId="019EC9F5" w:rsidR="002231D2" w:rsidRPr="002231D2" w:rsidRDefault="002231D2" w:rsidP="002231D2">
      <w:pPr>
        <w:pStyle w:val="Heading2"/>
        <w:rPr>
          <w:rFonts w:ascii="Georgia" w:hAnsi="Georgia"/>
        </w:rPr>
      </w:pPr>
      <w:r w:rsidRPr="002231D2">
        <w:rPr>
          <w:rFonts w:ascii="Georgia" w:hAnsi="Georgia"/>
        </w:rPr>
        <w:t>1.</w:t>
      </w:r>
      <w:r w:rsidR="00822689">
        <w:rPr>
          <w:rFonts w:ascii="Georgia" w:hAnsi="Georgia"/>
        </w:rPr>
        <w:t>3</w:t>
      </w:r>
      <w:r w:rsidRPr="002231D2">
        <w:rPr>
          <w:rFonts w:ascii="Georgia" w:hAnsi="Georgia"/>
        </w:rPr>
        <w:t xml:space="preserve"> ALTER TABLE Practice Tasks</w:t>
      </w:r>
    </w:p>
    <w:p w14:paraId="0E9BE642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Create a table named product_cost to store product cost information. product_name must be NOT NULL and UNIQUE, and buying_price must be greater than zero.</w:t>
      </w:r>
    </w:p>
    <w:p w14:paraId="0DDD2BC0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lastRenderedPageBreak/>
        <w:t>Enforce stricter validity for price-related attributes in products: cost_price and sale_price must be NOT NULL and greater than zero.</w:t>
      </w:r>
    </w:p>
    <w:p w14:paraId="78E419F2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Add a remarks column to salesmen. The value must be 'Good', 'Average', or 'Poor'.</w:t>
      </w:r>
    </w:p>
    <w:p w14:paraId="61C457C4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Normalize salesman remarks by creating a reference table named remark_levels and referencing it from salesmen.</w:t>
      </w:r>
    </w:p>
    <w:p w14:paraId="4467E7F9" w14:textId="77777777" w:rsidR="002231D2" w:rsidRPr="002231D2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Add total_quantity to products with DEFAULT 0 and a non-negative CHECK constraint.</w:t>
      </w:r>
    </w:p>
    <w:p w14:paraId="3B6B067A" w14:textId="77777777" w:rsidR="00822689" w:rsidRDefault="002231D2" w:rsidP="002231D2">
      <w:pPr>
        <w:pStyle w:val="ListNumber"/>
        <w:rPr>
          <w:rFonts w:ascii="Georgia" w:hAnsi="Georgia"/>
        </w:rPr>
      </w:pPr>
      <w:r w:rsidRPr="002231D2">
        <w:rPr>
          <w:rFonts w:ascii="Georgia" w:hAnsi="Georgia"/>
        </w:rPr>
        <w:t>Add discount_rate to products with DEFAULT 0 and allowed values 0, 3, 5, or 10.</w:t>
      </w:r>
    </w:p>
    <w:p w14:paraId="613B1944" w14:textId="3DA196D6" w:rsidR="002231D2" w:rsidRPr="002231D2" w:rsidRDefault="00822689" w:rsidP="00822689">
      <w:pPr>
        <w:pStyle w:val="ListNumber"/>
        <w:numPr>
          <w:ilvl w:val="0"/>
          <w:numId w:val="0"/>
        </w:numPr>
        <w:rPr>
          <w:rFonts w:ascii="Georgia" w:hAnsi="Georgia"/>
        </w:rPr>
      </w:pPr>
      <w:r>
        <w:rPr>
          <w:rFonts w:ascii="Georgia" w:hAnsi="Georgia"/>
        </w:rPr>
        <w:pict w14:anchorId="4A29B8C1">
          <v:rect id="_x0000_i1028" style="width:0;height:1.5pt" o:hralign="center" o:hrstd="t" o:hr="t" fillcolor="#a0a0a0" stroked="f"/>
        </w:pict>
      </w:r>
    </w:p>
    <w:p w14:paraId="0F3DA031" w14:textId="77777777" w:rsidR="002231D2" w:rsidRPr="002231D2" w:rsidRDefault="002231D2" w:rsidP="002231D2">
      <w:pPr>
        <w:pStyle w:val="Heading1"/>
        <w:rPr>
          <w:rFonts w:ascii="Georgia" w:hAnsi="Georgia"/>
        </w:rPr>
      </w:pPr>
      <w:r w:rsidRPr="002231D2">
        <w:rPr>
          <w:rFonts w:ascii="Georgia" w:hAnsi="Georgia"/>
        </w:rPr>
        <w:t>Problem 2. Human Resources Management Database</w:t>
      </w:r>
    </w:p>
    <w:p w14:paraId="4A373431" w14:textId="77777777" w:rsidR="002231D2" w:rsidRPr="002231D2" w:rsidRDefault="002231D2" w:rsidP="002231D2">
      <w:pPr>
        <w:rPr>
          <w:rFonts w:ascii="Georgia" w:hAnsi="Georgia"/>
        </w:rPr>
      </w:pPr>
      <w:r w:rsidRPr="002231D2">
        <w:rPr>
          <w:rFonts w:ascii="Georgia" w:hAnsi="Georgia"/>
        </w:rPr>
        <w:t xml:space="preserve">A company needs a MySQL database named </w:t>
      </w:r>
      <w:r w:rsidRPr="002231D2">
        <w:rPr>
          <w:rFonts w:ascii="Georgia" w:hAnsi="Georgia"/>
          <w:b/>
        </w:rPr>
        <w:t>human_resources_management</w:t>
      </w:r>
      <w:r w:rsidRPr="002231D2">
        <w:rPr>
          <w:rFonts w:ascii="Georgia" w:hAnsi="Georgia"/>
        </w:rPr>
        <w:t xml:space="preserve"> to manage employees, departments, department addresses, projects, project assignments, and employee relatives/dependents. The design includes a recursive relationship because one employee may be supervised by another employee.</w:t>
      </w:r>
    </w:p>
    <w:p w14:paraId="42DA2513" w14:textId="77777777" w:rsidR="002231D2" w:rsidRPr="002231D2" w:rsidRDefault="002231D2" w:rsidP="002231D2">
      <w:pPr>
        <w:pStyle w:val="Heading2"/>
        <w:rPr>
          <w:rFonts w:ascii="Georgia" w:hAnsi="Georgia"/>
        </w:rPr>
      </w:pPr>
      <w:r w:rsidRPr="002231D2">
        <w:rPr>
          <w:rFonts w:ascii="Georgia" w:hAnsi="Georgia"/>
        </w:rPr>
        <w:t>2.1 Normalized Relational Schema</w:t>
      </w:r>
    </w:p>
    <w:p w14:paraId="45CD2B9C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employees(employee_id, last_name, middle_name, first_name, date_of_birth, gender, salary, address, manager_id, department_id)</w:t>
      </w:r>
    </w:p>
    <w:p w14:paraId="6B0ED41D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departments(department_id, department_name, manager_id, manager_start_date)</w:t>
      </w:r>
    </w:p>
    <w:p w14:paraId="32EC5193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department_addresses(department_id, address)</w:t>
      </w:r>
    </w:p>
    <w:p w14:paraId="2F0243C1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projects(project_id, project_name, project_address, department_id)</w:t>
      </w:r>
    </w:p>
    <w:p w14:paraId="04EE044E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assignments(employee_id, project_id, working_hours)</w:t>
      </w:r>
    </w:p>
    <w:p w14:paraId="3A27D8DD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relatives(employee_id, relative_name, gender, date_of_birth, relationship)</w:t>
      </w:r>
    </w:p>
    <w:p w14:paraId="25B7566D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employees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75"/>
        <w:gridCol w:w="1800"/>
        <w:gridCol w:w="5915"/>
      </w:tblGrid>
      <w:tr w:rsidR="002231D2" w:rsidRPr="002231D2" w14:paraId="6BB32941" w14:textId="77777777" w:rsidTr="002231D2">
        <w:trPr>
          <w:jc w:val="center"/>
        </w:trPr>
        <w:tc>
          <w:tcPr>
            <w:tcW w:w="1975" w:type="dxa"/>
            <w:shd w:val="clear" w:color="auto" w:fill="D9EAF7"/>
            <w:vAlign w:val="center"/>
          </w:tcPr>
          <w:p w14:paraId="057B59A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82B558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915" w:type="dxa"/>
            <w:shd w:val="clear" w:color="auto" w:fill="D9EAF7"/>
            <w:vAlign w:val="center"/>
          </w:tcPr>
          <w:p w14:paraId="617BF6A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11F1CDCA" w14:textId="77777777" w:rsidTr="002231D2">
        <w:trPr>
          <w:jc w:val="center"/>
        </w:trPr>
        <w:tc>
          <w:tcPr>
            <w:tcW w:w="1975" w:type="dxa"/>
            <w:vAlign w:val="center"/>
          </w:tcPr>
          <w:p w14:paraId="53429DB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employee_id</w:t>
            </w:r>
          </w:p>
        </w:tc>
        <w:tc>
          <w:tcPr>
            <w:tcW w:w="1800" w:type="dxa"/>
            <w:vAlign w:val="center"/>
          </w:tcPr>
          <w:p w14:paraId="3DA9867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VARCHAR(3)</w:t>
            </w:r>
          </w:p>
        </w:tc>
        <w:tc>
          <w:tcPr>
            <w:tcW w:w="5915" w:type="dxa"/>
            <w:vAlign w:val="center"/>
          </w:tcPr>
          <w:p w14:paraId="2B986F4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Primary key</w:t>
            </w:r>
          </w:p>
        </w:tc>
      </w:tr>
      <w:tr w:rsidR="002231D2" w:rsidRPr="002231D2" w14:paraId="2B10D8EF" w14:textId="77777777" w:rsidTr="002231D2">
        <w:trPr>
          <w:jc w:val="center"/>
        </w:trPr>
        <w:tc>
          <w:tcPr>
            <w:tcW w:w="1975" w:type="dxa"/>
            <w:vAlign w:val="center"/>
          </w:tcPr>
          <w:p w14:paraId="04706D7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last_name</w:t>
            </w:r>
          </w:p>
        </w:tc>
        <w:tc>
          <w:tcPr>
            <w:tcW w:w="1800" w:type="dxa"/>
            <w:vAlign w:val="center"/>
          </w:tcPr>
          <w:p w14:paraId="68233E3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VARCHAR(20)</w:t>
            </w:r>
          </w:p>
        </w:tc>
        <w:tc>
          <w:tcPr>
            <w:tcW w:w="5915" w:type="dxa"/>
            <w:vAlign w:val="center"/>
          </w:tcPr>
          <w:p w14:paraId="2B16F71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47AF8DFD" w14:textId="77777777" w:rsidTr="002231D2">
        <w:trPr>
          <w:jc w:val="center"/>
        </w:trPr>
        <w:tc>
          <w:tcPr>
            <w:tcW w:w="1975" w:type="dxa"/>
            <w:vAlign w:val="center"/>
          </w:tcPr>
          <w:p w14:paraId="405F248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middle_name</w:t>
            </w:r>
          </w:p>
        </w:tc>
        <w:tc>
          <w:tcPr>
            <w:tcW w:w="1800" w:type="dxa"/>
            <w:vAlign w:val="center"/>
          </w:tcPr>
          <w:p w14:paraId="1D09823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VARCHAR(20)</w:t>
            </w:r>
          </w:p>
        </w:tc>
        <w:tc>
          <w:tcPr>
            <w:tcW w:w="5915" w:type="dxa"/>
            <w:vAlign w:val="center"/>
          </w:tcPr>
          <w:p w14:paraId="10D49D9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60F85E6D" w14:textId="77777777" w:rsidTr="002231D2">
        <w:trPr>
          <w:jc w:val="center"/>
        </w:trPr>
        <w:tc>
          <w:tcPr>
            <w:tcW w:w="1975" w:type="dxa"/>
            <w:vAlign w:val="center"/>
          </w:tcPr>
          <w:p w14:paraId="34E709B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first_name</w:t>
            </w:r>
          </w:p>
        </w:tc>
        <w:tc>
          <w:tcPr>
            <w:tcW w:w="1800" w:type="dxa"/>
            <w:vAlign w:val="center"/>
          </w:tcPr>
          <w:p w14:paraId="1E6C6D0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VARCHAR(20)</w:t>
            </w:r>
          </w:p>
        </w:tc>
        <w:tc>
          <w:tcPr>
            <w:tcW w:w="5915" w:type="dxa"/>
            <w:vAlign w:val="center"/>
          </w:tcPr>
          <w:p w14:paraId="40A04EB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527A0500" w14:textId="77777777" w:rsidTr="002231D2">
        <w:trPr>
          <w:jc w:val="center"/>
        </w:trPr>
        <w:tc>
          <w:tcPr>
            <w:tcW w:w="1975" w:type="dxa"/>
            <w:vAlign w:val="center"/>
          </w:tcPr>
          <w:p w14:paraId="334B724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date_of_birth</w:t>
            </w:r>
          </w:p>
        </w:tc>
        <w:tc>
          <w:tcPr>
            <w:tcW w:w="1800" w:type="dxa"/>
            <w:vAlign w:val="center"/>
          </w:tcPr>
          <w:p w14:paraId="706C299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DATE</w:t>
            </w:r>
          </w:p>
        </w:tc>
        <w:tc>
          <w:tcPr>
            <w:tcW w:w="5915" w:type="dxa"/>
            <w:vAlign w:val="center"/>
          </w:tcPr>
          <w:p w14:paraId="008391B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4E65C712" w14:textId="77777777" w:rsidTr="002231D2">
        <w:trPr>
          <w:jc w:val="center"/>
        </w:trPr>
        <w:tc>
          <w:tcPr>
            <w:tcW w:w="1975" w:type="dxa"/>
            <w:vAlign w:val="center"/>
          </w:tcPr>
          <w:p w14:paraId="2E1EC3F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gender</w:t>
            </w:r>
          </w:p>
        </w:tc>
        <w:tc>
          <w:tcPr>
            <w:tcW w:w="1800" w:type="dxa"/>
            <w:vAlign w:val="center"/>
          </w:tcPr>
          <w:p w14:paraId="6D4FCBE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ENUM</w:t>
            </w:r>
          </w:p>
        </w:tc>
        <w:tc>
          <w:tcPr>
            <w:tcW w:w="5915" w:type="dxa"/>
            <w:vAlign w:val="center"/>
          </w:tcPr>
          <w:p w14:paraId="294EC84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4337826F" w14:textId="77777777" w:rsidTr="002231D2">
        <w:trPr>
          <w:jc w:val="center"/>
        </w:trPr>
        <w:tc>
          <w:tcPr>
            <w:tcW w:w="1975" w:type="dxa"/>
            <w:vAlign w:val="center"/>
          </w:tcPr>
          <w:p w14:paraId="3192ECB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salary</w:t>
            </w:r>
          </w:p>
        </w:tc>
        <w:tc>
          <w:tcPr>
            <w:tcW w:w="1800" w:type="dxa"/>
            <w:vAlign w:val="center"/>
          </w:tcPr>
          <w:p w14:paraId="6C90B10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DECIMAL(15,4)</w:t>
            </w:r>
          </w:p>
        </w:tc>
        <w:tc>
          <w:tcPr>
            <w:tcW w:w="5915" w:type="dxa"/>
            <w:vAlign w:val="center"/>
          </w:tcPr>
          <w:p w14:paraId="05E527E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NULL, CHECK salary &gt;= 0</w:t>
            </w:r>
          </w:p>
        </w:tc>
      </w:tr>
      <w:tr w:rsidR="002231D2" w:rsidRPr="002231D2" w14:paraId="12A7F930" w14:textId="77777777" w:rsidTr="002231D2">
        <w:trPr>
          <w:jc w:val="center"/>
        </w:trPr>
        <w:tc>
          <w:tcPr>
            <w:tcW w:w="1975" w:type="dxa"/>
            <w:vAlign w:val="center"/>
          </w:tcPr>
          <w:p w14:paraId="4393AFC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address</w:t>
            </w:r>
          </w:p>
        </w:tc>
        <w:tc>
          <w:tcPr>
            <w:tcW w:w="1800" w:type="dxa"/>
            <w:vAlign w:val="center"/>
          </w:tcPr>
          <w:p w14:paraId="13CBE5E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VARCHAR(100)</w:t>
            </w:r>
          </w:p>
        </w:tc>
        <w:tc>
          <w:tcPr>
            <w:tcW w:w="5915" w:type="dxa"/>
            <w:vAlign w:val="center"/>
          </w:tcPr>
          <w:p w14:paraId="10406D2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5D10AA63" w14:textId="77777777" w:rsidTr="002231D2">
        <w:trPr>
          <w:jc w:val="center"/>
        </w:trPr>
        <w:tc>
          <w:tcPr>
            <w:tcW w:w="1975" w:type="dxa"/>
            <w:vAlign w:val="center"/>
          </w:tcPr>
          <w:p w14:paraId="510F6A9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manager_id</w:t>
            </w:r>
          </w:p>
        </w:tc>
        <w:tc>
          <w:tcPr>
            <w:tcW w:w="1800" w:type="dxa"/>
            <w:vAlign w:val="center"/>
          </w:tcPr>
          <w:p w14:paraId="577A3AD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VARCHAR(3)</w:t>
            </w:r>
          </w:p>
        </w:tc>
        <w:tc>
          <w:tcPr>
            <w:tcW w:w="5915" w:type="dxa"/>
            <w:vAlign w:val="center"/>
          </w:tcPr>
          <w:p w14:paraId="0730253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Foreign key references employees(employee_id), NULL allowed</w:t>
            </w:r>
          </w:p>
        </w:tc>
      </w:tr>
      <w:tr w:rsidR="002231D2" w:rsidRPr="002231D2" w14:paraId="0E996575" w14:textId="77777777" w:rsidTr="002231D2">
        <w:trPr>
          <w:jc w:val="center"/>
        </w:trPr>
        <w:tc>
          <w:tcPr>
            <w:tcW w:w="1975" w:type="dxa"/>
            <w:vAlign w:val="center"/>
          </w:tcPr>
          <w:p w14:paraId="63657805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department_id</w:t>
            </w:r>
          </w:p>
        </w:tc>
        <w:tc>
          <w:tcPr>
            <w:tcW w:w="1800" w:type="dxa"/>
            <w:vAlign w:val="center"/>
          </w:tcPr>
          <w:p w14:paraId="46BA52C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915" w:type="dxa"/>
            <w:vAlign w:val="center"/>
          </w:tcPr>
          <w:p w14:paraId="7506528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Foreign key references departments(department_id)</w:t>
            </w:r>
          </w:p>
        </w:tc>
      </w:tr>
    </w:tbl>
    <w:p w14:paraId="2DD5ED95" w14:textId="77777777" w:rsidR="002231D2" w:rsidRPr="002231D2" w:rsidRDefault="002231D2" w:rsidP="002231D2">
      <w:pPr>
        <w:rPr>
          <w:rFonts w:ascii="Georgia" w:hAnsi="Georgia"/>
        </w:rPr>
      </w:pPr>
    </w:p>
    <w:p w14:paraId="030829D3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departments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39"/>
        <w:gridCol w:w="1826"/>
        <w:gridCol w:w="5979"/>
      </w:tblGrid>
      <w:tr w:rsidR="002231D2" w:rsidRPr="002231D2" w14:paraId="7AB21CCB" w14:textId="77777777" w:rsidTr="002231D2">
        <w:trPr>
          <w:jc w:val="center"/>
        </w:trPr>
        <w:tc>
          <w:tcPr>
            <w:tcW w:w="2039" w:type="dxa"/>
            <w:shd w:val="clear" w:color="auto" w:fill="D9EAF7"/>
            <w:vAlign w:val="center"/>
          </w:tcPr>
          <w:p w14:paraId="6B393C1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1826" w:type="dxa"/>
            <w:shd w:val="clear" w:color="auto" w:fill="D9EAF7"/>
            <w:vAlign w:val="center"/>
          </w:tcPr>
          <w:p w14:paraId="0DC2762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979" w:type="dxa"/>
            <w:shd w:val="clear" w:color="auto" w:fill="D9EAF7"/>
            <w:vAlign w:val="center"/>
          </w:tcPr>
          <w:p w14:paraId="783A96A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11170085" w14:textId="77777777" w:rsidTr="002231D2">
        <w:trPr>
          <w:jc w:val="center"/>
        </w:trPr>
        <w:tc>
          <w:tcPr>
            <w:tcW w:w="2039" w:type="dxa"/>
            <w:vAlign w:val="center"/>
          </w:tcPr>
          <w:p w14:paraId="1E07847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department_id</w:t>
            </w:r>
          </w:p>
        </w:tc>
        <w:tc>
          <w:tcPr>
            <w:tcW w:w="1826" w:type="dxa"/>
            <w:vAlign w:val="center"/>
          </w:tcPr>
          <w:p w14:paraId="2171B8A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979" w:type="dxa"/>
            <w:vAlign w:val="center"/>
          </w:tcPr>
          <w:p w14:paraId="22C595F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Primary key</w:t>
            </w:r>
          </w:p>
        </w:tc>
      </w:tr>
      <w:tr w:rsidR="002231D2" w:rsidRPr="002231D2" w14:paraId="4C1CC17D" w14:textId="77777777" w:rsidTr="002231D2">
        <w:trPr>
          <w:jc w:val="center"/>
        </w:trPr>
        <w:tc>
          <w:tcPr>
            <w:tcW w:w="2039" w:type="dxa"/>
            <w:vAlign w:val="center"/>
          </w:tcPr>
          <w:p w14:paraId="3A7BB55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department_name</w:t>
            </w:r>
          </w:p>
        </w:tc>
        <w:tc>
          <w:tcPr>
            <w:tcW w:w="1826" w:type="dxa"/>
            <w:vAlign w:val="center"/>
          </w:tcPr>
          <w:p w14:paraId="36E8F8A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VARCHAR(50)</w:t>
            </w:r>
          </w:p>
        </w:tc>
        <w:tc>
          <w:tcPr>
            <w:tcW w:w="5979" w:type="dxa"/>
            <w:vAlign w:val="center"/>
          </w:tcPr>
          <w:p w14:paraId="229869B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NULL, UNIQUE</w:t>
            </w:r>
          </w:p>
        </w:tc>
      </w:tr>
      <w:tr w:rsidR="002231D2" w:rsidRPr="002231D2" w14:paraId="3C7D64FD" w14:textId="77777777" w:rsidTr="002231D2">
        <w:trPr>
          <w:jc w:val="center"/>
        </w:trPr>
        <w:tc>
          <w:tcPr>
            <w:tcW w:w="2039" w:type="dxa"/>
            <w:vAlign w:val="center"/>
          </w:tcPr>
          <w:p w14:paraId="0637A5B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manager_id</w:t>
            </w:r>
          </w:p>
        </w:tc>
        <w:tc>
          <w:tcPr>
            <w:tcW w:w="1826" w:type="dxa"/>
            <w:vAlign w:val="center"/>
          </w:tcPr>
          <w:p w14:paraId="1FDE088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VARCHAR(3)</w:t>
            </w:r>
          </w:p>
        </w:tc>
        <w:tc>
          <w:tcPr>
            <w:tcW w:w="5979" w:type="dxa"/>
            <w:vAlign w:val="center"/>
          </w:tcPr>
          <w:p w14:paraId="23F9AD6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Foreign key references employees(employee_id), NULL during initial insert</w:t>
            </w:r>
          </w:p>
        </w:tc>
      </w:tr>
      <w:tr w:rsidR="002231D2" w:rsidRPr="002231D2" w14:paraId="7549BE7F" w14:textId="77777777" w:rsidTr="002231D2">
        <w:trPr>
          <w:jc w:val="center"/>
        </w:trPr>
        <w:tc>
          <w:tcPr>
            <w:tcW w:w="2039" w:type="dxa"/>
            <w:vAlign w:val="center"/>
          </w:tcPr>
          <w:p w14:paraId="3198165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lastRenderedPageBreak/>
              <w:t>manager_start_date</w:t>
            </w:r>
          </w:p>
        </w:tc>
        <w:tc>
          <w:tcPr>
            <w:tcW w:w="1826" w:type="dxa"/>
            <w:vAlign w:val="center"/>
          </w:tcPr>
          <w:p w14:paraId="329D54E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DATE</w:t>
            </w:r>
          </w:p>
        </w:tc>
        <w:tc>
          <w:tcPr>
            <w:tcW w:w="5979" w:type="dxa"/>
            <w:vAlign w:val="center"/>
          </w:tcPr>
          <w:p w14:paraId="58CE16B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</w:tbl>
    <w:p w14:paraId="291DF670" w14:textId="77777777" w:rsidR="002231D2" w:rsidRPr="002231D2" w:rsidRDefault="002231D2" w:rsidP="002231D2">
      <w:pPr>
        <w:rPr>
          <w:rFonts w:ascii="Georgia" w:hAnsi="Georgia"/>
        </w:rPr>
      </w:pPr>
    </w:p>
    <w:p w14:paraId="7D83FA87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department_addresses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95"/>
        <w:gridCol w:w="1980"/>
        <w:gridCol w:w="5915"/>
      </w:tblGrid>
      <w:tr w:rsidR="002231D2" w:rsidRPr="002231D2" w14:paraId="7BF8942C" w14:textId="77777777" w:rsidTr="002231D2">
        <w:trPr>
          <w:jc w:val="center"/>
        </w:trPr>
        <w:tc>
          <w:tcPr>
            <w:tcW w:w="1795" w:type="dxa"/>
            <w:shd w:val="clear" w:color="auto" w:fill="D9EAF7"/>
            <w:vAlign w:val="center"/>
          </w:tcPr>
          <w:p w14:paraId="4B2F170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68948AC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915" w:type="dxa"/>
            <w:shd w:val="clear" w:color="auto" w:fill="D9EAF7"/>
            <w:vAlign w:val="center"/>
          </w:tcPr>
          <w:p w14:paraId="259C65C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1F91B1D0" w14:textId="77777777" w:rsidTr="002231D2">
        <w:trPr>
          <w:jc w:val="center"/>
        </w:trPr>
        <w:tc>
          <w:tcPr>
            <w:tcW w:w="1795" w:type="dxa"/>
            <w:vAlign w:val="center"/>
          </w:tcPr>
          <w:p w14:paraId="0A594DE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department_id</w:t>
            </w:r>
          </w:p>
        </w:tc>
        <w:tc>
          <w:tcPr>
            <w:tcW w:w="1980" w:type="dxa"/>
            <w:vAlign w:val="center"/>
          </w:tcPr>
          <w:p w14:paraId="1F0D67D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915" w:type="dxa"/>
            <w:vAlign w:val="center"/>
          </w:tcPr>
          <w:p w14:paraId="60545D7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key, foreign key</w:t>
            </w:r>
          </w:p>
        </w:tc>
      </w:tr>
      <w:tr w:rsidR="002231D2" w:rsidRPr="002231D2" w14:paraId="0E058909" w14:textId="77777777" w:rsidTr="002231D2">
        <w:trPr>
          <w:jc w:val="center"/>
        </w:trPr>
        <w:tc>
          <w:tcPr>
            <w:tcW w:w="1795" w:type="dxa"/>
            <w:vAlign w:val="center"/>
          </w:tcPr>
          <w:p w14:paraId="335F326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address</w:t>
            </w:r>
          </w:p>
        </w:tc>
        <w:tc>
          <w:tcPr>
            <w:tcW w:w="1980" w:type="dxa"/>
            <w:vAlign w:val="center"/>
          </w:tcPr>
          <w:p w14:paraId="661DA24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VARCHAR(100)</w:t>
            </w:r>
          </w:p>
        </w:tc>
        <w:tc>
          <w:tcPr>
            <w:tcW w:w="5915" w:type="dxa"/>
            <w:vAlign w:val="center"/>
          </w:tcPr>
          <w:p w14:paraId="19E8AB6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</w:t>
            </w:r>
          </w:p>
        </w:tc>
      </w:tr>
    </w:tbl>
    <w:p w14:paraId="0566CB3B" w14:textId="77777777" w:rsidR="002231D2" w:rsidRPr="002231D2" w:rsidRDefault="002231D2" w:rsidP="002231D2">
      <w:pPr>
        <w:rPr>
          <w:rFonts w:ascii="Georgia" w:hAnsi="Georgia"/>
        </w:rPr>
      </w:pPr>
    </w:p>
    <w:p w14:paraId="538F494F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projects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95"/>
        <w:gridCol w:w="1980"/>
        <w:gridCol w:w="5915"/>
      </w:tblGrid>
      <w:tr w:rsidR="002231D2" w:rsidRPr="002231D2" w14:paraId="53A5A9F8" w14:textId="77777777" w:rsidTr="002231D2">
        <w:trPr>
          <w:jc w:val="center"/>
        </w:trPr>
        <w:tc>
          <w:tcPr>
            <w:tcW w:w="1795" w:type="dxa"/>
            <w:shd w:val="clear" w:color="auto" w:fill="D9EAF7"/>
            <w:vAlign w:val="center"/>
          </w:tcPr>
          <w:p w14:paraId="3AFC425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7A8A4AB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915" w:type="dxa"/>
            <w:shd w:val="clear" w:color="auto" w:fill="D9EAF7"/>
            <w:vAlign w:val="center"/>
          </w:tcPr>
          <w:p w14:paraId="2660338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079EA995" w14:textId="77777777" w:rsidTr="002231D2">
        <w:trPr>
          <w:jc w:val="center"/>
        </w:trPr>
        <w:tc>
          <w:tcPr>
            <w:tcW w:w="1795" w:type="dxa"/>
            <w:vAlign w:val="center"/>
          </w:tcPr>
          <w:p w14:paraId="1576667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project_id</w:t>
            </w:r>
          </w:p>
        </w:tc>
        <w:tc>
          <w:tcPr>
            <w:tcW w:w="1980" w:type="dxa"/>
            <w:vAlign w:val="center"/>
          </w:tcPr>
          <w:p w14:paraId="7A458EC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915" w:type="dxa"/>
            <w:vAlign w:val="center"/>
          </w:tcPr>
          <w:p w14:paraId="5982BD2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Primary key</w:t>
            </w:r>
          </w:p>
        </w:tc>
      </w:tr>
      <w:tr w:rsidR="002231D2" w:rsidRPr="002231D2" w14:paraId="38861F6C" w14:textId="77777777" w:rsidTr="002231D2">
        <w:trPr>
          <w:jc w:val="center"/>
        </w:trPr>
        <w:tc>
          <w:tcPr>
            <w:tcW w:w="1795" w:type="dxa"/>
            <w:vAlign w:val="center"/>
          </w:tcPr>
          <w:p w14:paraId="6CDC5FA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project_name</w:t>
            </w:r>
          </w:p>
        </w:tc>
        <w:tc>
          <w:tcPr>
            <w:tcW w:w="1980" w:type="dxa"/>
            <w:vAlign w:val="center"/>
          </w:tcPr>
          <w:p w14:paraId="5D4DFE5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VARCHAR(50)</w:t>
            </w:r>
          </w:p>
        </w:tc>
        <w:tc>
          <w:tcPr>
            <w:tcW w:w="5915" w:type="dxa"/>
            <w:vAlign w:val="center"/>
          </w:tcPr>
          <w:p w14:paraId="1423B291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7CD75254" w14:textId="77777777" w:rsidTr="002231D2">
        <w:trPr>
          <w:jc w:val="center"/>
        </w:trPr>
        <w:tc>
          <w:tcPr>
            <w:tcW w:w="1795" w:type="dxa"/>
            <w:vAlign w:val="center"/>
          </w:tcPr>
          <w:p w14:paraId="0C70354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project_address</w:t>
            </w:r>
          </w:p>
        </w:tc>
        <w:tc>
          <w:tcPr>
            <w:tcW w:w="1980" w:type="dxa"/>
            <w:vAlign w:val="center"/>
          </w:tcPr>
          <w:p w14:paraId="47B96DE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VARCHAR(100)</w:t>
            </w:r>
          </w:p>
        </w:tc>
        <w:tc>
          <w:tcPr>
            <w:tcW w:w="5915" w:type="dxa"/>
            <w:vAlign w:val="center"/>
          </w:tcPr>
          <w:p w14:paraId="2FB9900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66CC391A" w14:textId="77777777" w:rsidTr="002231D2">
        <w:trPr>
          <w:jc w:val="center"/>
        </w:trPr>
        <w:tc>
          <w:tcPr>
            <w:tcW w:w="1795" w:type="dxa"/>
            <w:vAlign w:val="center"/>
          </w:tcPr>
          <w:p w14:paraId="6B7E4F0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department_id</w:t>
            </w:r>
          </w:p>
        </w:tc>
        <w:tc>
          <w:tcPr>
            <w:tcW w:w="1980" w:type="dxa"/>
            <w:vAlign w:val="center"/>
          </w:tcPr>
          <w:p w14:paraId="67AAE31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915" w:type="dxa"/>
            <w:vAlign w:val="center"/>
          </w:tcPr>
          <w:p w14:paraId="21D7971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Foreign key references departments(department_id)</w:t>
            </w:r>
          </w:p>
        </w:tc>
      </w:tr>
    </w:tbl>
    <w:p w14:paraId="43B77BED" w14:textId="77777777" w:rsidR="002231D2" w:rsidRPr="002231D2" w:rsidRDefault="002231D2" w:rsidP="002231D2">
      <w:pPr>
        <w:rPr>
          <w:rFonts w:ascii="Georgia" w:hAnsi="Georgia"/>
        </w:rPr>
      </w:pPr>
    </w:p>
    <w:p w14:paraId="711A18FF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assignments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95"/>
        <w:gridCol w:w="1980"/>
        <w:gridCol w:w="5915"/>
      </w:tblGrid>
      <w:tr w:rsidR="002231D2" w:rsidRPr="002231D2" w14:paraId="213B4AF0" w14:textId="77777777" w:rsidTr="002231D2">
        <w:trPr>
          <w:jc w:val="center"/>
        </w:trPr>
        <w:tc>
          <w:tcPr>
            <w:tcW w:w="1795" w:type="dxa"/>
            <w:shd w:val="clear" w:color="auto" w:fill="D9EAF7"/>
            <w:vAlign w:val="center"/>
          </w:tcPr>
          <w:p w14:paraId="113DF00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102E7DC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915" w:type="dxa"/>
            <w:shd w:val="clear" w:color="auto" w:fill="D9EAF7"/>
            <w:vAlign w:val="center"/>
          </w:tcPr>
          <w:p w14:paraId="629C4CC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674B8CD6" w14:textId="77777777" w:rsidTr="002231D2">
        <w:trPr>
          <w:jc w:val="center"/>
        </w:trPr>
        <w:tc>
          <w:tcPr>
            <w:tcW w:w="1795" w:type="dxa"/>
            <w:vAlign w:val="center"/>
          </w:tcPr>
          <w:p w14:paraId="7AB6935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employee_id</w:t>
            </w:r>
          </w:p>
        </w:tc>
        <w:tc>
          <w:tcPr>
            <w:tcW w:w="1980" w:type="dxa"/>
            <w:vAlign w:val="center"/>
          </w:tcPr>
          <w:p w14:paraId="493EFBE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VARCHAR(3)</w:t>
            </w:r>
          </w:p>
        </w:tc>
        <w:tc>
          <w:tcPr>
            <w:tcW w:w="5915" w:type="dxa"/>
            <w:vAlign w:val="center"/>
          </w:tcPr>
          <w:p w14:paraId="105350B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key, foreign key</w:t>
            </w:r>
          </w:p>
        </w:tc>
      </w:tr>
      <w:tr w:rsidR="002231D2" w:rsidRPr="002231D2" w14:paraId="302B8E7D" w14:textId="77777777" w:rsidTr="002231D2">
        <w:trPr>
          <w:jc w:val="center"/>
        </w:trPr>
        <w:tc>
          <w:tcPr>
            <w:tcW w:w="1795" w:type="dxa"/>
            <w:vAlign w:val="center"/>
          </w:tcPr>
          <w:p w14:paraId="5866D538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project_id</w:t>
            </w:r>
          </w:p>
        </w:tc>
        <w:tc>
          <w:tcPr>
            <w:tcW w:w="1980" w:type="dxa"/>
            <w:vAlign w:val="center"/>
          </w:tcPr>
          <w:p w14:paraId="7C0E994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INT</w:t>
            </w:r>
          </w:p>
        </w:tc>
        <w:tc>
          <w:tcPr>
            <w:tcW w:w="5915" w:type="dxa"/>
            <w:vAlign w:val="center"/>
          </w:tcPr>
          <w:p w14:paraId="571A89F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key, foreign key</w:t>
            </w:r>
          </w:p>
        </w:tc>
      </w:tr>
      <w:tr w:rsidR="002231D2" w:rsidRPr="002231D2" w14:paraId="5D3B4F00" w14:textId="77777777" w:rsidTr="002231D2">
        <w:trPr>
          <w:jc w:val="center"/>
        </w:trPr>
        <w:tc>
          <w:tcPr>
            <w:tcW w:w="1795" w:type="dxa"/>
            <w:vAlign w:val="center"/>
          </w:tcPr>
          <w:p w14:paraId="12062F6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working_hours</w:t>
            </w:r>
          </w:p>
        </w:tc>
        <w:tc>
          <w:tcPr>
            <w:tcW w:w="1980" w:type="dxa"/>
            <w:vAlign w:val="center"/>
          </w:tcPr>
          <w:p w14:paraId="125420D0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DECIMAL(5,2)</w:t>
            </w:r>
          </w:p>
        </w:tc>
        <w:tc>
          <w:tcPr>
            <w:tcW w:w="5915" w:type="dxa"/>
            <w:vAlign w:val="center"/>
          </w:tcPr>
          <w:p w14:paraId="407B821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NULL, CHECK working_hours &gt;= 0</w:t>
            </w:r>
          </w:p>
        </w:tc>
      </w:tr>
    </w:tbl>
    <w:p w14:paraId="4752A33E" w14:textId="77777777" w:rsidR="002231D2" w:rsidRPr="002231D2" w:rsidRDefault="002231D2" w:rsidP="002231D2">
      <w:pPr>
        <w:rPr>
          <w:rFonts w:ascii="Georgia" w:hAnsi="Georgia"/>
        </w:rPr>
      </w:pPr>
    </w:p>
    <w:p w14:paraId="484D5F1C" w14:textId="77777777" w:rsidR="002231D2" w:rsidRPr="002231D2" w:rsidRDefault="002231D2" w:rsidP="002231D2">
      <w:pPr>
        <w:pStyle w:val="Heading3"/>
        <w:rPr>
          <w:rFonts w:ascii="Georgia" w:hAnsi="Georgia"/>
        </w:rPr>
      </w:pPr>
      <w:r w:rsidRPr="002231D2">
        <w:rPr>
          <w:rFonts w:ascii="Georgia" w:hAnsi="Georgia"/>
        </w:rPr>
        <w:t>relatives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95"/>
        <w:gridCol w:w="1980"/>
        <w:gridCol w:w="5915"/>
      </w:tblGrid>
      <w:tr w:rsidR="002231D2" w:rsidRPr="002231D2" w14:paraId="64C86112" w14:textId="77777777" w:rsidTr="002231D2">
        <w:trPr>
          <w:jc w:val="center"/>
        </w:trPr>
        <w:tc>
          <w:tcPr>
            <w:tcW w:w="1795" w:type="dxa"/>
            <w:shd w:val="clear" w:color="auto" w:fill="D9EAF7"/>
            <w:vAlign w:val="center"/>
          </w:tcPr>
          <w:p w14:paraId="5B4689F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Column</w:t>
            </w:r>
          </w:p>
        </w:tc>
        <w:tc>
          <w:tcPr>
            <w:tcW w:w="1980" w:type="dxa"/>
            <w:shd w:val="clear" w:color="auto" w:fill="D9EAF7"/>
            <w:vAlign w:val="center"/>
          </w:tcPr>
          <w:p w14:paraId="3C28A06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Data Type</w:t>
            </w:r>
          </w:p>
        </w:tc>
        <w:tc>
          <w:tcPr>
            <w:tcW w:w="5915" w:type="dxa"/>
            <w:shd w:val="clear" w:color="auto" w:fill="D9EAF7"/>
            <w:vAlign w:val="center"/>
          </w:tcPr>
          <w:p w14:paraId="7D9F568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b/>
                <w:sz w:val="20"/>
              </w:rPr>
              <w:t>Constraints</w:t>
            </w:r>
          </w:p>
        </w:tc>
      </w:tr>
      <w:tr w:rsidR="002231D2" w:rsidRPr="002231D2" w14:paraId="778DE401" w14:textId="77777777" w:rsidTr="002231D2">
        <w:trPr>
          <w:jc w:val="center"/>
        </w:trPr>
        <w:tc>
          <w:tcPr>
            <w:tcW w:w="1795" w:type="dxa"/>
            <w:vAlign w:val="center"/>
          </w:tcPr>
          <w:p w14:paraId="7640E77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employee_id</w:t>
            </w:r>
          </w:p>
        </w:tc>
        <w:tc>
          <w:tcPr>
            <w:tcW w:w="1980" w:type="dxa"/>
            <w:vAlign w:val="center"/>
          </w:tcPr>
          <w:p w14:paraId="32FDEBEC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VARCHAR(3)</w:t>
            </w:r>
          </w:p>
        </w:tc>
        <w:tc>
          <w:tcPr>
            <w:tcW w:w="5915" w:type="dxa"/>
            <w:vAlign w:val="center"/>
          </w:tcPr>
          <w:p w14:paraId="52508F14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key, foreign key</w:t>
            </w:r>
          </w:p>
        </w:tc>
      </w:tr>
      <w:tr w:rsidR="002231D2" w:rsidRPr="002231D2" w14:paraId="11C99658" w14:textId="77777777" w:rsidTr="002231D2">
        <w:trPr>
          <w:jc w:val="center"/>
        </w:trPr>
        <w:tc>
          <w:tcPr>
            <w:tcW w:w="1795" w:type="dxa"/>
            <w:vAlign w:val="center"/>
          </w:tcPr>
          <w:p w14:paraId="1970F03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relative_name</w:t>
            </w:r>
          </w:p>
        </w:tc>
        <w:tc>
          <w:tcPr>
            <w:tcW w:w="1980" w:type="dxa"/>
            <w:vAlign w:val="center"/>
          </w:tcPr>
          <w:p w14:paraId="1CBCB04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VARCHAR(50)</w:t>
            </w:r>
          </w:p>
        </w:tc>
        <w:tc>
          <w:tcPr>
            <w:tcW w:w="5915" w:type="dxa"/>
            <w:vAlign w:val="center"/>
          </w:tcPr>
          <w:p w14:paraId="0DC320AF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Composite primary key</w:t>
            </w:r>
          </w:p>
        </w:tc>
      </w:tr>
      <w:tr w:rsidR="002231D2" w:rsidRPr="002231D2" w14:paraId="53ABE2F0" w14:textId="77777777" w:rsidTr="002231D2">
        <w:trPr>
          <w:jc w:val="center"/>
        </w:trPr>
        <w:tc>
          <w:tcPr>
            <w:tcW w:w="1795" w:type="dxa"/>
            <w:vAlign w:val="center"/>
          </w:tcPr>
          <w:p w14:paraId="7D996D5B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gender</w:t>
            </w:r>
          </w:p>
        </w:tc>
        <w:tc>
          <w:tcPr>
            <w:tcW w:w="1980" w:type="dxa"/>
            <w:vAlign w:val="center"/>
          </w:tcPr>
          <w:p w14:paraId="02052F87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ENUM</w:t>
            </w:r>
          </w:p>
        </w:tc>
        <w:tc>
          <w:tcPr>
            <w:tcW w:w="5915" w:type="dxa"/>
            <w:vAlign w:val="center"/>
          </w:tcPr>
          <w:p w14:paraId="1BFCFE13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  <w:tr w:rsidR="002231D2" w:rsidRPr="002231D2" w14:paraId="533E31B0" w14:textId="77777777" w:rsidTr="002231D2">
        <w:trPr>
          <w:jc w:val="center"/>
        </w:trPr>
        <w:tc>
          <w:tcPr>
            <w:tcW w:w="1795" w:type="dxa"/>
            <w:vAlign w:val="center"/>
          </w:tcPr>
          <w:p w14:paraId="042DFF56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date_of_birth</w:t>
            </w:r>
          </w:p>
        </w:tc>
        <w:tc>
          <w:tcPr>
            <w:tcW w:w="1980" w:type="dxa"/>
            <w:vAlign w:val="center"/>
          </w:tcPr>
          <w:p w14:paraId="73A93A2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DATE</w:t>
            </w:r>
          </w:p>
        </w:tc>
        <w:tc>
          <w:tcPr>
            <w:tcW w:w="5915" w:type="dxa"/>
            <w:vAlign w:val="center"/>
          </w:tcPr>
          <w:p w14:paraId="3E2958BD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NULL</w:t>
            </w:r>
          </w:p>
        </w:tc>
      </w:tr>
      <w:tr w:rsidR="002231D2" w:rsidRPr="002231D2" w14:paraId="7553AC23" w14:textId="77777777" w:rsidTr="002231D2">
        <w:trPr>
          <w:jc w:val="center"/>
        </w:trPr>
        <w:tc>
          <w:tcPr>
            <w:tcW w:w="1795" w:type="dxa"/>
            <w:vAlign w:val="center"/>
          </w:tcPr>
          <w:p w14:paraId="1404FD6A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relationship</w:t>
            </w:r>
          </w:p>
        </w:tc>
        <w:tc>
          <w:tcPr>
            <w:tcW w:w="1980" w:type="dxa"/>
            <w:vAlign w:val="center"/>
          </w:tcPr>
          <w:p w14:paraId="1E7A8222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VARCHAR(30)</w:t>
            </w:r>
          </w:p>
        </w:tc>
        <w:tc>
          <w:tcPr>
            <w:tcW w:w="5915" w:type="dxa"/>
            <w:vAlign w:val="center"/>
          </w:tcPr>
          <w:p w14:paraId="5CDF15C9" w14:textId="77777777" w:rsidR="002231D2" w:rsidRPr="002231D2" w:rsidRDefault="002231D2" w:rsidP="009A4417">
            <w:pPr>
              <w:rPr>
                <w:rFonts w:ascii="Georgia" w:hAnsi="Georgia"/>
              </w:rPr>
            </w:pPr>
            <w:r w:rsidRPr="002231D2">
              <w:rPr>
                <w:rFonts w:ascii="Georgia" w:hAnsi="Georgia"/>
                <w:sz w:val="20"/>
              </w:rPr>
              <w:t>NOT NULL</w:t>
            </w:r>
          </w:p>
        </w:tc>
      </w:tr>
    </w:tbl>
    <w:p w14:paraId="25FFBF0A" w14:textId="77777777" w:rsidR="002231D2" w:rsidRPr="002231D2" w:rsidRDefault="002231D2" w:rsidP="002231D2">
      <w:pPr>
        <w:rPr>
          <w:rFonts w:ascii="Georgia" w:hAnsi="Georgia"/>
        </w:rPr>
      </w:pPr>
    </w:p>
    <w:p w14:paraId="5F50B414" w14:textId="77777777" w:rsidR="002231D2" w:rsidRPr="002231D2" w:rsidRDefault="002231D2" w:rsidP="002231D2">
      <w:pPr>
        <w:pStyle w:val="Heading2"/>
        <w:rPr>
          <w:rFonts w:ascii="Georgia" w:hAnsi="Georgia"/>
        </w:rPr>
      </w:pPr>
      <w:r w:rsidRPr="002231D2">
        <w:rPr>
          <w:rFonts w:ascii="Georgia" w:hAnsi="Georgia"/>
        </w:rPr>
        <w:t>2.2 Important Design Notes</w:t>
      </w:r>
    </w:p>
    <w:p w14:paraId="36194E1D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manager_id in employees is a unary or recursive relationship because a manager is also an employee.</w:t>
      </w:r>
    </w:p>
    <w:p w14:paraId="03D68921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manager_id may be NULL because top-level managers may not have a supervisor.</w:t>
      </w:r>
    </w:p>
    <w:p w14:paraId="58575B41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department_addresses is required because one department may operate at multiple addresses.</w:t>
      </w:r>
    </w:p>
    <w:p w14:paraId="2A54A328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assignments is an associative table for the many-to-many relationship between employees and projects.</w:t>
      </w:r>
    </w:p>
    <w:p w14:paraId="0C040782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The composite primary key of assignments is (employee_id, project_id). This prevents assigning the same employee to the same project more than once.</w:t>
      </w:r>
    </w:p>
    <w:p w14:paraId="11A0AEC4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relatives can be treated as a weak entity. Its key is formed by employee_id and relative_name.</w:t>
      </w:r>
    </w:p>
    <w:p w14:paraId="5C5D52F1" w14:textId="77777777" w:rsid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lastRenderedPageBreak/>
        <w:t>Circular foreign keys between employees and departments should be handled by creating tables first, then adding some foreign keys using ALTER TABLE.</w:t>
      </w:r>
    </w:p>
    <w:p w14:paraId="48F872D1" w14:textId="4F3AC859" w:rsidR="00822689" w:rsidRPr="00822689" w:rsidRDefault="00822689" w:rsidP="00822689">
      <w:pPr>
        <w:pStyle w:val="Heading2"/>
        <w:rPr>
          <w:rFonts w:ascii="Georgia" w:hAnsi="Georgia"/>
        </w:rPr>
      </w:pPr>
      <w:r>
        <w:rPr>
          <w:rFonts w:ascii="Georgia" w:hAnsi="Georgia"/>
        </w:rPr>
        <w:t xml:space="preserve">2.3 </w:t>
      </w:r>
      <w:r w:rsidRPr="00822689">
        <w:rPr>
          <w:rFonts w:ascii="Georgia" w:hAnsi="Georgia"/>
        </w:rPr>
        <w:t>Using ALTER TABLE to Add Constraints</w:t>
      </w:r>
    </w:p>
    <w:p w14:paraId="7E59A3D9" w14:textId="77777777" w:rsidR="00822689" w:rsidRPr="00822689" w:rsidRDefault="00822689" w:rsidP="00822689">
      <w:pPr>
        <w:pStyle w:val="ListBullet"/>
        <w:rPr>
          <w:rFonts w:ascii="Georgia" w:hAnsi="Georgia"/>
        </w:rPr>
      </w:pPr>
      <w:r w:rsidRPr="00822689">
        <w:rPr>
          <w:rFonts w:ascii="Georgia" w:hAnsi="Georgia"/>
        </w:rPr>
        <w:t>After creating all tables, use ALTER TABLE statements to add or modify constraints for the database.</w:t>
      </w:r>
    </w:p>
    <w:p w14:paraId="4FEFB990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foreign key constraint from employees.manager_id to employees.employee_id to represent the recursive supervision relationship. </w:t>
      </w:r>
    </w:p>
    <w:p w14:paraId="3AAE9B5C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foreign key constraint from employees.department_id to departments.department_id to ensure that each employee belongs to a valid department. </w:t>
      </w:r>
    </w:p>
    <w:p w14:paraId="578AEE4A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foreign key constraint from departments.manager_id to employees.employee_id to ensure that each department is managed by an existing employee. </w:t>
      </w:r>
    </w:p>
    <w:p w14:paraId="07E46CDF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foreign key constraint from department_locations.department_id to departments.department_id. </w:t>
      </w:r>
    </w:p>
    <w:p w14:paraId="61314E46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foreign key constraint from projects.department_id to departments.department_id. </w:t>
      </w:r>
    </w:p>
    <w:p w14:paraId="3B94B42A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foreign key constraints in the assignments table: </w:t>
      </w:r>
    </w:p>
    <w:p w14:paraId="52D075D7" w14:textId="77777777" w:rsidR="00822689" w:rsidRPr="00822689" w:rsidRDefault="00822689" w:rsidP="00822689">
      <w:pPr>
        <w:pStyle w:val="ListBullet"/>
        <w:numPr>
          <w:ilvl w:val="1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assignments.employee_id references employees.employee_id </w:t>
      </w:r>
    </w:p>
    <w:p w14:paraId="224596FE" w14:textId="77777777" w:rsidR="00822689" w:rsidRPr="00822689" w:rsidRDefault="00822689" w:rsidP="00822689">
      <w:pPr>
        <w:pStyle w:val="ListBullet"/>
        <w:numPr>
          <w:ilvl w:val="1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assignments.project_id references projects.project_id </w:t>
      </w:r>
    </w:p>
    <w:p w14:paraId="62BE589A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foreign key constraint from relatives.employee_id to employees.employee_id. </w:t>
      </w:r>
    </w:p>
    <w:p w14:paraId="3B59ECFA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CHECK constraint to ensure that employees.salary is greater than or equal to 0. </w:t>
      </w:r>
    </w:p>
    <w:p w14:paraId="03E51548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CHECK constraint to ensure that assignments.working_hours is greater than or equal to 0. </w:t>
      </w:r>
    </w:p>
    <w:p w14:paraId="066E1233" w14:textId="77777777" w:rsidR="00822689" w:rsidRPr="00822689" w:rsidRDefault="00822689" w:rsidP="00822689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822689">
        <w:rPr>
          <w:rFonts w:ascii="Georgia" w:hAnsi="Georgia"/>
        </w:rPr>
        <w:t xml:space="preserve">Add a CHECK constraint to restrict employees.gender to valid values such as 'Male', 'Female', and 'Other'. </w:t>
      </w:r>
    </w:p>
    <w:p w14:paraId="59B6F8E0" w14:textId="6A6C5F90" w:rsidR="002231D2" w:rsidRPr="002231D2" w:rsidRDefault="00822689" w:rsidP="002231D2">
      <w:pPr>
        <w:pStyle w:val="Heading1"/>
        <w:rPr>
          <w:rFonts w:ascii="Georgia" w:hAnsi="Georgia"/>
        </w:rPr>
      </w:pPr>
      <w:r>
        <w:rPr>
          <w:rFonts w:ascii="Georgia" w:hAnsi="Georgia"/>
        </w:rPr>
        <w:t>4</w:t>
      </w:r>
      <w:r w:rsidR="002231D2" w:rsidRPr="002231D2">
        <w:rPr>
          <w:rFonts w:ascii="Georgia" w:hAnsi="Georgia"/>
        </w:rPr>
        <w:t>. Submission Requirements</w:t>
      </w:r>
    </w:p>
    <w:p w14:paraId="0888DE29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 xml:space="preserve">Submit </w:t>
      </w:r>
      <w:r w:rsidRPr="002231D2">
        <w:rPr>
          <w:rFonts w:ascii="Georgia" w:hAnsi="Georgia"/>
          <w:b/>
          <w:bCs/>
        </w:rPr>
        <w:t>only one .sql file</w:t>
      </w:r>
      <w:r w:rsidRPr="002231D2">
        <w:rPr>
          <w:rFonts w:ascii="Georgia" w:hAnsi="Georgia"/>
        </w:rPr>
        <w:t>.</w:t>
      </w:r>
    </w:p>
    <w:p w14:paraId="05BF78C1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The SQL file must include all answers and must be clearly organized with comments for each question, for example:</w:t>
      </w:r>
    </w:p>
    <w:p w14:paraId="1D883DE3" w14:textId="77777777" w:rsidR="002231D2" w:rsidRPr="002231D2" w:rsidRDefault="002231D2" w:rsidP="002231D2">
      <w:pPr>
        <w:pStyle w:val="ListBullet"/>
        <w:numPr>
          <w:ilvl w:val="0"/>
          <w:numId w:val="0"/>
        </w:numPr>
        <w:ind w:left="360"/>
        <w:rPr>
          <w:rFonts w:ascii="Consolas" w:hAnsi="Consolas"/>
        </w:rPr>
      </w:pPr>
      <w:r w:rsidRPr="002231D2">
        <w:rPr>
          <w:rFonts w:ascii="Consolas" w:hAnsi="Consolas"/>
        </w:rPr>
        <w:t>-- Q1: Create database</w:t>
      </w:r>
      <w:r w:rsidRPr="002231D2">
        <w:rPr>
          <w:rFonts w:ascii="Consolas" w:hAnsi="Consolas"/>
        </w:rPr>
        <w:br/>
        <w:t>-- Q2: Create tables</w:t>
      </w:r>
      <w:r w:rsidRPr="002231D2">
        <w:rPr>
          <w:rFonts w:ascii="Consolas" w:hAnsi="Consolas"/>
        </w:rPr>
        <w:br/>
        <w:t>-- Q3: Define primary keys and foreign keys</w:t>
      </w:r>
      <w:r w:rsidRPr="002231D2">
        <w:rPr>
          <w:rFonts w:ascii="Consolas" w:hAnsi="Consolas"/>
        </w:rPr>
        <w:br/>
        <w:t>-- Q4: Apply constraints</w:t>
      </w:r>
      <w:r w:rsidRPr="002231D2">
        <w:rPr>
          <w:rFonts w:ascii="Consolas" w:hAnsi="Consolas"/>
        </w:rPr>
        <w:br/>
        <w:t>-- Q5: Verify tables</w:t>
      </w:r>
    </w:p>
    <w:p w14:paraId="32966C40" w14:textId="753BFE05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Each SQL statement must be placed under the correct question comment. The file must be named as follows:</w:t>
      </w:r>
      <w:r w:rsidRPr="002231D2">
        <w:rPr>
          <w:rFonts w:ascii="Georgia" w:hAnsi="Georgia"/>
        </w:rPr>
        <w:t xml:space="preserve"> </w:t>
      </w:r>
      <w:r w:rsidRPr="002231D2">
        <w:rPr>
          <w:rFonts w:ascii="Georgia" w:hAnsi="Georgia"/>
        </w:rPr>
        <w:t>xx_lab03_FullName.sql</w:t>
      </w:r>
    </w:p>
    <w:p w14:paraId="4FC39A95" w14:textId="77777777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Where xx is your number in the student list.</w:t>
      </w:r>
    </w:p>
    <w:p w14:paraId="6C1CAC8A" w14:textId="2A977A5B" w:rsidR="002231D2" w:rsidRPr="002231D2" w:rsidRDefault="002231D2" w:rsidP="002231D2">
      <w:pPr>
        <w:pStyle w:val="ListBullet"/>
        <w:rPr>
          <w:rFonts w:ascii="Georgia" w:hAnsi="Georgia"/>
        </w:rPr>
      </w:pPr>
      <w:r w:rsidRPr="002231D2">
        <w:rPr>
          <w:rFonts w:ascii="Georgia" w:hAnsi="Georgia"/>
        </w:rPr>
        <w:t>A submission with an incorrect file name or missing question comments may be deducted according to the course policy.</w:t>
      </w:r>
    </w:p>
    <w:sectPr w:rsidR="002231D2" w:rsidRPr="002231D2" w:rsidSect="006C1859">
      <w:headerReference w:type="default" r:id="rId8"/>
      <w:pgSz w:w="11906" w:h="16838" w:code="9"/>
      <w:pgMar w:top="108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5D556" w14:textId="77777777" w:rsidR="00FD6FAB" w:rsidRDefault="00FD6FAB" w:rsidP="006C1859">
      <w:pPr>
        <w:spacing w:after="0" w:line="240" w:lineRule="auto"/>
      </w:pPr>
      <w:r>
        <w:separator/>
      </w:r>
    </w:p>
  </w:endnote>
  <w:endnote w:type="continuationSeparator" w:id="0">
    <w:p w14:paraId="390F7274" w14:textId="77777777" w:rsidR="00FD6FAB" w:rsidRDefault="00FD6FAB" w:rsidP="006C1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CC07A" w14:textId="77777777" w:rsidR="00FD6FAB" w:rsidRDefault="00FD6FAB" w:rsidP="006C1859">
      <w:pPr>
        <w:spacing w:after="0" w:line="240" w:lineRule="auto"/>
      </w:pPr>
      <w:r>
        <w:separator/>
      </w:r>
    </w:p>
  </w:footnote>
  <w:footnote w:type="continuationSeparator" w:id="0">
    <w:p w14:paraId="7BBCA099" w14:textId="77777777" w:rsidR="00FD6FAB" w:rsidRDefault="00FD6FAB" w:rsidP="006C1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1D526" w14:textId="79CF0370" w:rsidR="006C1859" w:rsidRDefault="006C1859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5C3C6B8" wp14:editId="68E0C6E5">
          <wp:simplePos x="0" y="0"/>
          <wp:positionH relativeFrom="column">
            <wp:posOffset>-157793</wp:posOffset>
          </wp:positionH>
          <wp:positionV relativeFrom="paragraph">
            <wp:posOffset>-374015</wp:posOffset>
          </wp:positionV>
          <wp:extent cx="1355610" cy="628980"/>
          <wp:effectExtent l="0" t="0" r="0" b="0"/>
          <wp:wrapNone/>
          <wp:docPr id="12441049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4104931" name="Picture 12441049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5610" cy="628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213B14"/>
    <w:multiLevelType w:val="multilevel"/>
    <w:tmpl w:val="450C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533187">
    <w:abstractNumId w:val="8"/>
  </w:num>
  <w:num w:numId="2" w16cid:durableId="2030711838">
    <w:abstractNumId w:val="6"/>
  </w:num>
  <w:num w:numId="3" w16cid:durableId="763380408">
    <w:abstractNumId w:val="5"/>
  </w:num>
  <w:num w:numId="4" w16cid:durableId="1436906915">
    <w:abstractNumId w:val="4"/>
  </w:num>
  <w:num w:numId="5" w16cid:durableId="789082949">
    <w:abstractNumId w:val="7"/>
  </w:num>
  <w:num w:numId="6" w16cid:durableId="1725787210">
    <w:abstractNumId w:val="3"/>
  </w:num>
  <w:num w:numId="7" w16cid:durableId="937173642">
    <w:abstractNumId w:val="2"/>
  </w:num>
  <w:num w:numId="8" w16cid:durableId="269048793">
    <w:abstractNumId w:val="1"/>
  </w:num>
  <w:num w:numId="9" w16cid:durableId="983049090">
    <w:abstractNumId w:val="0"/>
  </w:num>
  <w:num w:numId="10" w16cid:durableId="264774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30F"/>
    <w:rsid w:val="00083F63"/>
    <w:rsid w:val="0015074B"/>
    <w:rsid w:val="001A636D"/>
    <w:rsid w:val="002231D2"/>
    <w:rsid w:val="002575F9"/>
    <w:rsid w:val="00263011"/>
    <w:rsid w:val="0029639D"/>
    <w:rsid w:val="002D71D2"/>
    <w:rsid w:val="002F4BBA"/>
    <w:rsid w:val="00326F90"/>
    <w:rsid w:val="003B0B08"/>
    <w:rsid w:val="006878B5"/>
    <w:rsid w:val="006C1859"/>
    <w:rsid w:val="006D5055"/>
    <w:rsid w:val="00736229"/>
    <w:rsid w:val="00742695"/>
    <w:rsid w:val="00795FAB"/>
    <w:rsid w:val="00822689"/>
    <w:rsid w:val="009171B3"/>
    <w:rsid w:val="00A24A54"/>
    <w:rsid w:val="00AA1D8D"/>
    <w:rsid w:val="00AB72A4"/>
    <w:rsid w:val="00B47730"/>
    <w:rsid w:val="00BD1726"/>
    <w:rsid w:val="00C64682"/>
    <w:rsid w:val="00C65F96"/>
    <w:rsid w:val="00CB0664"/>
    <w:rsid w:val="00D653B0"/>
    <w:rsid w:val="00DA60CF"/>
    <w:rsid w:val="00FC693F"/>
    <w:rsid w:val="00FD6FAB"/>
    <w:rsid w:val="00FD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EC894D"/>
  <w14:defaultImageDpi w14:val="300"/>
  <w15:docId w15:val="{4881B542-499B-4E56-9408-30C401E9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8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85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n-US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1859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C1859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n-US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n-US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n-US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n-US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4">
    <w:name w:val="Grid Table 4 Accent 4"/>
    <w:basedOn w:val="TableNormal"/>
    <w:uiPriority w:val="49"/>
    <w:rsid w:val="003B0B08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6878B5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paragraph" w:customStyle="1" w:styleId="CodeBlock">
    <w:name w:val="CodeBlock"/>
    <w:rsid w:val="002231D2"/>
    <w:pPr>
      <w:spacing w:after="0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8</cp:revision>
  <dcterms:created xsi:type="dcterms:W3CDTF">2026-04-20T03:07:00Z</dcterms:created>
  <dcterms:modified xsi:type="dcterms:W3CDTF">2026-05-03T02:44:00Z</dcterms:modified>
  <cp:category/>
</cp:coreProperties>
</file>