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ED5E1B" w14:textId="5C41BBAC" w:rsidR="002C5698" w:rsidRPr="00DE04E9" w:rsidRDefault="00000000" w:rsidP="007C0A31">
      <w:pPr>
        <w:pStyle w:val="Heading1"/>
        <w:jc w:val="center"/>
        <w:rPr>
          <w:rFonts w:ascii="Times New Roman" w:hAnsi="Times New Roman" w:cs="Times New Roman"/>
          <w:lang w:val="vi-VN"/>
        </w:rPr>
      </w:pPr>
      <w:r w:rsidRPr="00DE04E9">
        <w:rPr>
          <w:rFonts w:ascii="Times New Roman" w:hAnsi="Times New Roman" w:cs="Times New Roman"/>
        </w:rPr>
        <w:t xml:space="preserve">Thỏa Thuận Vận Hành Nhóm (Team Operating Agreement </w:t>
      </w:r>
      <w:r w:rsidR="00894509" w:rsidRPr="00DE04E9">
        <w:rPr>
          <w:rFonts w:ascii="Times New Roman" w:hAnsi="Times New Roman" w:cs="Times New Roman"/>
        </w:rPr>
        <w:t>–</w:t>
      </w:r>
      <w:r w:rsidRPr="00DE04E9">
        <w:rPr>
          <w:rFonts w:ascii="Times New Roman" w:hAnsi="Times New Roman" w:cs="Times New Roman"/>
        </w:rPr>
        <w:t xml:space="preserve"> TOA)</w:t>
      </w:r>
    </w:p>
    <w:p w14:paraId="05B4BD12" w14:textId="77777777" w:rsidR="007C0A31" w:rsidRPr="00DE04E9" w:rsidRDefault="007C0A31" w:rsidP="007C0A31">
      <w:pPr>
        <w:rPr>
          <w:rFonts w:ascii="Times New Roman" w:hAnsi="Times New Roman" w:cs="Times New Roman"/>
          <w:lang w:val="vi-VN"/>
        </w:rPr>
      </w:pPr>
    </w:p>
    <w:p w14:paraId="30400AE6" w14:textId="5A57C23A" w:rsidR="002C5698" w:rsidRPr="00DE04E9" w:rsidRDefault="00000000">
      <w:pPr>
        <w:rPr>
          <w:rFonts w:ascii="Times New Roman" w:hAnsi="Times New Roman" w:cs="Times New Roman"/>
          <w:lang w:val="vi-VN"/>
        </w:rPr>
      </w:pPr>
      <w:r w:rsidRPr="00DE04E9">
        <w:rPr>
          <w:rFonts w:ascii="Times New Roman" w:hAnsi="Times New Roman" w:cs="Times New Roman"/>
          <w:lang w:val="vi-VN"/>
        </w:rPr>
        <w:t xml:space="preserve">Tên Dự Án: </w:t>
      </w:r>
      <w:r w:rsidR="004A0588" w:rsidRPr="00DE04E9">
        <w:rPr>
          <w:rFonts w:ascii="Times New Roman" w:hAnsi="Times New Roman" w:cs="Times New Roman"/>
          <w:lang w:val="vi-VN"/>
        </w:rPr>
        <w:t>WeatherGo</w:t>
      </w:r>
    </w:p>
    <w:p w14:paraId="23EEF246" w14:textId="7856B908" w:rsidR="002C5698" w:rsidRPr="00DE04E9" w:rsidRDefault="00000000">
      <w:pPr>
        <w:rPr>
          <w:rFonts w:ascii="Times New Roman" w:hAnsi="Times New Roman" w:cs="Times New Roman"/>
          <w:lang w:val="vi-VN"/>
        </w:rPr>
      </w:pPr>
      <w:r w:rsidRPr="00DE04E9">
        <w:rPr>
          <w:rFonts w:ascii="Times New Roman" w:hAnsi="Times New Roman" w:cs="Times New Roman"/>
          <w:lang w:val="vi-VN"/>
        </w:rPr>
        <w:t xml:space="preserve">Tên Nhóm: </w:t>
      </w:r>
      <w:r w:rsidR="004A0588" w:rsidRPr="00DE04E9">
        <w:rPr>
          <w:rFonts w:ascii="Times New Roman" w:hAnsi="Times New Roman" w:cs="Times New Roman"/>
          <w:lang w:val="vi-VN"/>
        </w:rPr>
        <w:t>4 anh em siêu nhân</w:t>
      </w:r>
    </w:p>
    <w:p w14:paraId="20D11D4E" w14:textId="3C25BD6F" w:rsidR="002C5698" w:rsidRPr="00DE04E9" w:rsidRDefault="00000000">
      <w:pPr>
        <w:rPr>
          <w:rFonts w:ascii="Times New Roman" w:hAnsi="Times New Roman" w:cs="Times New Roman"/>
          <w:lang w:val="vi-VN"/>
        </w:rPr>
      </w:pPr>
      <w:r w:rsidRPr="00DE04E9">
        <w:rPr>
          <w:rFonts w:ascii="Times New Roman" w:hAnsi="Times New Roman" w:cs="Times New Roman"/>
          <w:lang w:val="vi-VN"/>
        </w:rPr>
        <w:t>Ngày Lập:</w:t>
      </w:r>
      <w:r w:rsidR="004A0588" w:rsidRPr="00DE04E9">
        <w:rPr>
          <w:rFonts w:ascii="Times New Roman" w:hAnsi="Times New Roman" w:cs="Times New Roman"/>
          <w:lang w:val="vi-VN"/>
        </w:rPr>
        <w:t xml:space="preserve"> 20/04/</w:t>
      </w:r>
      <w:r w:rsidR="00DE04E9" w:rsidRPr="00DE04E9">
        <w:rPr>
          <w:rFonts w:ascii="Times New Roman" w:hAnsi="Times New Roman" w:cs="Times New Roman"/>
          <w:lang w:val="vi-VN"/>
        </w:rPr>
        <w:t>2026</w:t>
      </w:r>
    </w:p>
    <w:p w14:paraId="115E03D1" w14:textId="77777777" w:rsidR="002C5698" w:rsidRPr="00DE04E9" w:rsidRDefault="00000000">
      <w:pPr>
        <w:rPr>
          <w:rFonts w:ascii="Times New Roman" w:hAnsi="Times New Roman" w:cs="Times New Roman"/>
          <w:lang w:val="vi-VN"/>
        </w:rPr>
      </w:pPr>
      <w:r w:rsidRPr="00DE04E9">
        <w:rPr>
          <w:rFonts w:ascii="Times New Roman" w:hAnsi="Times New Roman" w:cs="Times New Roman"/>
          <w:lang w:val="vi-VN"/>
        </w:rPr>
        <w:t>Phiên Bản: 1.0</w:t>
      </w:r>
    </w:p>
    <w:p w14:paraId="5EC53188" w14:textId="77777777" w:rsidR="002C5698" w:rsidRPr="00DE04E9" w:rsidRDefault="00000000">
      <w:pPr>
        <w:pStyle w:val="Heading2"/>
        <w:rPr>
          <w:rFonts w:ascii="Times New Roman" w:hAnsi="Times New Roman" w:cs="Times New Roman"/>
          <w:lang w:val="vi-VN"/>
        </w:rPr>
      </w:pPr>
      <w:r w:rsidRPr="00DE04E9">
        <w:rPr>
          <w:rFonts w:ascii="Times New Roman" w:hAnsi="Times New Roman" w:cs="Times New Roman"/>
          <w:lang w:val="vi-VN"/>
        </w:rPr>
        <w:t>1. Mục Đích</w:t>
      </w:r>
    </w:p>
    <w:p w14:paraId="4E0A089F" w14:textId="77777777" w:rsidR="002C5698" w:rsidRPr="00DE04E9" w:rsidRDefault="00000000">
      <w:pPr>
        <w:rPr>
          <w:rFonts w:ascii="Times New Roman" w:hAnsi="Times New Roman" w:cs="Times New Roman"/>
          <w:lang w:val="vi-VN"/>
        </w:rPr>
      </w:pPr>
      <w:r w:rsidRPr="00DE04E9">
        <w:rPr>
          <w:rFonts w:ascii="Times New Roman" w:hAnsi="Times New Roman" w:cs="Times New Roman"/>
          <w:lang w:val="vi-VN"/>
        </w:rPr>
        <w:t>Tài liệu này quy định cách nhóm làm việc cùng nhau để đạt được giá trị một cách hiệu quả và minh bạch. Tài liệu nêu rõ vai trò, trách nhiệm, quy trình ra quyết định và các thỏa thuận làm việc, bao gồm bảng RACI cho các hoạt động chính.</w:t>
      </w:r>
    </w:p>
    <w:p w14:paraId="71F989E9" w14:textId="77777777" w:rsidR="002C5698" w:rsidRPr="00DE04E9" w:rsidRDefault="00000000">
      <w:pPr>
        <w:pStyle w:val="Heading2"/>
        <w:rPr>
          <w:rFonts w:ascii="Times New Roman" w:hAnsi="Times New Roman" w:cs="Times New Roman"/>
          <w:lang w:val="vi-VN"/>
        </w:rPr>
      </w:pPr>
      <w:r w:rsidRPr="00DE04E9">
        <w:rPr>
          <w:rFonts w:ascii="Times New Roman" w:hAnsi="Times New Roman" w:cs="Times New Roman"/>
        </w:rPr>
        <w:t>2. Thành Viên &amp; Vai Trò</w:t>
      </w:r>
    </w:p>
    <w:p w14:paraId="42B2AE1B" w14:textId="77777777" w:rsidR="00131762" w:rsidRPr="00DE04E9" w:rsidRDefault="00131762" w:rsidP="004A0588">
      <w:pPr>
        <w:rPr>
          <w:rFonts w:ascii="Times New Roman" w:hAnsi="Times New Roman" w:cs="Times New Roman"/>
          <w:lang w:val="vi-VN"/>
        </w:rPr>
        <w:sectPr w:rsidR="00131762" w:rsidRPr="00DE04E9" w:rsidSect="00034616">
          <w:pgSz w:w="12240" w:h="15840"/>
          <w:pgMar w:top="1440" w:right="1800" w:bottom="1440" w:left="1800" w:header="720" w:footer="720" w:gutter="0"/>
          <w:cols w:space="720"/>
          <w:docGrid w:linePitch="360"/>
        </w:sectPr>
      </w:pPr>
    </w:p>
    <w:p w14:paraId="3B510FE6" w14:textId="1CBF7C10" w:rsidR="004A0588" w:rsidRPr="00DE04E9" w:rsidRDefault="004A0588" w:rsidP="00131762">
      <w:pPr>
        <w:spacing w:after="0" w:line="360" w:lineRule="auto"/>
        <w:rPr>
          <w:rFonts w:ascii="Times New Roman" w:hAnsi="Times New Roman" w:cs="Times New Roman"/>
          <w:lang w:val="vi-VN"/>
        </w:rPr>
      </w:pPr>
      <w:r w:rsidRPr="00DE04E9">
        <w:rPr>
          <w:rFonts w:ascii="Times New Roman" w:hAnsi="Times New Roman" w:cs="Times New Roman"/>
          <w:lang w:val="vi-VN"/>
        </w:rPr>
        <w:t>- Vũ Đức Tùng</w:t>
      </w:r>
    </w:p>
    <w:p w14:paraId="21E0BD0C" w14:textId="414A66D7" w:rsidR="004A0588" w:rsidRPr="00DE04E9" w:rsidRDefault="004A0588" w:rsidP="00131762">
      <w:pPr>
        <w:spacing w:after="0" w:line="360" w:lineRule="auto"/>
        <w:rPr>
          <w:rFonts w:ascii="Times New Roman" w:hAnsi="Times New Roman" w:cs="Times New Roman"/>
          <w:lang w:val="vi-VN"/>
        </w:rPr>
      </w:pPr>
      <w:r w:rsidRPr="00DE04E9">
        <w:rPr>
          <w:rFonts w:ascii="Times New Roman" w:hAnsi="Times New Roman" w:cs="Times New Roman"/>
          <w:lang w:val="vi-VN"/>
        </w:rPr>
        <w:t>-</w:t>
      </w:r>
      <w:r w:rsidR="00131762" w:rsidRPr="00DE04E9">
        <w:rPr>
          <w:rFonts w:ascii="Times New Roman" w:hAnsi="Times New Roman" w:cs="Times New Roman"/>
          <w:lang w:val="vi-VN"/>
        </w:rPr>
        <w:t xml:space="preserve"> </w:t>
      </w:r>
      <w:r w:rsidRPr="00DE04E9">
        <w:rPr>
          <w:rFonts w:ascii="Times New Roman" w:hAnsi="Times New Roman" w:cs="Times New Roman"/>
          <w:lang w:val="vi-VN"/>
        </w:rPr>
        <w:t>Điểu Minh Ánh</w:t>
      </w:r>
    </w:p>
    <w:p w14:paraId="71FC55C0" w14:textId="2DC43472" w:rsidR="004A0588" w:rsidRPr="00DE04E9" w:rsidRDefault="004A0588" w:rsidP="00131762">
      <w:pPr>
        <w:spacing w:after="0" w:line="360" w:lineRule="auto"/>
        <w:rPr>
          <w:rFonts w:ascii="Times New Roman" w:hAnsi="Times New Roman" w:cs="Times New Roman"/>
          <w:lang w:val="vi-VN"/>
        </w:rPr>
      </w:pPr>
      <w:r w:rsidRPr="00DE04E9">
        <w:rPr>
          <w:rFonts w:ascii="Times New Roman" w:hAnsi="Times New Roman" w:cs="Times New Roman"/>
          <w:lang w:val="vi-VN"/>
        </w:rPr>
        <w:t>- Lê Nhựt Quân</w:t>
      </w:r>
    </w:p>
    <w:p w14:paraId="7B659BD8" w14:textId="41008146" w:rsidR="004A0588" w:rsidRPr="00DE04E9" w:rsidRDefault="004A0588" w:rsidP="00131762">
      <w:pPr>
        <w:spacing w:after="0" w:line="360" w:lineRule="auto"/>
        <w:rPr>
          <w:rFonts w:ascii="Times New Roman" w:hAnsi="Times New Roman" w:cs="Times New Roman"/>
          <w:lang w:val="vi-VN"/>
        </w:rPr>
      </w:pPr>
      <w:r w:rsidRPr="00DE04E9">
        <w:rPr>
          <w:rFonts w:ascii="Times New Roman" w:hAnsi="Times New Roman" w:cs="Times New Roman"/>
          <w:lang w:val="vi-VN"/>
        </w:rPr>
        <w:t>- Dương Quốc Thái</w:t>
      </w:r>
    </w:p>
    <w:p w14:paraId="5BCE0F95" w14:textId="77777777" w:rsidR="00131762" w:rsidRPr="00DE04E9" w:rsidRDefault="00131762">
      <w:pPr>
        <w:rPr>
          <w:rFonts w:ascii="Times New Roman" w:hAnsi="Times New Roman" w:cs="Times New Roman"/>
        </w:rPr>
        <w:sectPr w:rsidR="00131762" w:rsidRPr="00DE04E9" w:rsidSect="00131762">
          <w:type w:val="continuous"/>
          <w:pgSz w:w="12240" w:h="15840"/>
          <w:pgMar w:top="1440" w:right="1800" w:bottom="1440" w:left="1800" w:header="720" w:footer="720" w:gutter="0"/>
          <w:cols w:num="2" w:space="720"/>
          <w:docGrid w:linePitch="360"/>
        </w:sectPr>
      </w:pPr>
    </w:p>
    <w:tbl>
      <w:tblPr>
        <w:tblStyle w:val="TableGrid"/>
        <w:tblW w:w="0" w:type="auto"/>
        <w:tblLook w:val="04A0" w:firstRow="1" w:lastRow="0" w:firstColumn="1" w:lastColumn="0" w:noHBand="0" w:noVBand="1"/>
      </w:tblPr>
      <w:tblGrid>
        <w:gridCol w:w="2518"/>
        <w:gridCol w:w="1910"/>
        <w:gridCol w:w="4212"/>
      </w:tblGrid>
      <w:tr w:rsidR="002C5698" w:rsidRPr="00DE04E9" w14:paraId="5B11FDA5" w14:textId="77777777" w:rsidTr="004A0588">
        <w:tc>
          <w:tcPr>
            <w:tcW w:w="2518" w:type="dxa"/>
          </w:tcPr>
          <w:p w14:paraId="0D2C9ACC" w14:textId="77777777" w:rsidR="002C5698" w:rsidRPr="00D76A60" w:rsidRDefault="00000000">
            <w:pPr>
              <w:rPr>
                <w:rFonts w:ascii="Times New Roman" w:hAnsi="Times New Roman" w:cs="Times New Roman"/>
                <w:b/>
                <w:bCs/>
              </w:rPr>
            </w:pPr>
            <w:r w:rsidRPr="00D76A60">
              <w:rPr>
                <w:rFonts w:ascii="Times New Roman" w:hAnsi="Times New Roman" w:cs="Times New Roman"/>
                <w:b/>
                <w:bCs/>
              </w:rPr>
              <w:t>Vai trò</w:t>
            </w:r>
          </w:p>
        </w:tc>
        <w:tc>
          <w:tcPr>
            <w:tcW w:w="1910" w:type="dxa"/>
          </w:tcPr>
          <w:p w14:paraId="033B2E00" w14:textId="77777777" w:rsidR="002C5698" w:rsidRPr="00D76A60" w:rsidRDefault="00000000">
            <w:pPr>
              <w:rPr>
                <w:rFonts w:ascii="Times New Roman" w:hAnsi="Times New Roman" w:cs="Times New Roman"/>
                <w:b/>
                <w:bCs/>
              </w:rPr>
            </w:pPr>
            <w:r w:rsidRPr="00D76A60">
              <w:rPr>
                <w:rFonts w:ascii="Times New Roman" w:hAnsi="Times New Roman" w:cs="Times New Roman"/>
                <w:b/>
                <w:bCs/>
              </w:rPr>
              <w:t>Tên</w:t>
            </w:r>
          </w:p>
        </w:tc>
        <w:tc>
          <w:tcPr>
            <w:tcW w:w="4212" w:type="dxa"/>
          </w:tcPr>
          <w:p w14:paraId="106057B9" w14:textId="77777777" w:rsidR="002C5698" w:rsidRPr="00D76A60" w:rsidRDefault="00000000">
            <w:pPr>
              <w:rPr>
                <w:rFonts w:ascii="Times New Roman" w:hAnsi="Times New Roman" w:cs="Times New Roman"/>
                <w:b/>
                <w:bCs/>
              </w:rPr>
            </w:pPr>
            <w:r w:rsidRPr="00D76A60">
              <w:rPr>
                <w:rFonts w:ascii="Times New Roman" w:hAnsi="Times New Roman" w:cs="Times New Roman"/>
                <w:b/>
                <w:bCs/>
              </w:rPr>
              <w:t>Trách nhiệm chính</w:t>
            </w:r>
          </w:p>
        </w:tc>
      </w:tr>
      <w:tr w:rsidR="002C5698" w:rsidRPr="00DE04E9" w14:paraId="6CD7705F" w14:textId="77777777" w:rsidTr="004A0588">
        <w:tc>
          <w:tcPr>
            <w:tcW w:w="2518" w:type="dxa"/>
          </w:tcPr>
          <w:p w14:paraId="5C3C7E94" w14:textId="77777777" w:rsidR="002C5698" w:rsidRPr="00DE04E9" w:rsidRDefault="00000000">
            <w:pPr>
              <w:rPr>
                <w:rFonts w:ascii="Times New Roman" w:hAnsi="Times New Roman" w:cs="Times New Roman"/>
              </w:rPr>
            </w:pPr>
            <w:r w:rsidRPr="00DE04E9">
              <w:rPr>
                <w:rFonts w:ascii="Times New Roman" w:hAnsi="Times New Roman" w:cs="Times New Roman"/>
              </w:rPr>
              <w:t>Product Owner (PO)</w:t>
            </w:r>
          </w:p>
        </w:tc>
        <w:tc>
          <w:tcPr>
            <w:tcW w:w="1910" w:type="dxa"/>
          </w:tcPr>
          <w:p w14:paraId="726087CB" w14:textId="77777777" w:rsidR="002C5698" w:rsidRPr="00DE04E9" w:rsidRDefault="004A0588">
            <w:pPr>
              <w:rPr>
                <w:rFonts w:ascii="Times New Roman" w:hAnsi="Times New Roman" w:cs="Times New Roman"/>
                <w:lang w:val="vi-VN"/>
              </w:rPr>
            </w:pPr>
            <w:r w:rsidRPr="00DE04E9">
              <w:rPr>
                <w:rFonts w:ascii="Times New Roman" w:hAnsi="Times New Roman" w:cs="Times New Roman"/>
                <w:lang w:val="vi-VN"/>
              </w:rPr>
              <w:t>Dương Quốc Thái</w:t>
            </w:r>
          </w:p>
          <w:p w14:paraId="17D0D33A" w14:textId="1FF0C41F" w:rsidR="004A0588" w:rsidRPr="00DE04E9" w:rsidRDefault="004A0588">
            <w:pPr>
              <w:rPr>
                <w:rFonts w:ascii="Times New Roman" w:hAnsi="Times New Roman" w:cs="Times New Roman"/>
                <w:lang w:val="vi-VN"/>
              </w:rPr>
            </w:pPr>
            <w:r w:rsidRPr="00DE04E9">
              <w:rPr>
                <w:rFonts w:ascii="Times New Roman" w:hAnsi="Times New Roman" w:cs="Times New Roman"/>
                <w:lang w:val="vi-VN"/>
              </w:rPr>
              <w:t>Lê Nhựt Quân</w:t>
            </w:r>
          </w:p>
        </w:tc>
        <w:tc>
          <w:tcPr>
            <w:tcW w:w="4212" w:type="dxa"/>
          </w:tcPr>
          <w:p w14:paraId="41441B48" w14:textId="47078CF8" w:rsidR="002C5698" w:rsidRPr="00DE04E9" w:rsidRDefault="007C0A31">
            <w:pPr>
              <w:rPr>
                <w:rFonts w:ascii="Times New Roman" w:hAnsi="Times New Roman" w:cs="Times New Roman"/>
                <w:sz w:val="20"/>
                <w:szCs w:val="20"/>
              </w:rPr>
            </w:pPr>
            <w:r w:rsidRPr="00DE04E9">
              <w:rPr>
                <w:rFonts w:ascii="Times New Roman" w:hAnsi="Times New Roman" w:cs="Times New Roman"/>
                <w:sz w:val="20"/>
                <w:szCs w:val="20"/>
                <w:lang w:val="vi-VN"/>
              </w:rPr>
              <w:t xml:space="preserve">Người này chịu trách nhiệm về giá trị và sự rõ ràng của sản phẩm. </w:t>
            </w:r>
            <w:r w:rsidRPr="00DE04E9">
              <w:rPr>
                <w:rFonts w:ascii="Times New Roman" w:hAnsi="Times New Roman" w:cs="Times New Roman"/>
                <w:sz w:val="20"/>
                <w:szCs w:val="20"/>
              </w:rPr>
              <w:t>Duy trì thứ tự ưu tiên của danh sách công việc tồn đọng, viết các câu chuyện người dùng kèm theo tiêu chí chấp nhận và chấp nhận/từ chối công việc trong các buổi đánh giá sprint.</w:t>
            </w:r>
          </w:p>
        </w:tc>
      </w:tr>
      <w:tr w:rsidR="002C5698" w:rsidRPr="00DE04E9" w14:paraId="7926C1DB" w14:textId="77777777" w:rsidTr="004A0588">
        <w:tc>
          <w:tcPr>
            <w:tcW w:w="2518" w:type="dxa"/>
          </w:tcPr>
          <w:p w14:paraId="1FFED6D6" w14:textId="77777777" w:rsidR="002C5698" w:rsidRPr="00DE04E9" w:rsidRDefault="00000000">
            <w:pPr>
              <w:rPr>
                <w:rFonts w:ascii="Times New Roman" w:hAnsi="Times New Roman" w:cs="Times New Roman"/>
              </w:rPr>
            </w:pPr>
            <w:r w:rsidRPr="00DE04E9">
              <w:rPr>
                <w:rFonts w:ascii="Times New Roman" w:hAnsi="Times New Roman" w:cs="Times New Roman"/>
              </w:rPr>
              <w:t>Scrum Master (SM)</w:t>
            </w:r>
          </w:p>
        </w:tc>
        <w:tc>
          <w:tcPr>
            <w:tcW w:w="1910" w:type="dxa"/>
          </w:tcPr>
          <w:p w14:paraId="0E849FFE" w14:textId="256CA21B" w:rsidR="004A0588" w:rsidRPr="00DE04E9" w:rsidRDefault="004A0588" w:rsidP="004A0588">
            <w:pPr>
              <w:rPr>
                <w:rFonts w:ascii="Times New Roman" w:hAnsi="Times New Roman" w:cs="Times New Roman"/>
                <w:lang w:val="vi-VN"/>
              </w:rPr>
            </w:pPr>
            <w:r w:rsidRPr="00DE04E9">
              <w:rPr>
                <w:rFonts w:ascii="Times New Roman" w:hAnsi="Times New Roman" w:cs="Times New Roman"/>
                <w:lang w:val="vi-VN"/>
              </w:rPr>
              <w:t>Vũ Đức Tùng</w:t>
            </w:r>
          </w:p>
        </w:tc>
        <w:tc>
          <w:tcPr>
            <w:tcW w:w="4212" w:type="dxa"/>
          </w:tcPr>
          <w:p w14:paraId="10FA9B5C" w14:textId="547E01EA" w:rsidR="002C5698" w:rsidRPr="00DE04E9" w:rsidRDefault="007C0A31">
            <w:pPr>
              <w:rPr>
                <w:rFonts w:ascii="Times New Roman" w:hAnsi="Times New Roman" w:cs="Times New Roman"/>
                <w:sz w:val="20"/>
                <w:szCs w:val="20"/>
              </w:rPr>
            </w:pPr>
            <w:r w:rsidRPr="00DE04E9">
              <w:rPr>
                <w:rFonts w:ascii="Times New Roman" w:hAnsi="Times New Roman" w:cs="Times New Roman"/>
                <w:sz w:val="20"/>
                <w:szCs w:val="20"/>
                <w:lang w:val="vi-VN"/>
              </w:rPr>
              <w:t xml:space="preserve">Người chịu trách nhiệm toàn bộ quy trình. </w:t>
            </w:r>
            <w:r w:rsidRPr="00DE04E9">
              <w:rPr>
                <w:rFonts w:ascii="Times New Roman" w:hAnsi="Times New Roman" w:cs="Times New Roman"/>
                <w:sz w:val="20"/>
                <w:szCs w:val="20"/>
              </w:rPr>
              <w:t>Điều phối các buổi họp, lên lịch họp giao ban hàng ngày, giải quyết các trở ngại và đảm bảo tuân thủ các nguyên tắc Agile.</w:t>
            </w:r>
          </w:p>
        </w:tc>
      </w:tr>
      <w:tr w:rsidR="002C5698" w:rsidRPr="00DE04E9" w14:paraId="2C99942D" w14:textId="77777777" w:rsidTr="004A0588">
        <w:tc>
          <w:tcPr>
            <w:tcW w:w="2518" w:type="dxa"/>
          </w:tcPr>
          <w:p w14:paraId="5EE7D98E" w14:textId="77777777" w:rsidR="002C5698" w:rsidRPr="00DE04E9" w:rsidRDefault="00000000">
            <w:pPr>
              <w:rPr>
                <w:rFonts w:ascii="Times New Roman" w:hAnsi="Times New Roman" w:cs="Times New Roman"/>
              </w:rPr>
            </w:pPr>
            <w:r w:rsidRPr="00DE04E9">
              <w:rPr>
                <w:rFonts w:ascii="Times New Roman" w:hAnsi="Times New Roman" w:cs="Times New Roman"/>
              </w:rPr>
              <w:t>Business Analyst (BA)</w:t>
            </w:r>
          </w:p>
        </w:tc>
        <w:tc>
          <w:tcPr>
            <w:tcW w:w="1910" w:type="dxa"/>
          </w:tcPr>
          <w:p w14:paraId="7F92051B" w14:textId="70E50E6C" w:rsidR="002C5698" w:rsidRPr="00DE04E9" w:rsidRDefault="004A0588">
            <w:pPr>
              <w:rPr>
                <w:rFonts w:ascii="Times New Roman" w:hAnsi="Times New Roman" w:cs="Times New Roman"/>
                <w:lang w:val="vi-VN"/>
              </w:rPr>
            </w:pPr>
            <w:r w:rsidRPr="00DE04E9">
              <w:rPr>
                <w:rFonts w:ascii="Times New Roman" w:hAnsi="Times New Roman" w:cs="Times New Roman"/>
                <w:lang w:val="vi-VN"/>
              </w:rPr>
              <w:t>Lê Nhựt Quân</w:t>
            </w:r>
          </w:p>
        </w:tc>
        <w:tc>
          <w:tcPr>
            <w:tcW w:w="4212" w:type="dxa"/>
          </w:tcPr>
          <w:p w14:paraId="1FDAEBED" w14:textId="68165DE2" w:rsidR="002C5698" w:rsidRPr="00DE04E9" w:rsidRDefault="007C0A31">
            <w:pPr>
              <w:rPr>
                <w:rFonts w:ascii="Times New Roman" w:hAnsi="Times New Roman" w:cs="Times New Roman"/>
                <w:sz w:val="20"/>
                <w:szCs w:val="20"/>
              </w:rPr>
            </w:pPr>
            <w:r w:rsidRPr="00DE04E9">
              <w:rPr>
                <w:rFonts w:ascii="Times New Roman" w:hAnsi="Times New Roman" w:cs="Times New Roman"/>
                <w:sz w:val="20"/>
                <w:szCs w:val="20"/>
                <w:lang w:val="vi-VN"/>
              </w:rPr>
              <w:t xml:space="preserve">Chịu trách nhiệm về chất lượng yêu cầu. </w:t>
            </w:r>
            <w:r w:rsidRPr="00DE04E9">
              <w:rPr>
                <w:rFonts w:ascii="Times New Roman" w:hAnsi="Times New Roman" w:cs="Times New Roman"/>
                <w:sz w:val="20"/>
                <w:szCs w:val="20"/>
              </w:rPr>
              <w:t>Thực hiện phỏng vấn, viết tài liệu yêu cầu chức năng/phi chức năng, duy trì khả năng truy xuất nguồn gốc (Yêu cầu → Câu chuyện người dùng → Kiểm thử).</w:t>
            </w:r>
          </w:p>
        </w:tc>
      </w:tr>
      <w:tr w:rsidR="002C5698" w:rsidRPr="00DE04E9" w14:paraId="651275E6" w14:textId="77777777" w:rsidTr="004A0588">
        <w:tc>
          <w:tcPr>
            <w:tcW w:w="2518" w:type="dxa"/>
          </w:tcPr>
          <w:p w14:paraId="1AD65B37" w14:textId="77777777" w:rsidR="002C5698" w:rsidRPr="00DE04E9" w:rsidRDefault="00000000">
            <w:pPr>
              <w:rPr>
                <w:rFonts w:ascii="Times New Roman" w:hAnsi="Times New Roman" w:cs="Times New Roman"/>
              </w:rPr>
            </w:pPr>
            <w:r w:rsidRPr="00DE04E9">
              <w:rPr>
                <w:rFonts w:ascii="Times New Roman" w:hAnsi="Times New Roman" w:cs="Times New Roman"/>
              </w:rPr>
              <w:t>UX Designer (UX)</w:t>
            </w:r>
          </w:p>
        </w:tc>
        <w:tc>
          <w:tcPr>
            <w:tcW w:w="1910" w:type="dxa"/>
          </w:tcPr>
          <w:p w14:paraId="2C7610CB" w14:textId="46D836CD" w:rsidR="002C5698" w:rsidRPr="00DE04E9" w:rsidRDefault="004A0588">
            <w:pPr>
              <w:rPr>
                <w:rFonts w:ascii="Times New Roman" w:hAnsi="Times New Roman" w:cs="Times New Roman"/>
                <w:lang w:val="vi-VN"/>
              </w:rPr>
            </w:pPr>
            <w:r w:rsidRPr="00DE04E9">
              <w:rPr>
                <w:rFonts w:ascii="Times New Roman" w:hAnsi="Times New Roman" w:cs="Times New Roman"/>
              </w:rPr>
              <w:t>Điểu</w:t>
            </w:r>
            <w:r w:rsidRPr="00DE04E9">
              <w:rPr>
                <w:rFonts w:ascii="Times New Roman" w:hAnsi="Times New Roman" w:cs="Times New Roman"/>
                <w:lang w:val="vi-VN"/>
              </w:rPr>
              <w:t xml:space="preserve"> Minh Ánh</w:t>
            </w:r>
          </w:p>
        </w:tc>
        <w:tc>
          <w:tcPr>
            <w:tcW w:w="4212" w:type="dxa"/>
          </w:tcPr>
          <w:p w14:paraId="486EFDFC" w14:textId="4214DF82" w:rsidR="002C5698" w:rsidRPr="00DE04E9" w:rsidRDefault="007C0A31">
            <w:pPr>
              <w:rPr>
                <w:rFonts w:ascii="Times New Roman" w:hAnsi="Times New Roman" w:cs="Times New Roman"/>
                <w:sz w:val="20"/>
                <w:szCs w:val="20"/>
              </w:rPr>
            </w:pPr>
            <w:r w:rsidRPr="00DE04E9">
              <w:rPr>
                <w:rFonts w:ascii="Times New Roman" w:hAnsi="Times New Roman" w:cs="Times New Roman"/>
                <w:sz w:val="20"/>
                <w:szCs w:val="20"/>
                <w:lang w:val="vi-VN"/>
              </w:rPr>
              <w:t xml:space="preserve">Chịu trách nhiệm về trải nghiệm người dùng. </w:t>
            </w:r>
            <w:r w:rsidRPr="00DE04E9">
              <w:rPr>
                <w:rFonts w:ascii="Times New Roman" w:hAnsi="Times New Roman" w:cs="Times New Roman"/>
                <w:sz w:val="20"/>
                <w:szCs w:val="20"/>
              </w:rPr>
              <w:t>Phát triển hồ sơ người dùng, hành trình người dùng và bản thiết kế giao diện (wireframe).</w:t>
            </w:r>
          </w:p>
        </w:tc>
      </w:tr>
      <w:tr w:rsidR="002C5698" w:rsidRPr="00DE04E9" w14:paraId="2C2CC558" w14:textId="77777777" w:rsidTr="004A0588">
        <w:tc>
          <w:tcPr>
            <w:tcW w:w="2518" w:type="dxa"/>
          </w:tcPr>
          <w:p w14:paraId="1041F217" w14:textId="77777777" w:rsidR="002C5698" w:rsidRPr="00DE04E9" w:rsidRDefault="00000000">
            <w:pPr>
              <w:rPr>
                <w:rFonts w:ascii="Times New Roman" w:hAnsi="Times New Roman" w:cs="Times New Roman"/>
              </w:rPr>
            </w:pPr>
            <w:r w:rsidRPr="00DE04E9">
              <w:rPr>
                <w:rFonts w:ascii="Times New Roman" w:hAnsi="Times New Roman" w:cs="Times New Roman"/>
              </w:rPr>
              <w:t>Tech Lead / Architect (TL)</w:t>
            </w:r>
          </w:p>
        </w:tc>
        <w:tc>
          <w:tcPr>
            <w:tcW w:w="1910" w:type="dxa"/>
          </w:tcPr>
          <w:p w14:paraId="4CF127A8" w14:textId="7E98F870" w:rsidR="002C5698" w:rsidRPr="00DE04E9" w:rsidRDefault="004A0588">
            <w:pPr>
              <w:rPr>
                <w:rFonts w:ascii="Times New Roman" w:hAnsi="Times New Roman" w:cs="Times New Roman"/>
                <w:lang w:val="vi-VN"/>
              </w:rPr>
            </w:pPr>
            <w:r w:rsidRPr="00DE04E9">
              <w:rPr>
                <w:rFonts w:ascii="Times New Roman" w:hAnsi="Times New Roman" w:cs="Times New Roman"/>
                <w:lang w:val="vi-VN"/>
              </w:rPr>
              <w:t>Vũ Đức Tùng</w:t>
            </w:r>
          </w:p>
        </w:tc>
        <w:tc>
          <w:tcPr>
            <w:tcW w:w="4212" w:type="dxa"/>
          </w:tcPr>
          <w:p w14:paraId="5A8B46EC" w14:textId="0DD488A2" w:rsidR="002C5698" w:rsidRPr="00DE04E9" w:rsidRDefault="007C0A31">
            <w:pPr>
              <w:rPr>
                <w:rFonts w:ascii="Times New Roman" w:hAnsi="Times New Roman" w:cs="Times New Roman"/>
                <w:sz w:val="20"/>
                <w:szCs w:val="20"/>
              </w:rPr>
            </w:pPr>
            <w:r w:rsidRPr="00DE04E9">
              <w:rPr>
                <w:rFonts w:ascii="Times New Roman" w:hAnsi="Times New Roman" w:cs="Times New Roman"/>
                <w:sz w:val="20"/>
                <w:szCs w:val="20"/>
                <w:lang w:val="vi-VN"/>
              </w:rPr>
              <w:t xml:space="preserve">Có kiến ​​thức chuyên sâu về kỹ thuật. </w:t>
            </w:r>
            <w:r w:rsidRPr="00DE04E9">
              <w:rPr>
                <w:rFonts w:ascii="Times New Roman" w:hAnsi="Times New Roman" w:cs="Times New Roman"/>
                <w:sz w:val="20"/>
                <w:szCs w:val="20"/>
              </w:rPr>
              <w:t>Thiết kế kiến ​​trúc, viết tài liệu quyết định kiến ​​trúc (ADR), xem xét cấu trúc và tích hợp mã nguồn.</w:t>
            </w:r>
          </w:p>
        </w:tc>
      </w:tr>
      <w:tr w:rsidR="002C5698" w:rsidRPr="00DE04E9" w14:paraId="65AA5529" w14:textId="77777777" w:rsidTr="004A0588">
        <w:tc>
          <w:tcPr>
            <w:tcW w:w="2518" w:type="dxa"/>
          </w:tcPr>
          <w:p w14:paraId="4C9B933D" w14:textId="77777777" w:rsidR="002C5698" w:rsidRPr="00DE04E9" w:rsidRDefault="00000000">
            <w:pPr>
              <w:rPr>
                <w:rFonts w:ascii="Times New Roman" w:hAnsi="Times New Roman" w:cs="Times New Roman"/>
              </w:rPr>
            </w:pPr>
            <w:r w:rsidRPr="00DE04E9">
              <w:rPr>
                <w:rFonts w:ascii="Times New Roman" w:hAnsi="Times New Roman" w:cs="Times New Roman"/>
              </w:rPr>
              <w:t>Developers / QA</w:t>
            </w:r>
          </w:p>
        </w:tc>
        <w:tc>
          <w:tcPr>
            <w:tcW w:w="1910" w:type="dxa"/>
          </w:tcPr>
          <w:p w14:paraId="1FAB5588" w14:textId="77777777" w:rsidR="002C5698" w:rsidRPr="00DE04E9" w:rsidRDefault="004A0588">
            <w:pPr>
              <w:rPr>
                <w:rFonts w:ascii="Times New Roman" w:hAnsi="Times New Roman" w:cs="Times New Roman"/>
                <w:lang w:val="vi-VN"/>
              </w:rPr>
            </w:pPr>
            <w:r w:rsidRPr="00DE04E9">
              <w:rPr>
                <w:rFonts w:ascii="Times New Roman" w:hAnsi="Times New Roman" w:cs="Times New Roman"/>
                <w:lang w:val="vi-VN"/>
              </w:rPr>
              <w:t>Điểu Minh Ánh</w:t>
            </w:r>
          </w:p>
          <w:p w14:paraId="77696617" w14:textId="77777777" w:rsidR="004A0588" w:rsidRPr="00DE04E9" w:rsidRDefault="004A0588">
            <w:pPr>
              <w:rPr>
                <w:rFonts w:ascii="Times New Roman" w:hAnsi="Times New Roman" w:cs="Times New Roman"/>
                <w:lang w:val="vi-VN"/>
              </w:rPr>
            </w:pPr>
            <w:r w:rsidRPr="00DE04E9">
              <w:rPr>
                <w:rFonts w:ascii="Times New Roman" w:hAnsi="Times New Roman" w:cs="Times New Roman"/>
                <w:lang w:val="vi-VN"/>
              </w:rPr>
              <w:t>Dương Quốc Thái</w:t>
            </w:r>
          </w:p>
          <w:p w14:paraId="076C75F0" w14:textId="23399D09" w:rsidR="00131762" w:rsidRPr="00DE04E9" w:rsidRDefault="00131762">
            <w:pPr>
              <w:rPr>
                <w:rFonts w:ascii="Times New Roman" w:hAnsi="Times New Roman" w:cs="Times New Roman"/>
                <w:lang w:val="vi-VN"/>
              </w:rPr>
            </w:pPr>
          </w:p>
        </w:tc>
        <w:tc>
          <w:tcPr>
            <w:tcW w:w="4212" w:type="dxa"/>
          </w:tcPr>
          <w:p w14:paraId="66F52571" w14:textId="0EF96F58" w:rsidR="002C5698" w:rsidRPr="00DE04E9" w:rsidRDefault="007C0A31">
            <w:pPr>
              <w:rPr>
                <w:rFonts w:ascii="Times New Roman" w:hAnsi="Times New Roman" w:cs="Times New Roman"/>
                <w:sz w:val="20"/>
                <w:szCs w:val="20"/>
                <w:lang w:val="vi-VN"/>
              </w:rPr>
            </w:pPr>
            <w:r w:rsidRPr="00DE04E9">
              <w:rPr>
                <w:rFonts w:ascii="Times New Roman" w:hAnsi="Times New Roman" w:cs="Times New Roman"/>
                <w:sz w:val="20"/>
                <w:szCs w:val="20"/>
                <w:lang w:val="vi-VN"/>
              </w:rPr>
              <w:t>Triển khai các tính năng, viết bài kiểm thử, thực hiện đánh giá và đảm bảo chất lượng sản phẩm.</w:t>
            </w:r>
          </w:p>
        </w:tc>
      </w:tr>
    </w:tbl>
    <w:p w14:paraId="59B08060" w14:textId="77777777" w:rsidR="004A0588" w:rsidRPr="00DE04E9" w:rsidRDefault="004A0588">
      <w:pPr>
        <w:pStyle w:val="Heading2"/>
        <w:rPr>
          <w:rFonts w:ascii="Times New Roman" w:hAnsi="Times New Roman" w:cs="Times New Roman"/>
          <w:lang w:val="vi-VN"/>
        </w:rPr>
      </w:pPr>
    </w:p>
    <w:p w14:paraId="5292026D" w14:textId="5DE9495E" w:rsidR="002C5698" w:rsidRPr="00DE04E9" w:rsidRDefault="00000000">
      <w:pPr>
        <w:pStyle w:val="Heading2"/>
        <w:rPr>
          <w:rFonts w:ascii="Times New Roman" w:hAnsi="Times New Roman" w:cs="Times New Roman"/>
          <w:lang w:val="vi-VN"/>
        </w:rPr>
      </w:pPr>
      <w:r w:rsidRPr="00DE04E9">
        <w:rPr>
          <w:rFonts w:ascii="Times New Roman" w:hAnsi="Times New Roman" w:cs="Times New Roman"/>
          <w:lang w:val="vi-VN"/>
        </w:rPr>
        <w:t>3. Bảng RACI (Vai trò &amp; Trách nhiệm)</w:t>
      </w:r>
    </w:p>
    <w:p w14:paraId="17D24479" w14:textId="77777777" w:rsidR="007C0A31" w:rsidRPr="00DE04E9" w:rsidRDefault="00000000">
      <w:pPr>
        <w:rPr>
          <w:rFonts w:ascii="Times New Roman" w:hAnsi="Times New Roman" w:cs="Times New Roman"/>
          <w:b/>
          <w:bCs/>
          <w:color w:val="A666E1" w:themeColor="accent6"/>
          <w:lang w:val="vi-VN"/>
        </w:rPr>
      </w:pPr>
      <w:r w:rsidRPr="00DE04E9">
        <w:rPr>
          <w:rFonts w:ascii="Times New Roman" w:hAnsi="Times New Roman" w:cs="Times New Roman"/>
          <w:b/>
          <w:bCs/>
          <w:color w:val="A666E1" w:themeColor="accent6"/>
        </w:rPr>
        <w:t xml:space="preserve">R = Chịu trách nhiệm (Responsible) </w:t>
      </w:r>
    </w:p>
    <w:p w14:paraId="71541F0B" w14:textId="77777777" w:rsidR="007C0A31" w:rsidRPr="00DE04E9" w:rsidRDefault="00000000">
      <w:pPr>
        <w:rPr>
          <w:rFonts w:ascii="Times New Roman" w:hAnsi="Times New Roman" w:cs="Times New Roman"/>
          <w:b/>
          <w:bCs/>
          <w:color w:val="EE0000"/>
          <w:lang w:val="vi-VN"/>
        </w:rPr>
      </w:pPr>
      <w:r w:rsidRPr="00DE04E9">
        <w:rPr>
          <w:rFonts w:ascii="Times New Roman" w:hAnsi="Times New Roman" w:cs="Times New Roman"/>
          <w:b/>
          <w:bCs/>
          <w:color w:val="EE0000"/>
        </w:rPr>
        <w:t xml:space="preserve">A = Chịu trách nhiệm cuối cùng (Accountable) </w:t>
      </w:r>
    </w:p>
    <w:p w14:paraId="0B874F79" w14:textId="77777777" w:rsidR="007C0A31" w:rsidRPr="00DE04E9" w:rsidRDefault="00000000">
      <w:pPr>
        <w:rPr>
          <w:rFonts w:ascii="Times New Roman" w:hAnsi="Times New Roman" w:cs="Times New Roman"/>
          <w:b/>
          <w:bCs/>
          <w:color w:val="00B050"/>
          <w:lang w:val="vi-VN"/>
        </w:rPr>
      </w:pPr>
      <w:r w:rsidRPr="00DE04E9">
        <w:rPr>
          <w:rFonts w:ascii="Times New Roman" w:hAnsi="Times New Roman" w:cs="Times New Roman"/>
          <w:b/>
          <w:bCs/>
          <w:color w:val="00B050"/>
        </w:rPr>
        <w:t xml:space="preserve">C = Được tham khảo (Consulted) </w:t>
      </w:r>
    </w:p>
    <w:p w14:paraId="6B6DC848" w14:textId="01C61B9B" w:rsidR="007C0A31" w:rsidRPr="00DE04E9" w:rsidRDefault="00000000">
      <w:pPr>
        <w:rPr>
          <w:rFonts w:ascii="Times New Roman" w:hAnsi="Times New Roman" w:cs="Times New Roman"/>
          <w:b/>
          <w:bCs/>
          <w:color w:val="0070C0"/>
          <w:lang w:val="vi-VN"/>
        </w:rPr>
      </w:pPr>
      <w:r w:rsidRPr="00DE04E9">
        <w:rPr>
          <w:rFonts w:ascii="Times New Roman" w:hAnsi="Times New Roman" w:cs="Times New Roman"/>
          <w:b/>
          <w:bCs/>
          <w:color w:val="0070C0"/>
        </w:rPr>
        <w:t>I = Được thông báo (Informed)</w:t>
      </w:r>
    </w:p>
    <w:tbl>
      <w:tblPr>
        <w:tblStyle w:val="TableGrid"/>
        <w:tblW w:w="0" w:type="auto"/>
        <w:tblLook w:val="04A0" w:firstRow="1" w:lastRow="0" w:firstColumn="1" w:lastColumn="0" w:noHBand="0" w:noVBand="1"/>
      </w:tblPr>
      <w:tblGrid>
        <w:gridCol w:w="2554"/>
        <w:gridCol w:w="1050"/>
        <w:gridCol w:w="1050"/>
        <w:gridCol w:w="1051"/>
        <w:gridCol w:w="1050"/>
        <w:gridCol w:w="1050"/>
        <w:gridCol w:w="1051"/>
      </w:tblGrid>
      <w:tr w:rsidR="002C5698" w:rsidRPr="00DE04E9" w14:paraId="3CCB0397" w14:textId="77777777" w:rsidTr="007C0A31">
        <w:tc>
          <w:tcPr>
            <w:tcW w:w="2554" w:type="dxa"/>
            <w:shd w:val="clear" w:color="auto" w:fill="D9D9D9" w:themeFill="background1" w:themeFillShade="D9"/>
          </w:tcPr>
          <w:p w14:paraId="199DC8A7" w14:textId="77777777" w:rsidR="007C0A31" w:rsidRPr="00DE04E9" w:rsidRDefault="00000000">
            <w:pPr>
              <w:rPr>
                <w:rFonts w:ascii="Times New Roman" w:hAnsi="Times New Roman" w:cs="Times New Roman"/>
                <w:b/>
                <w:bCs/>
                <w:lang w:val="vi-VN"/>
              </w:rPr>
            </w:pPr>
            <w:r w:rsidRPr="00DE04E9">
              <w:rPr>
                <w:rFonts w:ascii="Times New Roman" w:hAnsi="Times New Roman" w:cs="Times New Roman"/>
                <w:b/>
                <w:bCs/>
                <w:lang w:val="vi-VN"/>
              </w:rPr>
              <w:t xml:space="preserve">Hoạt động / </w:t>
            </w:r>
          </w:p>
          <w:p w14:paraId="672886DC" w14:textId="281DC866" w:rsidR="002C5698" w:rsidRPr="00DE04E9" w:rsidRDefault="00000000">
            <w:pPr>
              <w:rPr>
                <w:rFonts w:ascii="Times New Roman" w:hAnsi="Times New Roman" w:cs="Times New Roman"/>
                <w:b/>
                <w:bCs/>
                <w:lang w:val="vi-VN"/>
              </w:rPr>
            </w:pPr>
            <w:r w:rsidRPr="00DE04E9">
              <w:rPr>
                <w:rFonts w:ascii="Times New Roman" w:hAnsi="Times New Roman" w:cs="Times New Roman"/>
                <w:b/>
                <w:bCs/>
                <w:lang w:val="vi-VN"/>
              </w:rPr>
              <w:t>Sản phẩm chính</w:t>
            </w:r>
          </w:p>
        </w:tc>
        <w:tc>
          <w:tcPr>
            <w:tcW w:w="1050" w:type="dxa"/>
            <w:shd w:val="clear" w:color="auto" w:fill="D9D9D9" w:themeFill="background1" w:themeFillShade="D9"/>
            <w:vAlign w:val="center"/>
          </w:tcPr>
          <w:p w14:paraId="18CA8828" w14:textId="77777777" w:rsidR="002C5698" w:rsidRPr="00DE04E9" w:rsidRDefault="00000000" w:rsidP="007C0A31">
            <w:pPr>
              <w:jc w:val="center"/>
              <w:rPr>
                <w:rFonts w:ascii="Times New Roman" w:hAnsi="Times New Roman" w:cs="Times New Roman"/>
                <w:b/>
                <w:bCs/>
              </w:rPr>
            </w:pPr>
            <w:r w:rsidRPr="00DE04E9">
              <w:rPr>
                <w:rFonts w:ascii="Times New Roman" w:hAnsi="Times New Roman" w:cs="Times New Roman"/>
                <w:b/>
                <w:bCs/>
              </w:rPr>
              <w:t>PO</w:t>
            </w:r>
          </w:p>
        </w:tc>
        <w:tc>
          <w:tcPr>
            <w:tcW w:w="1050" w:type="dxa"/>
            <w:shd w:val="clear" w:color="auto" w:fill="D9D9D9" w:themeFill="background1" w:themeFillShade="D9"/>
            <w:vAlign w:val="center"/>
          </w:tcPr>
          <w:p w14:paraId="2CD61F07" w14:textId="77777777" w:rsidR="002C5698" w:rsidRPr="00DE04E9" w:rsidRDefault="00000000" w:rsidP="007C0A31">
            <w:pPr>
              <w:jc w:val="center"/>
              <w:rPr>
                <w:rFonts w:ascii="Times New Roman" w:hAnsi="Times New Roman" w:cs="Times New Roman"/>
                <w:b/>
                <w:bCs/>
              </w:rPr>
            </w:pPr>
            <w:r w:rsidRPr="00DE04E9">
              <w:rPr>
                <w:rFonts w:ascii="Times New Roman" w:hAnsi="Times New Roman" w:cs="Times New Roman"/>
                <w:b/>
                <w:bCs/>
              </w:rPr>
              <w:t>SM</w:t>
            </w:r>
          </w:p>
        </w:tc>
        <w:tc>
          <w:tcPr>
            <w:tcW w:w="1051" w:type="dxa"/>
            <w:shd w:val="clear" w:color="auto" w:fill="D9D9D9" w:themeFill="background1" w:themeFillShade="D9"/>
            <w:vAlign w:val="center"/>
          </w:tcPr>
          <w:p w14:paraId="2D7127BC" w14:textId="77777777" w:rsidR="002C5698" w:rsidRPr="00DE04E9" w:rsidRDefault="00000000" w:rsidP="007C0A31">
            <w:pPr>
              <w:jc w:val="center"/>
              <w:rPr>
                <w:rFonts w:ascii="Times New Roman" w:hAnsi="Times New Roman" w:cs="Times New Roman"/>
                <w:b/>
                <w:bCs/>
              </w:rPr>
            </w:pPr>
            <w:r w:rsidRPr="00DE04E9">
              <w:rPr>
                <w:rFonts w:ascii="Times New Roman" w:hAnsi="Times New Roman" w:cs="Times New Roman"/>
                <w:b/>
                <w:bCs/>
              </w:rPr>
              <w:t>BA</w:t>
            </w:r>
          </w:p>
        </w:tc>
        <w:tc>
          <w:tcPr>
            <w:tcW w:w="1050" w:type="dxa"/>
            <w:shd w:val="clear" w:color="auto" w:fill="D9D9D9" w:themeFill="background1" w:themeFillShade="D9"/>
            <w:vAlign w:val="center"/>
          </w:tcPr>
          <w:p w14:paraId="690E291E" w14:textId="77777777" w:rsidR="002C5698" w:rsidRPr="00DE04E9" w:rsidRDefault="00000000" w:rsidP="007C0A31">
            <w:pPr>
              <w:jc w:val="center"/>
              <w:rPr>
                <w:rFonts w:ascii="Times New Roman" w:hAnsi="Times New Roman" w:cs="Times New Roman"/>
                <w:b/>
                <w:bCs/>
              </w:rPr>
            </w:pPr>
            <w:r w:rsidRPr="00DE04E9">
              <w:rPr>
                <w:rFonts w:ascii="Times New Roman" w:hAnsi="Times New Roman" w:cs="Times New Roman"/>
                <w:b/>
                <w:bCs/>
              </w:rPr>
              <w:t>UX</w:t>
            </w:r>
          </w:p>
        </w:tc>
        <w:tc>
          <w:tcPr>
            <w:tcW w:w="1050" w:type="dxa"/>
            <w:shd w:val="clear" w:color="auto" w:fill="D9D9D9" w:themeFill="background1" w:themeFillShade="D9"/>
            <w:vAlign w:val="center"/>
          </w:tcPr>
          <w:p w14:paraId="5F4C4B39" w14:textId="77777777" w:rsidR="002C5698" w:rsidRPr="00DE04E9" w:rsidRDefault="00000000" w:rsidP="007C0A31">
            <w:pPr>
              <w:jc w:val="center"/>
              <w:rPr>
                <w:rFonts w:ascii="Times New Roman" w:hAnsi="Times New Roman" w:cs="Times New Roman"/>
                <w:b/>
                <w:bCs/>
              </w:rPr>
            </w:pPr>
            <w:r w:rsidRPr="00DE04E9">
              <w:rPr>
                <w:rFonts w:ascii="Times New Roman" w:hAnsi="Times New Roman" w:cs="Times New Roman"/>
                <w:b/>
                <w:bCs/>
              </w:rPr>
              <w:t>TL</w:t>
            </w:r>
          </w:p>
        </w:tc>
        <w:tc>
          <w:tcPr>
            <w:tcW w:w="1051" w:type="dxa"/>
            <w:shd w:val="clear" w:color="auto" w:fill="D9D9D9" w:themeFill="background1" w:themeFillShade="D9"/>
            <w:vAlign w:val="center"/>
          </w:tcPr>
          <w:p w14:paraId="0CEEB60F" w14:textId="77777777" w:rsidR="002C5698" w:rsidRPr="00DE04E9" w:rsidRDefault="00000000" w:rsidP="007C0A31">
            <w:pPr>
              <w:jc w:val="center"/>
              <w:rPr>
                <w:rFonts w:ascii="Times New Roman" w:hAnsi="Times New Roman" w:cs="Times New Roman"/>
                <w:b/>
                <w:bCs/>
              </w:rPr>
            </w:pPr>
            <w:r w:rsidRPr="00DE04E9">
              <w:rPr>
                <w:rFonts w:ascii="Times New Roman" w:hAnsi="Times New Roman" w:cs="Times New Roman"/>
                <w:b/>
                <w:bCs/>
              </w:rPr>
              <w:t>Dev/QA</w:t>
            </w:r>
          </w:p>
        </w:tc>
      </w:tr>
      <w:tr w:rsidR="00681891" w:rsidRPr="00DE04E9" w14:paraId="2821E9AB" w14:textId="77777777" w:rsidTr="00DE04E9">
        <w:trPr>
          <w:trHeight w:val="516"/>
        </w:trPr>
        <w:tc>
          <w:tcPr>
            <w:tcW w:w="2554" w:type="dxa"/>
          </w:tcPr>
          <w:p w14:paraId="53557CCA" w14:textId="77777777" w:rsidR="00681891" w:rsidRPr="00DE04E9" w:rsidRDefault="00681891" w:rsidP="00681891">
            <w:pPr>
              <w:rPr>
                <w:rFonts w:ascii="Times New Roman" w:hAnsi="Times New Roman" w:cs="Times New Roman"/>
              </w:rPr>
            </w:pPr>
            <w:r w:rsidRPr="00DE04E9">
              <w:rPr>
                <w:rFonts w:ascii="Times New Roman" w:hAnsi="Times New Roman" w:cs="Times New Roman"/>
              </w:rPr>
              <w:t>Define Product Vision &amp; Goals</w:t>
            </w:r>
          </w:p>
        </w:tc>
        <w:tc>
          <w:tcPr>
            <w:tcW w:w="1050" w:type="dxa"/>
            <w:shd w:val="clear" w:color="auto" w:fill="EE0000"/>
            <w:vAlign w:val="center"/>
          </w:tcPr>
          <w:p w14:paraId="11A12F6C" w14:textId="1A4486BD" w:rsidR="00681891" w:rsidRPr="00DE04E9" w:rsidRDefault="00681891" w:rsidP="00681891">
            <w:pPr>
              <w:jc w:val="center"/>
              <w:rPr>
                <w:rFonts w:ascii="Times New Roman" w:hAnsi="Times New Roman" w:cs="Times New Roman"/>
                <w:lang w:val="vi-VN"/>
              </w:rPr>
            </w:pPr>
            <w:r w:rsidRPr="00DE04E9">
              <w:rPr>
                <w:rFonts w:ascii="Times New Roman" w:hAnsi="Times New Roman" w:cs="Times New Roman"/>
                <w:color w:val="1F1F1F"/>
              </w:rPr>
              <w:t>A</w:t>
            </w:r>
          </w:p>
        </w:tc>
        <w:tc>
          <w:tcPr>
            <w:tcW w:w="1050" w:type="dxa"/>
            <w:shd w:val="clear" w:color="auto" w:fill="C9A3ED" w:themeFill="accent6" w:themeFillTint="99"/>
            <w:vAlign w:val="center"/>
          </w:tcPr>
          <w:p w14:paraId="6FA4F422" w14:textId="2A97F9BE" w:rsidR="00681891" w:rsidRPr="00DE04E9" w:rsidRDefault="00681891" w:rsidP="00681891">
            <w:pPr>
              <w:jc w:val="center"/>
              <w:rPr>
                <w:rFonts w:ascii="Times New Roman" w:hAnsi="Times New Roman" w:cs="Times New Roman"/>
                <w:lang w:val="vi-VN"/>
              </w:rPr>
            </w:pPr>
            <w:r w:rsidRPr="00DE04E9">
              <w:rPr>
                <w:rFonts w:ascii="Times New Roman" w:hAnsi="Times New Roman" w:cs="Times New Roman"/>
                <w:lang w:val="vi-VN"/>
              </w:rPr>
              <w:t>R</w:t>
            </w:r>
          </w:p>
        </w:tc>
        <w:tc>
          <w:tcPr>
            <w:tcW w:w="1051" w:type="dxa"/>
            <w:shd w:val="clear" w:color="auto" w:fill="B2DB95" w:themeFill="accent2" w:themeFillTint="99"/>
            <w:vAlign w:val="center"/>
          </w:tcPr>
          <w:p w14:paraId="2636BB82" w14:textId="13FDA897" w:rsidR="00681891" w:rsidRPr="00DE04E9" w:rsidRDefault="00681891" w:rsidP="00681891">
            <w:pPr>
              <w:jc w:val="center"/>
              <w:rPr>
                <w:rFonts w:ascii="Times New Roman" w:hAnsi="Times New Roman" w:cs="Times New Roman"/>
              </w:rPr>
            </w:pPr>
            <w:r w:rsidRPr="00DE04E9">
              <w:rPr>
                <w:rFonts w:ascii="Times New Roman" w:hAnsi="Times New Roman" w:cs="Times New Roman"/>
                <w:color w:val="1F1F1F"/>
              </w:rPr>
              <w:t>C</w:t>
            </w:r>
          </w:p>
        </w:tc>
        <w:tc>
          <w:tcPr>
            <w:tcW w:w="1050" w:type="dxa"/>
            <w:shd w:val="clear" w:color="auto" w:fill="B2DB95" w:themeFill="accent2" w:themeFillTint="99"/>
            <w:vAlign w:val="center"/>
          </w:tcPr>
          <w:p w14:paraId="1CC42725" w14:textId="07389C4B" w:rsidR="00681891" w:rsidRPr="00DE04E9" w:rsidRDefault="00681891" w:rsidP="00681891">
            <w:pPr>
              <w:jc w:val="center"/>
              <w:rPr>
                <w:rFonts w:ascii="Times New Roman" w:hAnsi="Times New Roman" w:cs="Times New Roman"/>
              </w:rPr>
            </w:pPr>
            <w:r w:rsidRPr="00DE04E9">
              <w:rPr>
                <w:rFonts w:ascii="Times New Roman" w:hAnsi="Times New Roman" w:cs="Times New Roman"/>
                <w:color w:val="1F1F1F"/>
              </w:rPr>
              <w:t>C</w:t>
            </w:r>
          </w:p>
        </w:tc>
        <w:tc>
          <w:tcPr>
            <w:tcW w:w="1050" w:type="dxa"/>
            <w:shd w:val="clear" w:color="auto" w:fill="B2DB95" w:themeFill="accent2" w:themeFillTint="99"/>
            <w:vAlign w:val="center"/>
          </w:tcPr>
          <w:p w14:paraId="2C1E83C5" w14:textId="5A3EC0B5" w:rsidR="00681891" w:rsidRPr="00DE04E9" w:rsidRDefault="00681891" w:rsidP="00681891">
            <w:pPr>
              <w:jc w:val="center"/>
              <w:rPr>
                <w:rFonts w:ascii="Times New Roman" w:hAnsi="Times New Roman" w:cs="Times New Roman"/>
              </w:rPr>
            </w:pPr>
            <w:r w:rsidRPr="00DE04E9">
              <w:rPr>
                <w:rFonts w:ascii="Times New Roman" w:hAnsi="Times New Roman" w:cs="Times New Roman"/>
                <w:color w:val="1F1F1F"/>
              </w:rPr>
              <w:t>C</w:t>
            </w:r>
          </w:p>
        </w:tc>
        <w:tc>
          <w:tcPr>
            <w:tcW w:w="1051" w:type="dxa"/>
            <w:shd w:val="clear" w:color="auto" w:fill="82CDF3" w:themeFill="accent1" w:themeFillTint="99"/>
            <w:vAlign w:val="center"/>
          </w:tcPr>
          <w:p w14:paraId="29B1E16D" w14:textId="578403CD" w:rsidR="00681891" w:rsidRPr="00DE04E9" w:rsidRDefault="00681891" w:rsidP="00681891">
            <w:pPr>
              <w:jc w:val="center"/>
              <w:rPr>
                <w:rFonts w:ascii="Times New Roman" w:hAnsi="Times New Roman" w:cs="Times New Roman"/>
              </w:rPr>
            </w:pPr>
            <w:r w:rsidRPr="00DE04E9">
              <w:rPr>
                <w:rFonts w:ascii="Times New Roman" w:hAnsi="Times New Roman" w:cs="Times New Roman"/>
                <w:color w:val="1F1F1F"/>
              </w:rPr>
              <w:t>I</w:t>
            </w:r>
          </w:p>
        </w:tc>
      </w:tr>
      <w:tr w:rsidR="00681891" w:rsidRPr="00DE04E9" w14:paraId="0861C06C" w14:textId="77777777" w:rsidTr="00DE04E9">
        <w:trPr>
          <w:trHeight w:val="516"/>
        </w:trPr>
        <w:tc>
          <w:tcPr>
            <w:tcW w:w="2554" w:type="dxa"/>
          </w:tcPr>
          <w:p w14:paraId="380DFB25" w14:textId="77777777" w:rsidR="00681891" w:rsidRPr="00DE04E9" w:rsidRDefault="00681891" w:rsidP="00681891">
            <w:pPr>
              <w:rPr>
                <w:rFonts w:ascii="Times New Roman" w:hAnsi="Times New Roman" w:cs="Times New Roman"/>
              </w:rPr>
            </w:pPr>
            <w:r w:rsidRPr="00DE04E9">
              <w:rPr>
                <w:rFonts w:ascii="Times New Roman" w:hAnsi="Times New Roman" w:cs="Times New Roman"/>
              </w:rPr>
              <w:t>Maintain Product Backlog</w:t>
            </w:r>
          </w:p>
        </w:tc>
        <w:tc>
          <w:tcPr>
            <w:tcW w:w="1050" w:type="dxa"/>
            <w:shd w:val="clear" w:color="auto" w:fill="EE0000"/>
            <w:vAlign w:val="center"/>
          </w:tcPr>
          <w:p w14:paraId="0B6892DC" w14:textId="40FD0FDC" w:rsidR="00681891" w:rsidRPr="00DE04E9" w:rsidRDefault="00681891" w:rsidP="00681891">
            <w:pPr>
              <w:jc w:val="center"/>
              <w:rPr>
                <w:rFonts w:ascii="Times New Roman" w:hAnsi="Times New Roman" w:cs="Times New Roman"/>
              </w:rPr>
            </w:pPr>
            <w:r w:rsidRPr="00DE04E9">
              <w:rPr>
                <w:rFonts w:ascii="Times New Roman" w:hAnsi="Times New Roman" w:cs="Times New Roman"/>
                <w:color w:val="1F1F1F"/>
              </w:rPr>
              <w:t>A</w:t>
            </w:r>
          </w:p>
        </w:tc>
        <w:tc>
          <w:tcPr>
            <w:tcW w:w="1050" w:type="dxa"/>
            <w:shd w:val="clear" w:color="auto" w:fill="82CDF3" w:themeFill="accent1" w:themeFillTint="99"/>
            <w:vAlign w:val="center"/>
          </w:tcPr>
          <w:p w14:paraId="45D6C249" w14:textId="5EF70B62" w:rsidR="00681891" w:rsidRPr="00DE04E9" w:rsidRDefault="00681891" w:rsidP="00681891">
            <w:pPr>
              <w:jc w:val="center"/>
              <w:rPr>
                <w:rFonts w:ascii="Times New Roman" w:hAnsi="Times New Roman" w:cs="Times New Roman"/>
                <w:lang w:val="vi-VN"/>
              </w:rPr>
            </w:pPr>
            <w:r w:rsidRPr="00DE04E9">
              <w:rPr>
                <w:rFonts w:ascii="Times New Roman" w:hAnsi="Times New Roman" w:cs="Times New Roman"/>
                <w:color w:val="1F1F1F"/>
              </w:rPr>
              <w:t>I</w:t>
            </w:r>
          </w:p>
        </w:tc>
        <w:tc>
          <w:tcPr>
            <w:tcW w:w="1051" w:type="dxa"/>
            <w:shd w:val="clear" w:color="auto" w:fill="C9A3ED" w:themeFill="accent6" w:themeFillTint="99"/>
            <w:vAlign w:val="center"/>
          </w:tcPr>
          <w:p w14:paraId="5AE8457B" w14:textId="3548892B" w:rsidR="00681891" w:rsidRPr="00DE04E9" w:rsidRDefault="00681891" w:rsidP="00681891">
            <w:pPr>
              <w:jc w:val="center"/>
              <w:rPr>
                <w:rFonts w:ascii="Times New Roman" w:hAnsi="Times New Roman" w:cs="Times New Roman"/>
              </w:rPr>
            </w:pPr>
            <w:r w:rsidRPr="00DE04E9">
              <w:rPr>
                <w:rFonts w:ascii="Times New Roman" w:hAnsi="Times New Roman" w:cs="Times New Roman"/>
                <w:color w:val="1F1F1F"/>
              </w:rPr>
              <w:t>R</w:t>
            </w:r>
          </w:p>
        </w:tc>
        <w:tc>
          <w:tcPr>
            <w:tcW w:w="1050" w:type="dxa"/>
            <w:shd w:val="clear" w:color="auto" w:fill="82CDF3" w:themeFill="accent1" w:themeFillTint="99"/>
            <w:vAlign w:val="center"/>
          </w:tcPr>
          <w:p w14:paraId="1BBE6D28" w14:textId="67139F48" w:rsidR="00681891" w:rsidRPr="00DE04E9" w:rsidRDefault="00681891" w:rsidP="00681891">
            <w:pPr>
              <w:jc w:val="center"/>
              <w:rPr>
                <w:rFonts w:ascii="Times New Roman" w:hAnsi="Times New Roman" w:cs="Times New Roman"/>
              </w:rPr>
            </w:pPr>
            <w:r w:rsidRPr="00DE04E9">
              <w:rPr>
                <w:rFonts w:ascii="Times New Roman" w:hAnsi="Times New Roman" w:cs="Times New Roman"/>
                <w:color w:val="1F1F1F"/>
              </w:rPr>
              <w:t>I</w:t>
            </w:r>
          </w:p>
        </w:tc>
        <w:tc>
          <w:tcPr>
            <w:tcW w:w="1050" w:type="dxa"/>
            <w:shd w:val="clear" w:color="auto" w:fill="82CDF3" w:themeFill="accent1" w:themeFillTint="99"/>
            <w:vAlign w:val="center"/>
          </w:tcPr>
          <w:p w14:paraId="736E5977" w14:textId="0E7BF669" w:rsidR="00681891" w:rsidRPr="00DE04E9" w:rsidRDefault="00681891" w:rsidP="00681891">
            <w:pPr>
              <w:jc w:val="center"/>
              <w:rPr>
                <w:rFonts w:ascii="Times New Roman" w:hAnsi="Times New Roman" w:cs="Times New Roman"/>
                <w:lang w:val="vi-VN"/>
              </w:rPr>
            </w:pPr>
            <w:r w:rsidRPr="00DE04E9">
              <w:rPr>
                <w:rFonts w:ascii="Times New Roman" w:hAnsi="Times New Roman" w:cs="Times New Roman"/>
                <w:lang w:val="vi-VN"/>
              </w:rPr>
              <w:t>I</w:t>
            </w:r>
          </w:p>
        </w:tc>
        <w:tc>
          <w:tcPr>
            <w:tcW w:w="1051" w:type="dxa"/>
            <w:shd w:val="clear" w:color="auto" w:fill="82CDF3" w:themeFill="accent1" w:themeFillTint="99"/>
            <w:vAlign w:val="center"/>
          </w:tcPr>
          <w:p w14:paraId="6B6B2470" w14:textId="6CB8CEA7" w:rsidR="00681891" w:rsidRPr="00DE04E9" w:rsidRDefault="00681891" w:rsidP="00681891">
            <w:pPr>
              <w:jc w:val="center"/>
              <w:rPr>
                <w:rFonts w:ascii="Times New Roman" w:hAnsi="Times New Roman" w:cs="Times New Roman"/>
              </w:rPr>
            </w:pPr>
            <w:r w:rsidRPr="00DE04E9">
              <w:rPr>
                <w:rFonts w:ascii="Times New Roman" w:hAnsi="Times New Roman" w:cs="Times New Roman"/>
                <w:color w:val="1F1F1F"/>
              </w:rPr>
              <w:t>I</w:t>
            </w:r>
          </w:p>
        </w:tc>
      </w:tr>
      <w:tr w:rsidR="00681891" w:rsidRPr="00DE04E9" w14:paraId="3CAC0B74" w14:textId="77777777" w:rsidTr="00DE04E9">
        <w:trPr>
          <w:trHeight w:val="516"/>
        </w:trPr>
        <w:tc>
          <w:tcPr>
            <w:tcW w:w="2554" w:type="dxa"/>
          </w:tcPr>
          <w:p w14:paraId="291F99B8" w14:textId="77777777" w:rsidR="00681891" w:rsidRPr="00DE04E9" w:rsidRDefault="00681891" w:rsidP="00681891">
            <w:pPr>
              <w:rPr>
                <w:rFonts w:ascii="Times New Roman" w:hAnsi="Times New Roman" w:cs="Times New Roman"/>
              </w:rPr>
            </w:pPr>
            <w:r w:rsidRPr="00DE04E9">
              <w:rPr>
                <w:rFonts w:ascii="Times New Roman" w:hAnsi="Times New Roman" w:cs="Times New Roman"/>
              </w:rPr>
              <w:t>Sprint Planning</w:t>
            </w:r>
          </w:p>
        </w:tc>
        <w:tc>
          <w:tcPr>
            <w:tcW w:w="1050" w:type="dxa"/>
            <w:shd w:val="clear" w:color="auto" w:fill="EE0000"/>
            <w:vAlign w:val="center"/>
          </w:tcPr>
          <w:p w14:paraId="3C59014F" w14:textId="54E90F61" w:rsidR="00681891" w:rsidRPr="00DE04E9" w:rsidRDefault="00681891" w:rsidP="00681891">
            <w:pPr>
              <w:jc w:val="center"/>
              <w:rPr>
                <w:rFonts w:ascii="Times New Roman" w:hAnsi="Times New Roman" w:cs="Times New Roman"/>
                <w:lang w:val="vi-VN"/>
              </w:rPr>
            </w:pPr>
            <w:r w:rsidRPr="00DE04E9">
              <w:rPr>
                <w:rFonts w:ascii="Times New Roman" w:hAnsi="Times New Roman" w:cs="Times New Roman"/>
                <w:color w:val="1F1F1F"/>
              </w:rPr>
              <w:t>A</w:t>
            </w:r>
          </w:p>
        </w:tc>
        <w:tc>
          <w:tcPr>
            <w:tcW w:w="1050" w:type="dxa"/>
            <w:shd w:val="clear" w:color="auto" w:fill="C9A3ED" w:themeFill="accent6" w:themeFillTint="99"/>
            <w:vAlign w:val="center"/>
          </w:tcPr>
          <w:p w14:paraId="3D9408E5" w14:textId="23F1F8DA" w:rsidR="00681891" w:rsidRPr="00DE04E9" w:rsidRDefault="00681891" w:rsidP="00681891">
            <w:pPr>
              <w:jc w:val="center"/>
              <w:rPr>
                <w:rFonts w:ascii="Times New Roman" w:hAnsi="Times New Roman" w:cs="Times New Roman"/>
                <w:lang w:val="vi-VN"/>
              </w:rPr>
            </w:pPr>
            <w:r w:rsidRPr="00DE04E9">
              <w:rPr>
                <w:rFonts w:ascii="Times New Roman" w:hAnsi="Times New Roman" w:cs="Times New Roman"/>
                <w:lang w:val="vi-VN"/>
              </w:rPr>
              <w:t>R</w:t>
            </w:r>
          </w:p>
        </w:tc>
        <w:tc>
          <w:tcPr>
            <w:tcW w:w="1051" w:type="dxa"/>
            <w:shd w:val="clear" w:color="auto" w:fill="C9A3ED" w:themeFill="accent6" w:themeFillTint="99"/>
            <w:vAlign w:val="center"/>
          </w:tcPr>
          <w:p w14:paraId="732600D2" w14:textId="03B7CE41" w:rsidR="00681891" w:rsidRPr="00DE04E9" w:rsidRDefault="00681891" w:rsidP="00681891">
            <w:pPr>
              <w:jc w:val="center"/>
              <w:rPr>
                <w:rFonts w:ascii="Times New Roman" w:hAnsi="Times New Roman" w:cs="Times New Roman"/>
              </w:rPr>
            </w:pPr>
            <w:r w:rsidRPr="00DE04E9">
              <w:rPr>
                <w:rFonts w:ascii="Times New Roman" w:hAnsi="Times New Roman" w:cs="Times New Roman"/>
                <w:color w:val="1F1F1F"/>
              </w:rPr>
              <w:t>R</w:t>
            </w:r>
          </w:p>
        </w:tc>
        <w:tc>
          <w:tcPr>
            <w:tcW w:w="1050" w:type="dxa"/>
            <w:shd w:val="clear" w:color="auto" w:fill="B2DB95" w:themeFill="accent2" w:themeFillTint="99"/>
            <w:vAlign w:val="center"/>
          </w:tcPr>
          <w:p w14:paraId="13FA6B02" w14:textId="1A0790A3" w:rsidR="00681891" w:rsidRPr="00DE04E9" w:rsidRDefault="00681891" w:rsidP="00681891">
            <w:pPr>
              <w:jc w:val="center"/>
              <w:rPr>
                <w:rFonts w:ascii="Times New Roman" w:hAnsi="Times New Roman" w:cs="Times New Roman"/>
              </w:rPr>
            </w:pPr>
            <w:r w:rsidRPr="00DE04E9">
              <w:rPr>
                <w:rFonts w:ascii="Times New Roman" w:hAnsi="Times New Roman" w:cs="Times New Roman"/>
                <w:color w:val="1F1F1F"/>
              </w:rPr>
              <w:t>C</w:t>
            </w:r>
          </w:p>
        </w:tc>
        <w:tc>
          <w:tcPr>
            <w:tcW w:w="1050" w:type="dxa"/>
            <w:shd w:val="clear" w:color="auto" w:fill="82CDF3" w:themeFill="accent1" w:themeFillTint="99"/>
            <w:vAlign w:val="center"/>
          </w:tcPr>
          <w:p w14:paraId="08E7E2CD" w14:textId="3AD46B8F" w:rsidR="00681891" w:rsidRPr="00DE04E9" w:rsidRDefault="00681891" w:rsidP="00681891">
            <w:pPr>
              <w:jc w:val="center"/>
              <w:rPr>
                <w:rFonts w:ascii="Times New Roman" w:hAnsi="Times New Roman" w:cs="Times New Roman"/>
                <w:lang w:val="vi-VN"/>
              </w:rPr>
            </w:pPr>
            <w:r w:rsidRPr="00DE04E9">
              <w:rPr>
                <w:rFonts w:ascii="Times New Roman" w:hAnsi="Times New Roman" w:cs="Times New Roman"/>
                <w:lang w:val="vi-VN"/>
              </w:rPr>
              <w:t>I</w:t>
            </w:r>
          </w:p>
        </w:tc>
        <w:tc>
          <w:tcPr>
            <w:tcW w:w="1051" w:type="dxa"/>
            <w:shd w:val="clear" w:color="auto" w:fill="82CDF3" w:themeFill="accent1" w:themeFillTint="99"/>
            <w:vAlign w:val="center"/>
          </w:tcPr>
          <w:p w14:paraId="42F4995B" w14:textId="51041476" w:rsidR="00681891" w:rsidRPr="00DE04E9" w:rsidRDefault="00681891" w:rsidP="00681891">
            <w:pPr>
              <w:jc w:val="center"/>
              <w:rPr>
                <w:rFonts w:ascii="Times New Roman" w:hAnsi="Times New Roman" w:cs="Times New Roman"/>
              </w:rPr>
            </w:pPr>
            <w:r w:rsidRPr="00DE04E9">
              <w:rPr>
                <w:rFonts w:ascii="Times New Roman" w:hAnsi="Times New Roman" w:cs="Times New Roman"/>
                <w:color w:val="1F1F1F"/>
              </w:rPr>
              <w:t>I</w:t>
            </w:r>
          </w:p>
        </w:tc>
      </w:tr>
      <w:tr w:rsidR="00681891" w:rsidRPr="00DE04E9" w14:paraId="291CE376" w14:textId="77777777" w:rsidTr="00DE04E9">
        <w:trPr>
          <w:trHeight w:val="516"/>
        </w:trPr>
        <w:tc>
          <w:tcPr>
            <w:tcW w:w="2554" w:type="dxa"/>
          </w:tcPr>
          <w:p w14:paraId="2F40415A" w14:textId="77777777" w:rsidR="00681891" w:rsidRPr="00DE04E9" w:rsidRDefault="00681891" w:rsidP="00681891">
            <w:pPr>
              <w:rPr>
                <w:rFonts w:ascii="Times New Roman" w:hAnsi="Times New Roman" w:cs="Times New Roman"/>
              </w:rPr>
            </w:pPr>
            <w:r w:rsidRPr="00DE04E9">
              <w:rPr>
                <w:rFonts w:ascii="Times New Roman" w:hAnsi="Times New Roman" w:cs="Times New Roman"/>
              </w:rPr>
              <w:t>Daily Stand-ups</w:t>
            </w:r>
          </w:p>
        </w:tc>
        <w:tc>
          <w:tcPr>
            <w:tcW w:w="1050" w:type="dxa"/>
            <w:shd w:val="clear" w:color="auto" w:fill="B2DB95" w:themeFill="accent2" w:themeFillTint="99"/>
            <w:vAlign w:val="center"/>
          </w:tcPr>
          <w:p w14:paraId="4F17D5DD" w14:textId="732E9321" w:rsidR="00681891" w:rsidRPr="00DE04E9" w:rsidRDefault="00681891" w:rsidP="00681891">
            <w:pPr>
              <w:jc w:val="center"/>
              <w:rPr>
                <w:rFonts w:ascii="Times New Roman" w:hAnsi="Times New Roman" w:cs="Times New Roman"/>
              </w:rPr>
            </w:pPr>
            <w:r w:rsidRPr="00DE04E9">
              <w:rPr>
                <w:rFonts w:ascii="Times New Roman" w:hAnsi="Times New Roman" w:cs="Times New Roman"/>
                <w:color w:val="1F1F1F"/>
              </w:rPr>
              <w:t>C</w:t>
            </w:r>
          </w:p>
        </w:tc>
        <w:tc>
          <w:tcPr>
            <w:tcW w:w="1050" w:type="dxa"/>
            <w:shd w:val="clear" w:color="auto" w:fill="C9A3ED" w:themeFill="accent6" w:themeFillTint="99"/>
            <w:vAlign w:val="center"/>
          </w:tcPr>
          <w:p w14:paraId="607453A7" w14:textId="72A2A4D0" w:rsidR="00681891" w:rsidRPr="00DE04E9" w:rsidRDefault="00681891" w:rsidP="00681891">
            <w:pPr>
              <w:jc w:val="center"/>
              <w:rPr>
                <w:rFonts w:ascii="Times New Roman" w:hAnsi="Times New Roman" w:cs="Times New Roman"/>
                <w:lang w:val="vi-VN"/>
              </w:rPr>
            </w:pPr>
            <w:r w:rsidRPr="00DE04E9">
              <w:rPr>
                <w:rFonts w:ascii="Times New Roman" w:hAnsi="Times New Roman" w:cs="Times New Roman"/>
                <w:lang w:val="vi-VN"/>
              </w:rPr>
              <w:t>R</w:t>
            </w:r>
          </w:p>
        </w:tc>
        <w:tc>
          <w:tcPr>
            <w:tcW w:w="1051" w:type="dxa"/>
            <w:shd w:val="clear" w:color="auto" w:fill="B2DB95" w:themeFill="accent2" w:themeFillTint="99"/>
            <w:vAlign w:val="center"/>
          </w:tcPr>
          <w:p w14:paraId="69BA1BBC" w14:textId="4E6A155D" w:rsidR="00681891" w:rsidRPr="00DE04E9" w:rsidRDefault="00681891" w:rsidP="00681891">
            <w:pPr>
              <w:jc w:val="center"/>
              <w:rPr>
                <w:rFonts w:ascii="Times New Roman" w:hAnsi="Times New Roman" w:cs="Times New Roman"/>
              </w:rPr>
            </w:pPr>
            <w:r w:rsidRPr="00DE04E9">
              <w:rPr>
                <w:rFonts w:ascii="Times New Roman" w:hAnsi="Times New Roman" w:cs="Times New Roman"/>
                <w:color w:val="1F1F1F"/>
              </w:rPr>
              <w:t>C</w:t>
            </w:r>
          </w:p>
        </w:tc>
        <w:tc>
          <w:tcPr>
            <w:tcW w:w="1050" w:type="dxa"/>
            <w:shd w:val="clear" w:color="auto" w:fill="EE0000"/>
            <w:vAlign w:val="center"/>
          </w:tcPr>
          <w:p w14:paraId="23C6F4FC" w14:textId="267D7464" w:rsidR="00681891" w:rsidRPr="00DE04E9" w:rsidRDefault="00681891" w:rsidP="00681891">
            <w:pPr>
              <w:jc w:val="center"/>
              <w:rPr>
                <w:rFonts w:ascii="Times New Roman" w:hAnsi="Times New Roman" w:cs="Times New Roman"/>
              </w:rPr>
            </w:pPr>
            <w:r w:rsidRPr="00DE04E9">
              <w:rPr>
                <w:rFonts w:ascii="Times New Roman" w:hAnsi="Times New Roman" w:cs="Times New Roman"/>
                <w:color w:val="1F1F1F"/>
              </w:rPr>
              <w:t>A</w:t>
            </w:r>
          </w:p>
        </w:tc>
        <w:tc>
          <w:tcPr>
            <w:tcW w:w="1050" w:type="dxa"/>
            <w:shd w:val="clear" w:color="auto" w:fill="B2DB95" w:themeFill="accent2" w:themeFillTint="99"/>
            <w:vAlign w:val="center"/>
          </w:tcPr>
          <w:p w14:paraId="22B11A6D" w14:textId="693E4168" w:rsidR="00681891" w:rsidRPr="00DE04E9" w:rsidRDefault="00681891" w:rsidP="00681891">
            <w:pPr>
              <w:jc w:val="center"/>
              <w:rPr>
                <w:rFonts w:ascii="Times New Roman" w:hAnsi="Times New Roman" w:cs="Times New Roman"/>
              </w:rPr>
            </w:pPr>
            <w:r w:rsidRPr="00DE04E9">
              <w:rPr>
                <w:rFonts w:ascii="Times New Roman" w:hAnsi="Times New Roman" w:cs="Times New Roman"/>
                <w:color w:val="1F1F1F"/>
              </w:rPr>
              <w:t>C</w:t>
            </w:r>
          </w:p>
        </w:tc>
        <w:tc>
          <w:tcPr>
            <w:tcW w:w="1051" w:type="dxa"/>
            <w:shd w:val="clear" w:color="auto" w:fill="82CDF3" w:themeFill="accent1" w:themeFillTint="99"/>
            <w:vAlign w:val="center"/>
          </w:tcPr>
          <w:p w14:paraId="7F4F87E2" w14:textId="45D38A49" w:rsidR="00681891" w:rsidRPr="00DE04E9" w:rsidRDefault="00681891" w:rsidP="00681891">
            <w:pPr>
              <w:jc w:val="center"/>
              <w:rPr>
                <w:rFonts w:ascii="Times New Roman" w:hAnsi="Times New Roman" w:cs="Times New Roman"/>
              </w:rPr>
            </w:pPr>
            <w:r w:rsidRPr="00DE04E9">
              <w:rPr>
                <w:rFonts w:ascii="Times New Roman" w:hAnsi="Times New Roman" w:cs="Times New Roman"/>
                <w:color w:val="1F1F1F"/>
              </w:rPr>
              <w:t>I</w:t>
            </w:r>
          </w:p>
        </w:tc>
      </w:tr>
      <w:tr w:rsidR="00681891" w:rsidRPr="00DE04E9" w14:paraId="7E20ADC8" w14:textId="77777777" w:rsidTr="00DE04E9">
        <w:trPr>
          <w:trHeight w:val="516"/>
        </w:trPr>
        <w:tc>
          <w:tcPr>
            <w:tcW w:w="2554" w:type="dxa"/>
          </w:tcPr>
          <w:p w14:paraId="544EF12B" w14:textId="77777777" w:rsidR="00681891" w:rsidRPr="00DE04E9" w:rsidRDefault="00681891" w:rsidP="00681891">
            <w:pPr>
              <w:rPr>
                <w:rFonts w:ascii="Times New Roman" w:hAnsi="Times New Roman" w:cs="Times New Roman"/>
              </w:rPr>
            </w:pPr>
            <w:r w:rsidRPr="00DE04E9">
              <w:rPr>
                <w:rFonts w:ascii="Times New Roman" w:hAnsi="Times New Roman" w:cs="Times New Roman"/>
              </w:rPr>
              <w:t>Requirements Gathering &amp; Documentation</w:t>
            </w:r>
          </w:p>
        </w:tc>
        <w:tc>
          <w:tcPr>
            <w:tcW w:w="1050" w:type="dxa"/>
            <w:shd w:val="clear" w:color="auto" w:fill="82CDF3" w:themeFill="accent1" w:themeFillTint="99"/>
            <w:vAlign w:val="center"/>
          </w:tcPr>
          <w:p w14:paraId="7386ED83" w14:textId="18FF6597" w:rsidR="00681891" w:rsidRPr="00DE04E9" w:rsidRDefault="00681891" w:rsidP="00681891">
            <w:pPr>
              <w:jc w:val="center"/>
              <w:rPr>
                <w:rFonts w:ascii="Times New Roman" w:hAnsi="Times New Roman" w:cs="Times New Roman"/>
              </w:rPr>
            </w:pPr>
            <w:r w:rsidRPr="00DE04E9">
              <w:rPr>
                <w:rFonts w:ascii="Times New Roman" w:hAnsi="Times New Roman" w:cs="Times New Roman"/>
                <w:color w:val="1F1F1F"/>
              </w:rPr>
              <w:t>I</w:t>
            </w:r>
          </w:p>
        </w:tc>
        <w:tc>
          <w:tcPr>
            <w:tcW w:w="1050" w:type="dxa"/>
            <w:shd w:val="clear" w:color="auto" w:fill="82CDF3" w:themeFill="accent1" w:themeFillTint="99"/>
            <w:vAlign w:val="center"/>
          </w:tcPr>
          <w:p w14:paraId="1A52B433" w14:textId="6F52C700" w:rsidR="00681891" w:rsidRPr="00DE04E9" w:rsidRDefault="00681891" w:rsidP="00681891">
            <w:pPr>
              <w:jc w:val="center"/>
              <w:rPr>
                <w:rFonts w:ascii="Times New Roman" w:hAnsi="Times New Roman" w:cs="Times New Roman"/>
                <w:lang w:val="vi-VN"/>
              </w:rPr>
            </w:pPr>
            <w:r w:rsidRPr="00DE04E9">
              <w:rPr>
                <w:rFonts w:ascii="Times New Roman" w:hAnsi="Times New Roman" w:cs="Times New Roman"/>
                <w:color w:val="1F1F1F"/>
              </w:rPr>
              <w:t>I</w:t>
            </w:r>
          </w:p>
        </w:tc>
        <w:tc>
          <w:tcPr>
            <w:tcW w:w="1051" w:type="dxa"/>
            <w:shd w:val="clear" w:color="auto" w:fill="82CDF3" w:themeFill="accent1" w:themeFillTint="99"/>
            <w:vAlign w:val="center"/>
          </w:tcPr>
          <w:p w14:paraId="71D7DADF" w14:textId="55A92C8E" w:rsidR="00681891" w:rsidRPr="00DE04E9" w:rsidRDefault="00681891" w:rsidP="00681891">
            <w:pPr>
              <w:jc w:val="center"/>
              <w:rPr>
                <w:rFonts w:ascii="Times New Roman" w:hAnsi="Times New Roman" w:cs="Times New Roman"/>
                <w:lang w:val="vi-VN"/>
              </w:rPr>
            </w:pPr>
            <w:r w:rsidRPr="00DE04E9">
              <w:rPr>
                <w:rFonts w:ascii="Times New Roman" w:hAnsi="Times New Roman" w:cs="Times New Roman"/>
                <w:color w:val="1F1F1F"/>
              </w:rPr>
              <w:t>I</w:t>
            </w:r>
          </w:p>
        </w:tc>
        <w:tc>
          <w:tcPr>
            <w:tcW w:w="1050" w:type="dxa"/>
            <w:shd w:val="clear" w:color="auto" w:fill="B2DB95" w:themeFill="accent2" w:themeFillTint="99"/>
            <w:vAlign w:val="center"/>
          </w:tcPr>
          <w:p w14:paraId="00F48EC2" w14:textId="05988F2A" w:rsidR="00681891" w:rsidRPr="00DE04E9" w:rsidRDefault="00681891" w:rsidP="00681891">
            <w:pPr>
              <w:jc w:val="center"/>
              <w:rPr>
                <w:rFonts w:ascii="Times New Roman" w:hAnsi="Times New Roman" w:cs="Times New Roman"/>
              </w:rPr>
            </w:pPr>
            <w:r w:rsidRPr="00DE04E9">
              <w:rPr>
                <w:rFonts w:ascii="Times New Roman" w:hAnsi="Times New Roman" w:cs="Times New Roman"/>
                <w:color w:val="1F1F1F"/>
              </w:rPr>
              <w:t>C</w:t>
            </w:r>
          </w:p>
        </w:tc>
        <w:tc>
          <w:tcPr>
            <w:tcW w:w="1050" w:type="dxa"/>
            <w:shd w:val="clear" w:color="auto" w:fill="C9A3ED" w:themeFill="accent6" w:themeFillTint="99"/>
            <w:vAlign w:val="center"/>
          </w:tcPr>
          <w:p w14:paraId="411551C3" w14:textId="0885DF56" w:rsidR="00681891" w:rsidRPr="00DE04E9" w:rsidRDefault="00681891" w:rsidP="00681891">
            <w:pPr>
              <w:jc w:val="center"/>
              <w:rPr>
                <w:rFonts w:ascii="Times New Roman" w:hAnsi="Times New Roman" w:cs="Times New Roman"/>
                <w:lang w:val="vi-VN"/>
              </w:rPr>
            </w:pPr>
            <w:r w:rsidRPr="00DE04E9">
              <w:rPr>
                <w:rFonts w:ascii="Times New Roman" w:hAnsi="Times New Roman" w:cs="Times New Roman"/>
                <w:color w:val="1F1F1F"/>
              </w:rPr>
              <w:t>R</w:t>
            </w:r>
          </w:p>
        </w:tc>
        <w:tc>
          <w:tcPr>
            <w:tcW w:w="1051" w:type="dxa"/>
            <w:shd w:val="clear" w:color="auto" w:fill="EE0000"/>
            <w:vAlign w:val="center"/>
          </w:tcPr>
          <w:p w14:paraId="69EE82E6" w14:textId="3AD5C053" w:rsidR="00681891" w:rsidRPr="00DE04E9" w:rsidRDefault="00681891" w:rsidP="00681891">
            <w:pPr>
              <w:jc w:val="center"/>
              <w:rPr>
                <w:rFonts w:ascii="Times New Roman" w:hAnsi="Times New Roman" w:cs="Times New Roman"/>
                <w:lang w:val="vi-VN"/>
              </w:rPr>
            </w:pPr>
            <w:r w:rsidRPr="00DE04E9">
              <w:rPr>
                <w:rFonts w:ascii="Times New Roman" w:hAnsi="Times New Roman" w:cs="Times New Roman"/>
                <w:lang w:val="vi-VN"/>
              </w:rPr>
              <w:t>A</w:t>
            </w:r>
          </w:p>
        </w:tc>
      </w:tr>
      <w:tr w:rsidR="00681891" w:rsidRPr="00DE04E9" w14:paraId="10E16C4E" w14:textId="77777777" w:rsidTr="00DE04E9">
        <w:trPr>
          <w:trHeight w:val="516"/>
        </w:trPr>
        <w:tc>
          <w:tcPr>
            <w:tcW w:w="2554" w:type="dxa"/>
          </w:tcPr>
          <w:p w14:paraId="46B7D801" w14:textId="77777777" w:rsidR="00681891" w:rsidRPr="00DE04E9" w:rsidRDefault="00681891" w:rsidP="00681891">
            <w:pPr>
              <w:rPr>
                <w:rFonts w:ascii="Times New Roman" w:hAnsi="Times New Roman" w:cs="Times New Roman"/>
              </w:rPr>
            </w:pPr>
            <w:r w:rsidRPr="00DE04E9">
              <w:rPr>
                <w:rFonts w:ascii="Times New Roman" w:hAnsi="Times New Roman" w:cs="Times New Roman"/>
              </w:rPr>
              <w:t>Create Personas &amp; Wireframes</w:t>
            </w:r>
          </w:p>
        </w:tc>
        <w:tc>
          <w:tcPr>
            <w:tcW w:w="1050" w:type="dxa"/>
            <w:shd w:val="clear" w:color="auto" w:fill="EE0000"/>
            <w:vAlign w:val="center"/>
          </w:tcPr>
          <w:p w14:paraId="15E66C11" w14:textId="3DE60668" w:rsidR="00681891" w:rsidRPr="00DE04E9" w:rsidRDefault="00681891" w:rsidP="00681891">
            <w:pPr>
              <w:jc w:val="center"/>
              <w:rPr>
                <w:rFonts w:ascii="Times New Roman" w:hAnsi="Times New Roman" w:cs="Times New Roman"/>
              </w:rPr>
            </w:pPr>
            <w:r w:rsidRPr="00DE04E9">
              <w:rPr>
                <w:rFonts w:ascii="Times New Roman" w:hAnsi="Times New Roman" w:cs="Times New Roman"/>
                <w:color w:val="1F1F1F"/>
              </w:rPr>
              <w:t>A</w:t>
            </w:r>
          </w:p>
        </w:tc>
        <w:tc>
          <w:tcPr>
            <w:tcW w:w="1050" w:type="dxa"/>
            <w:shd w:val="clear" w:color="auto" w:fill="EE0000"/>
            <w:vAlign w:val="center"/>
          </w:tcPr>
          <w:p w14:paraId="43CC8983" w14:textId="17D19CC2" w:rsidR="00681891" w:rsidRPr="00DE04E9" w:rsidRDefault="00681891" w:rsidP="00681891">
            <w:pPr>
              <w:jc w:val="center"/>
              <w:rPr>
                <w:rFonts w:ascii="Times New Roman" w:hAnsi="Times New Roman" w:cs="Times New Roman"/>
                <w:lang w:val="vi-VN"/>
              </w:rPr>
            </w:pPr>
            <w:r w:rsidRPr="00DE04E9">
              <w:rPr>
                <w:rFonts w:ascii="Times New Roman" w:hAnsi="Times New Roman" w:cs="Times New Roman"/>
                <w:lang w:val="vi-VN"/>
              </w:rPr>
              <w:t>A</w:t>
            </w:r>
          </w:p>
        </w:tc>
        <w:tc>
          <w:tcPr>
            <w:tcW w:w="1051" w:type="dxa"/>
            <w:shd w:val="clear" w:color="auto" w:fill="B2DB95" w:themeFill="accent2" w:themeFillTint="99"/>
            <w:vAlign w:val="center"/>
          </w:tcPr>
          <w:p w14:paraId="18C44F6B" w14:textId="31A4BBF9" w:rsidR="00681891" w:rsidRPr="00DE04E9" w:rsidRDefault="00681891" w:rsidP="00681891">
            <w:pPr>
              <w:jc w:val="center"/>
              <w:rPr>
                <w:rFonts w:ascii="Times New Roman" w:hAnsi="Times New Roman" w:cs="Times New Roman"/>
              </w:rPr>
            </w:pPr>
            <w:r w:rsidRPr="00DE04E9">
              <w:rPr>
                <w:rFonts w:ascii="Times New Roman" w:hAnsi="Times New Roman" w:cs="Times New Roman"/>
                <w:color w:val="1F1F1F"/>
              </w:rPr>
              <w:t>C</w:t>
            </w:r>
          </w:p>
        </w:tc>
        <w:tc>
          <w:tcPr>
            <w:tcW w:w="1050" w:type="dxa"/>
            <w:shd w:val="clear" w:color="auto" w:fill="82CDF3" w:themeFill="accent1" w:themeFillTint="99"/>
            <w:vAlign w:val="center"/>
          </w:tcPr>
          <w:p w14:paraId="3E2773C5" w14:textId="0BC26C7C" w:rsidR="00681891" w:rsidRPr="00DE04E9" w:rsidRDefault="00681891" w:rsidP="00681891">
            <w:pPr>
              <w:jc w:val="center"/>
              <w:rPr>
                <w:rFonts w:ascii="Times New Roman" w:hAnsi="Times New Roman" w:cs="Times New Roman"/>
              </w:rPr>
            </w:pPr>
            <w:r w:rsidRPr="00DE04E9">
              <w:rPr>
                <w:rFonts w:ascii="Times New Roman" w:hAnsi="Times New Roman" w:cs="Times New Roman"/>
                <w:color w:val="1F1F1F"/>
              </w:rPr>
              <w:t>I</w:t>
            </w:r>
          </w:p>
        </w:tc>
        <w:tc>
          <w:tcPr>
            <w:tcW w:w="1050" w:type="dxa"/>
            <w:shd w:val="clear" w:color="auto" w:fill="C9A3ED" w:themeFill="accent6" w:themeFillTint="99"/>
            <w:vAlign w:val="center"/>
          </w:tcPr>
          <w:p w14:paraId="0A911361" w14:textId="44D269AC" w:rsidR="00681891" w:rsidRPr="00DE04E9" w:rsidRDefault="00681891" w:rsidP="00681891">
            <w:pPr>
              <w:jc w:val="center"/>
              <w:rPr>
                <w:rFonts w:ascii="Times New Roman" w:hAnsi="Times New Roman" w:cs="Times New Roman"/>
                <w:lang w:val="vi-VN"/>
              </w:rPr>
            </w:pPr>
            <w:r w:rsidRPr="00DE04E9">
              <w:rPr>
                <w:rFonts w:ascii="Times New Roman" w:hAnsi="Times New Roman" w:cs="Times New Roman"/>
                <w:lang w:val="vi-VN"/>
              </w:rPr>
              <w:t>R</w:t>
            </w:r>
          </w:p>
        </w:tc>
        <w:tc>
          <w:tcPr>
            <w:tcW w:w="1051" w:type="dxa"/>
            <w:shd w:val="clear" w:color="auto" w:fill="EE0000"/>
            <w:vAlign w:val="center"/>
          </w:tcPr>
          <w:p w14:paraId="7AA1164C" w14:textId="609E6CE4" w:rsidR="00681891" w:rsidRPr="00DE04E9" w:rsidRDefault="00681891" w:rsidP="00681891">
            <w:pPr>
              <w:jc w:val="center"/>
              <w:rPr>
                <w:rFonts w:ascii="Times New Roman" w:hAnsi="Times New Roman" w:cs="Times New Roman"/>
                <w:lang w:val="vi-VN"/>
              </w:rPr>
            </w:pPr>
            <w:r w:rsidRPr="00DE04E9">
              <w:rPr>
                <w:rFonts w:ascii="Times New Roman" w:hAnsi="Times New Roman" w:cs="Times New Roman"/>
                <w:lang w:val="vi-VN"/>
              </w:rPr>
              <w:t>A</w:t>
            </w:r>
          </w:p>
        </w:tc>
      </w:tr>
      <w:tr w:rsidR="00681891" w:rsidRPr="00DE04E9" w14:paraId="0583E09A" w14:textId="77777777" w:rsidTr="00DE04E9">
        <w:trPr>
          <w:trHeight w:val="516"/>
        </w:trPr>
        <w:tc>
          <w:tcPr>
            <w:tcW w:w="2554" w:type="dxa"/>
          </w:tcPr>
          <w:p w14:paraId="3304A834" w14:textId="77777777" w:rsidR="00681891" w:rsidRPr="00DE04E9" w:rsidRDefault="00681891" w:rsidP="00681891">
            <w:pPr>
              <w:rPr>
                <w:rFonts w:ascii="Times New Roman" w:hAnsi="Times New Roman" w:cs="Times New Roman"/>
              </w:rPr>
            </w:pPr>
            <w:r w:rsidRPr="00DE04E9">
              <w:rPr>
                <w:rFonts w:ascii="Times New Roman" w:hAnsi="Times New Roman" w:cs="Times New Roman"/>
              </w:rPr>
              <w:t>Architecture Design / ADRs</w:t>
            </w:r>
          </w:p>
        </w:tc>
        <w:tc>
          <w:tcPr>
            <w:tcW w:w="1050" w:type="dxa"/>
            <w:shd w:val="clear" w:color="auto" w:fill="82CDF3" w:themeFill="accent1" w:themeFillTint="99"/>
            <w:vAlign w:val="center"/>
          </w:tcPr>
          <w:p w14:paraId="54B5B1C0" w14:textId="11272384" w:rsidR="00681891" w:rsidRPr="00DE04E9" w:rsidRDefault="00681891" w:rsidP="00681891">
            <w:pPr>
              <w:jc w:val="center"/>
              <w:rPr>
                <w:rFonts w:ascii="Times New Roman" w:hAnsi="Times New Roman" w:cs="Times New Roman"/>
              </w:rPr>
            </w:pPr>
            <w:r w:rsidRPr="00DE04E9">
              <w:rPr>
                <w:rFonts w:ascii="Times New Roman" w:hAnsi="Times New Roman" w:cs="Times New Roman"/>
                <w:color w:val="1F1F1F"/>
              </w:rPr>
              <w:t>I</w:t>
            </w:r>
          </w:p>
        </w:tc>
        <w:tc>
          <w:tcPr>
            <w:tcW w:w="1050" w:type="dxa"/>
            <w:shd w:val="clear" w:color="auto" w:fill="EE0000"/>
            <w:vAlign w:val="center"/>
          </w:tcPr>
          <w:p w14:paraId="5970EAF0" w14:textId="7BFF0CE0" w:rsidR="00681891" w:rsidRPr="00DE04E9" w:rsidRDefault="00681891" w:rsidP="00681891">
            <w:pPr>
              <w:jc w:val="center"/>
              <w:rPr>
                <w:rFonts w:ascii="Times New Roman" w:hAnsi="Times New Roman" w:cs="Times New Roman"/>
              </w:rPr>
            </w:pPr>
            <w:r w:rsidRPr="00DE04E9">
              <w:rPr>
                <w:rFonts w:ascii="Times New Roman" w:hAnsi="Times New Roman" w:cs="Times New Roman"/>
                <w:color w:val="1F1F1F"/>
              </w:rPr>
              <w:t>A</w:t>
            </w:r>
          </w:p>
        </w:tc>
        <w:tc>
          <w:tcPr>
            <w:tcW w:w="1051" w:type="dxa"/>
            <w:shd w:val="clear" w:color="auto" w:fill="82CDF3" w:themeFill="accent1" w:themeFillTint="99"/>
            <w:vAlign w:val="center"/>
          </w:tcPr>
          <w:p w14:paraId="5BF1F15F" w14:textId="7F45BD5E" w:rsidR="00681891" w:rsidRPr="00DE04E9" w:rsidRDefault="00681891" w:rsidP="00681891">
            <w:pPr>
              <w:jc w:val="center"/>
              <w:rPr>
                <w:rFonts w:ascii="Times New Roman" w:hAnsi="Times New Roman" w:cs="Times New Roman"/>
              </w:rPr>
            </w:pPr>
            <w:r w:rsidRPr="00DE04E9">
              <w:rPr>
                <w:rFonts w:ascii="Times New Roman" w:hAnsi="Times New Roman" w:cs="Times New Roman"/>
                <w:color w:val="1F1F1F"/>
              </w:rPr>
              <w:t>I</w:t>
            </w:r>
          </w:p>
        </w:tc>
        <w:tc>
          <w:tcPr>
            <w:tcW w:w="1050" w:type="dxa"/>
            <w:shd w:val="clear" w:color="auto" w:fill="82CDF3" w:themeFill="accent1" w:themeFillTint="99"/>
            <w:vAlign w:val="center"/>
          </w:tcPr>
          <w:p w14:paraId="6BC5B0D6" w14:textId="685FD2D8" w:rsidR="00681891" w:rsidRPr="00DE04E9" w:rsidRDefault="00681891" w:rsidP="00681891">
            <w:pPr>
              <w:jc w:val="center"/>
              <w:rPr>
                <w:rFonts w:ascii="Times New Roman" w:hAnsi="Times New Roman" w:cs="Times New Roman"/>
              </w:rPr>
            </w:pPr>
            <w:r w:rsidRPr="00DE04E9">
              <w:rPr>
                <w:rFonts w:ascii="Times New Roman" w:hAnsi="Times New Roman" w:cs="Times New Roman"/>
                <w:color w:val="1F1F1F"/>
              </w:rPr>
              <w:t>I</w:t>
            </w:r>
          </w:p>
        </w:tc>
        <w:tc>
          <w:tcPr>
            <w:tcW w:w="1050" w:type="dxa"/>
            <w:shd w:val="clear" w:color="auto" w:fill="C9A3ED" w:themeFill="accent6" w:themeFillTint="99"/>
            <w:vAlign w:val="center"/>
          </w:tcPr>
          <w:p w14:paraId="1A1DEE17" w14:textId="426FD1DA" w:rsidR="00681891" w:rsidRPr="00DE04E9" w:rsidRDefault="00681891" w:rsidP="00681891">
            <w:pPr>
              <w:jc w:val="center"/>
              <w:rPr>
                <w:rFonts w:ascii="Times New Roman" w:hAnsi="Times New Roman" w:cs="Times New Roman"/>
                <w:lang w:val="vi-VN"/>
              </w:rPr>
            </w:pPr>
            <w:r w:rsidRPr="00DE04E9">
              <w:rPr>
                <w:rFonts w:ascii="Times New Roman" w:hAnsi="Times New Roman" w:cs="Times New Roman"/>
                <w:lang w:val="vi-VN"/>
              </w:rPr>
              <w:t>R</w:t>
            </w:r>
          </w:p>
        </w:tc>
        <w:tc>
          <w:tcPr>
            <w:tcW w:w="1051" w:type="dxa"/>
            <w:shd w:val="clear" w:color="auto" w:fill="C9A3ED" w:themeFill="accent6" w:themeFillTint="99"/>
            <w:vAlign w:val="center"/>
          </w:tcPr>
          <w:p w14:paraId="0943B503" w14:textId="619DF659" w:rsidR="00681891" w:rsidRPr="00DE04E9" w:rsidRDefault="00681891" w:rsidP="00681891">
            <w:pPr>
              <w:jc w:val="center"/>
              <w:rPr>
                <w:rFonts w:ascii="Times New Roman" w:hAnsi="Times New Roman" w:cs="Times New Roman"/>
              </w:rPr>
            </w:pPr>
            <w:r w:rsidRPr="00DE04E9">
              <w:rPr>
                <w:rFonts w:ascii="Times New Roman" w:hAnsi="Times New Roman" w:cs="Times New Roman"/>
                <w:color w:val="1F1F1F"/>
              </w:rPr>
              <w:t>R</w:t>
            </w:r>
          </w:p>
        </w:tc>
      </w:tr>
      <w:tr w:rsidR="00681891" w:rsidRPr="00DE04E9" w14:paraId="6EA3E3D2" w14:textId="77777777" w:rsidTr="00DE04E9">
        <w:trPr>
          <w:trHeight w:val="516"/>
        </w:trPr>
        <w:tc>
          <w:tcPr>
            <w:tcW w:w="2554" w:type="dxa"/>
          </w:tcPr>
          <w:p w14:paraId="3CC73D15" w14:textId="77777777" w:rsidR="00681891" w:rsidRPr="00DE04E9" w:rsidRDefault="00681891" w:rsidP="00681891">
            <w:pPr>
              <w:rPr>
                <w:rFonts w:ascii="Times New Roman" w:hAnsi="Times New Roman" w:cs="Times New Roman"/>
                <w:lang w:val="vi-VN"/>
              </w:rPr>
            </w:pPr>
            <w:r w:rsidRPr="00DE04E9">
              <w:rPr>
                <w:rFonts w:ascii="Times New Roman" w:hAnsi="Times New Roman" w:cs="Times New Roman"/>
              </w:rPr>
              <w:t xml:space="preserve">Development </w:t>
            </w:r>
          </w:p>
          <w:p w14:paraId="2F4C2360" w14:textId="4B95616C" w:rsidR="00681891" w:rsidRPr="00DE04E9" w:rsidRDefault="00681891" w:rsidP="00681891">
            <w:pPr>
              <w:rPr>
                <w:rFonts w:ascii="Times New Roman" w:hAnsi="Times New Roman" w:cs="Times New Roman"/>
              </w:rPr>
            </w:pPr>
            <w:r w:rsidRPr="00DE04E9">
              <w:rPr>
                <w:rFonts w:ascii="Times New Roman" w:hAnsi="Times New Roman" w:cs="Times New Roman"/>
              </w:rPr>
              <w:t>(Coding &amp; Testing)</w:t>
            </w:r>
          </w:p>
        </w:tc>
        <w:tc>
          <w:tcPr>
            <w:tcW w:w="1050" w:type="dxa"/>
            <w:shd w:val="clear" w:color="auto" w:fill="82CDF3" w:themeFill="accent1" w:themeFillTint="99"/>
            <w:vAlign w:val="center"/>
          </w:tcPr>
          <w:p w14:paraId="16F5F2E5" w14:textId="449A76A8" w:rsidR="00681891" w:rsidRPr="00DE04E9" w:rsidRDefault="00681891" w:rsidP="00681891">
            <w:pPr>
              <w:jc w:val="center"/>
              <w:rPr>
                <w:rFonts w:ascii="Times New Roman" w:hAnsi="Times New Roman" w:cs="Times New Roman"/>
              </w:rPr>
            </w:pPr>
            <w:r w:rsidRPr="00DE04E9">
              <w:rPr>
                <w:rFonts w:ascii="Times New Roman" w:hAnsi="Times New Roman" w:cs="Times New Roman"/>
                <w:color w:val="1F1F1F"/>
              </w:rPr>
              <w:t>I</w:t>
            </w:r>
          </w:p>
        </w:tc>
        <w:tc>
          <w:tcPr>
            <w:tcW w:w="1050" w:type="dxa"/>
            <w:shd w:val="clear" w:color="auto" w:fill="B2DB95" w:themeFill="accent2" w:themeFillTint="99"/>
            <w:vAlign w:val="center"/>
          </w:tcPr>
          <w:p w14:paraId="7473E692" w14:textId="2993A385" w:rsidR="00681891" w:rsidRPr="00DE04E9" w:rsidRDefault="00681891" w:rsidP="00681891">
            <w:pPr>
              <w:jc w:val="center"/>
              <w:rPr>
                <w:rFonts w:ascii="Times New Roman" w:hAnsi="Times New Roman" w:cs="Times New Roman"/>
              </w:rPr>
            </w:pPr>
            <w:r w:rsidRPr="00DE04E9">
              <w:rPr>
                <w:rFonts w:ascii="Times New Roman" w:hAnsi="Times New Roman" w:cs="Times New Roman"/>
                <w:color w:val="1F1F1F"/>
              </w:rPr>
              <w:t>C</w:t>
            </w:r>
          </w:p>
        </w:tc>
        <w:tc>
          <w:tcPr>
            <w:tcW w:w="1051" w:type="dxa"/>
            <w:shd w:val="clear" w:color="auto" w:fill="82CDF3" w:themeFill="accent1" w:themeFillTint="99"/>
            <w:vAlign w:val="center"/>
          </w:tcPr>
          <w:p w14:paraId="1D6175C3" w14:textId="152410C0" w:rsidR="00681891" w:rsidRPr="00DE04E9" w:rsidRDefault="00681891" w:rsidP="00681891">
            <w:pPr>
              <w:jc w:val="center"/>
              <w:rPr>
                <w:rFonts w:ascii="Times New Roman" w:hAnsi="Times New Roman" w:cs="Times New Roman"/>
              </w:rPr>
            </w:pPr>
            <w:r w:rsidRPr="00DE04E9">
              <w:rPr>
                <w:rFonts w:ascii="Times New Roman" w:hAnsi="Times New Roman" w:cs="Times New Roman"/>
                <w:color w:val="1F1F1F"/>
              </w:rPr>
              <w:t>I</w:t>
            </w:r>
          </w:p>
        </w:tc>
        <w:tc>
          <w:tcPr>
            <w:tcW w:w="1050" w:type="dxa"/>
            <w:shd w:val="clear" w:color="auto" w:fill="82CDF3" w:themeFill="accent1" w:themeFillTint="99"/>
            <w:vAlign w:val="center"/>
          </w:tcPr>
          <w:p w14:paraId="3EEF8418" w14:textId="49EF6B3C" w:rsidR="00681891" w:rsidRPr="00DE04E9" w:rsidRDefault="00681891" w:rsidP="00681891">
            <w:pPr>
              <w:jc w:val="center"/>
              <w:rPr>
                <w:rFonts w:ascii="Times New Roman" w:hAnsi="Times New Roman" w:cs="Times New Roman"/>
              </w:rPr>
            </w:pPr>
            <w:r w:rsidRPr="00DE04E9">
              <w:rPr>
                <w:rFonts w:ascii="Times New Roman" w:hAnsi="Times New Roman" w:cs="Times New Roman"/>
                <w:color w:val="1F1F1F"/>
              </w:rPr>
              <w:t>I</w:t>
            </w:r>
          </w:p>
        </w:tc>
        <w:tc>
          <w:tcPr>
            <w:tcW w:w="1050" w:type="dxa"/>
            <w:shd w:val="clear" w:color="auto" w:fill="B2DB95" w:themeFill="accent2" w:themeFillTint="99"/>
            <w:vAlign w:val="center"/>
          </w:tcPr>
          <w:p w14:paraId="05AB66C9" w14:textId="53548442" w:rsidR="00681891" w:rsidRPr="00DE04E9" w:rsidRDefault="00681891" w:rsidP="00681891">
            <w:pPr>
              <w:jc w:val="center"/>
              <w:rPr>
                <w:rFonts w:ascii="Times New Roman" w:hAnsi="Times New Roman" w:cs="Times New Roman"/>
              </w:rPr>
            </w:pPr>
            <w:r w:rsidRPr="00DE04E9">
              <w:rPr>
                <w:rFonts w:ascii="Times New Roman" w:hAnsi="Times New Roman" w:cs="Times New Roman"/>
                <w:color w:val="1F1F1F"/>
              </w:rPr>
              <w:t>C</w:t>
            </w:r>
          </w:p>
        </w:tc>
        <w:tc>
          <w:tcPr>
            <w:tcW w:w="1051" w:type="dxa"/>
            <w:shd w:val="clear" w:color="auto" w:fill="EE0000"/>
            <w:vAlign w:val="center"/>
          </w:tcPr>
          <w:p w14:paraId="1B92ED3C" w14:textId="283D5098" w:rsidR="00681891" w:rsidRPr="00DE04E9" w:rsidRDefault="00681891" w:rsidP="00681891">
            <w:pPr>
              <w:jc w:val="center"/>
              <w:rPr>
                <w:rFonts w:ascii="Times New Roman" w:hAnsi="Times New Roman" w:cs="Times New Roman"/>
              </w:rPr>
            </w:pPr>
            <w:r w:rsidRPr="00DE04E9">
              <w:rPr>
                <w:rFonts w:ascii="Times New Roman" w:hAnsi="Times New Roman" w:cs="Times New Roman"/>
                <w:color w:val="1F1F1F"/>
              </w:rPr>
              <w:t>A</w:t>
            </w:r>
          </w:p>
        </w:tc>
      </w:tr>
      <w:tr w:rsidR="00681891" w:rsidRPr="00DE04E9" w14:paraId="70E0E3A9" w14:textId="77777777" w:rsidTr="00DE04E9">
        <w:trPr>
          <w:trHeight w:val="516"/>
        </w:trPr>
        <w:tc>
          <w:tcPr>
            <w:tcW w:w="2554" w:type="dxa"/>
          </w:tcPr>
          <w:p w14:paraId="2067E501" w14:textId="77777777" w:rsidR="00681891" w:rsidRPr="00DE04E9" w:rsidRDefault="00681891" w:rsidP="00681891">
            <w:pPr>
              <w:rPr>
                <w:rFonts w:ascii="Times New Roman" w:hAnsi="Times New Roman" w:cs="Times New Roman"/>
              </w:rPr>
            </w:pPr>
            <w:r w:rsidRPr="00DE04E9">
              <w:rPr>
                <w:rFonts w:ascii="Times New Roman" w:hAnsi="Times New Roman" w:cs="Times New Roman"/>
              </w:rPr>
              <w:t>Sprint Review</w:t>
            </w:r>
          </w:p>
        </w:tc>
        <w:tc>
          <w:tcPr>
            <w:tcW w:w="1050" w:type="dxa"/>
            <w:shd w:val="clear" w:color="auto" w:fill="C9A3ED" w:themeFill="accent6" w:themeFillTint="99"/>
            <w:vAlign w:val="center"/>
          </w:tcPr>
          <w:p w14:paraId="4CC918A0" w14:textId="24F6E71C" w:rsidR="00681891" w:rsidRPr="00DE04E9" w:rsidRDefault="00681891" w:rsidP="00681891">
            <w:pPr>
              <w:jc w:val="center"/>
              <w:rPr>
                <w:rFonts w:ascii="Times New Roman" w:hAnsi="Times New Roman" w:cs="Times New Roman"/>
                <w:lang w:val="vi-VN"/>
              </w:rPr>
            </w:pPr>
            <w:r w:rsidRPr="00DE04E9">
              <w:rPr>
                <w:rFonts w:ascii="Times New Roman" w:hAnsi="Times New Roman" w:cs="Times New Roman"/>
                <w:color w:val="1F1F1F"/>
              </w:rPr>
              <w:t>R</w:t>
            </w:r>
          </w:p>
        </w:tc>
        <w:tc>
          <w:tcPr>
            <w:tcW w:w="1050" w:type="dxa"/>
            <w:shd w:val="clear" w:color="auto" w:fill="B2DB95" w:themeFill="accent2" w:themeFillTint="99"/>
            <w:vAlign w:val="center"/>
          </w:tcPr>
          <w:p w14:paraId="59C293FB" w14:textId="0E5C2184" w:rsidR="00681891" w:rsidRPr="00DE04E9" w:rsidRDefault="00681891" w:rsidP="00681891">
            <w:pPr>
              <w:jc w:val="center"/>
              <w:rPr>
                <w:rFonts w:ascii="Times New Roman" w:hAnsi="Times New Roman" w:cs="Times New Roman"/>
              </w:rPr>
            </w:pPr>
            <w:r w:rsidRPr="00DE04E9">
              <w:rPr>
                <w:rFonts w:ascii="Times New Roman" w:hAnsi="Times New Roman" w:cs="Times New Roman"/>
                <w:color w:val="1F1F1F"/>
              </w:rPr>
              <w:t>C</w:t>
            </w:r>
          </w:p>
        </w:tc>
        <w:tc>
          <w:tcPr>
            <w:tcW w:w="1051" w:type="dxa"/>
            <w:shd w:val="clear" w:color="auto" w:fill="B2DB95" w:themeFill="accent2" w:themeFillTint="99"/>
            <w:vAlign w:val="center"/>
          </w:tcPr>
          <w:p w14:paraId="18B3E691" w14:textId="3143AC9E" w:rsidR="00681891" w:rsidRPr="00DE04E9" w:rsidRDefault="00681891" w:rsidP="00681891">
            <w:pPr>
              <w:jc w:val="center"/>
              <w:rPr>
                <w:rFonts w:ascii="Times New Roman" w:hAnsi="Times New Roman" w:cs="Times New Roman"/>
              </w:rPr>
            </w:pPr>
            <w:r w:rsidRPr="00DE04E9">
              <w:rPr>
                <w:rFonts w:ascii="Times New Roman" w:hAnsi="Times New Roman" w:cs="Times New Roman"/>
                <w:color w:val="1F1F1F"/>
              </w:rPr>
              <w:t>C</w:t>
            </w:r>
          </w:p>
        </w:tc>
        <w:tc>
          <w:tcPr>
            <w:tcW w:w="1050" w:type="dxa"/>
            <w:shd w:val="clear" w:color="auto" w:fill="B2DB95" w:themeFill="accent2" w:themeFillTint="99"/>
            <w:vAlign w:val="center"/>
          </w:tcPr>
          <w:p w14:paraId="48A10F1C" w14:textId="5A4C9ACC" w:rsidR="00681891" w:rsidRPr="00DE04E9" w:rsidRDefault="00681891" w:rsidP="00681891">
            <w:pPr>
              <w:jc w:val="center"/>
              <w:rPr>
                <w:rFonts w:ascii="Times New Roman" w:hAnsi="Times New Roman" w:cs="Times New Roman"/>
              </w:rPr>
            </w:pPr>
            <w:r w:rsidRPr="00DE04E9">
              <w:rPr>
                <w:rFonts w:ascii="Times New Roman" w:hAnsi="Times New Roman" w:cs="Times New Roman"/>
                <w:color w:val="1F1F1F"/>
              </w:rPr>
              <w:t>C</w:t>
            </w:r>
          </w:p>
        </w:tc>
        <w:tc>
          <w:tcPr>
            <w:tcW w:w="1050" w:type="dxa"/>
            <w:shd w:val="clear" w:color="auto" w:fill="82CDF3" w:themeFill="accent1" w:themeFillTint="99"/>
            <w:vAlign w:val="center"/>
          </w:tcPr>
          <w:p w14:paraId="65CD751E" w14:textId="6344C5E7" w:rsidR="00681891" w:rsidRPr="00DE04E9" w:rsidRDefault="00681891" w:rsidP="00681891">
            <w:pPr>
              <w:jc w:val="center"/>
              <w:rPr>
                <w:rFonts w:ascii="Times New Roman" w:hAnsi="Times New Roman" w:cs="Times New Roman"/>
                <w:lang w:val="vi-VN"/>
              </w:rPr>
            </w:pPr>
            <w:r w:rsidRPr="00DE04E9">
              <w:rPr>
                <w:rFonts w:ascii="Times New Roman" w:hAnsi="Times New Roman" w:cs="Times New Roman"/>
                <w:lang w:val="vi-VN"/>
              </w:rPr>
              <w:t>I</w:t>
            </w:r>
          </w:p>
        </w:tc>
        <w:tc>
          <w:tcPr>
            <w:tcW w:w="1051" w:type="dxa"/>
            <w:shd w:val="clear" w:color="auto" w:fill="C9A3ED" w:themeFill="accent6" w:themeFillTint="99"/>
            <w:vAlign w:val="center"/>
          </w:tcPr>
          <w:p w14:paraId="1612F8D6" w14:textId="562B8695" w:rsidR="00681891" w:rsidRPr="00DE04E9" w:rsidRDefault="00681891" w:rsidP="00681891">
            <w:pPr>
              <w:jc w:val="center"/>
              <w:rPr>
                <w:rFonts w:ascii="Times New Roman" w:hAnsi="Times New Roman" w:cs="Times New Roman"/>
              </w:rPr>
            </w:pPr>
            <w:r w:rsidRPr="00DE04E9">
              <w:rPr>
                <w:rFonts w:ascii="Times New Roman" w:hAnsi="Times New Roman" w:cs="Times New Roman"/>
                <w:color w:val="1F1F1F"/>
              </w:rPr>
              <w:t>R</w:t>
            </w:r>
          </w:p>
        </w:tc>
      </w:tr>
      <w:tr w:rsidR="00681891" w:rsidRPr="00DE04E9" w14:paraId="3C77040E" w14:textId="77777777" w:rsidTr="00DE04E9">
        <w:trPr>
          <w:trHeight w:val="516"/>
        </w:trPr>
        <w:tc>
          <w:tcPr>
            <w:tcW w:w="2554" w:type="dxa"/>
          </w:tcPr>
          <w:p w14:paraId="7E8AB3E4" w14:textId="77777777" w:rsidR="00681891" w:rsidRPr="00DE04E9" w:rsidRDefault="00681891" w:rsidP="00681891">
            <w:pPr>
              <w:rPr>
                <w:rFonts w:ascii="Times New Roman" w:hAnsi="Times New Roman" w:cs="Times New Roman"/>
              </w:rPr>
            </w:pPr>
            <w:r w:rsidRPr="00DE04E9">
              <w:rPr>
                <w:rFonts w:ascii="Times New Roman" w:hAnsi="Times New Roman" w:cs="Times New Roman"/>
              </w:rPr>
              <w:t>Sprint Retrospective</w:t>
            </w:r>
          </w:p>
        </w:tc>
        <w:tc>
          <w:tcPr>
            <w:tcW w:w="1050" w:type="dxa"/>
            <w:shd w:val="clear" w:color="auto" w:fill="B2DB95" w:themeFill="accent2" w:themeFillTint="99"/>
            <w:vAlign w:val="center"/>
          </w:tcPr>
          <w:p w14:paraId="2A242871" w14:textId="6DF8F1DA" w:rsidR="00681891" w:rsidRPr="00DE04E9" w:rsidRDefault="00681891" w:rsidP="00681891">
            <w:pPr>
              <w:jc w:val="center"/>
              <w:rPr>
                <w:rFonts w:ascii="Times New Roman" w:hAnsi="Times New Roman" w:cs="Times New Roman"/>
              </w:rPr>
            </w:pPr>
            <w:r w:rsidRPr="00DE04E9">
              <w:rPr>
                <w:rFonts w:ascii="Times New Roman" w:hAnsi="Times New Roman" w:cs="Times New Roman"/>
                <w:color w:val="1F1F1F"/>
              </w:rPr>
              <w:t>C</w:t>
            </w:r>
          </w:p>
        </w:tc>
        <w:tc>
          <w:tcPr>
            <w:tcW w:w="1050" w:type="dxa"/>
            <w:shd w:val="clear" w:color="auto" w:fill="C9A3ED" w:themeFill="accent6" w:themeFillTint="99"/>
            <w:vAlign w:val="center"/>
          </w:tcPr>
          <w:p w14:paraId="48303F35" w14:textId="1D8FD53B" w:rsidR="00681891" w:rsidRPr="00DE04E9" w:rsidRDefault="00681891" w:rsidP="00681891">
            <w:pPr>
              <w:jc w:val="center"/>
              <w:rPr>
                <w:rFonts w:ascii="Times New Roman" w:hAnsi="Times New Roman" w:cs="Times New Roman"/>
                <w:lang w:val="vi-VN"/>
              </w:rPr>
            </w:pPr>
            <w:r w:rsidRPr="00DE04E9">
              <w:rPr>
                <w:rFonts w:ascii="Times New Roman" w:hAnsi="Times New Roman" w:cs="Times New Roman"/>
                <w:color w:val="1F1F1F"/>
              </w:rPr>
              <w:t>R</w:t>
            </w:r>
          </w:p>
        </w:tc>
        <w:tc>
          <w:tcPr>
            <w:tcW w:w="1051" w:type="dxa"/>
            <w:shd w:val="clear" w:color="auto" w:fill="B2DB95" w:themeFill="accent2" w:themeFillTint="99"/>
            <w:vAlign w:val="center"/>
          </w:tcPr>
          <w:p w14:paraId="7DF5AB04" w14:textId="61EADE31" w:rsidR="00681891" w:rsidRPr="00DE04E9" w:rsidRDefault="00681891" w:rsidP="00681891">
            <w:pPr>
              <w:jc w:val="center"/>
              <w:rPr>
                <w:rFonts w:ascii="Times New Roman" w:hAnsi="Times New Roman" w:cs="Times New Roman"/>
              </w:rPr>
            </w:pPr>
            <w:r w:rsidRPr="00DE04E9">
              <w:rPr>
                <w:rFonts w:ascii="Times New Roman" w:hAnsi="Times New Roman" w:cs="Times New Roman"/>
                <w:color w:val="1F1F1F"/>
              </w:rPr>
              <w:t>C</w:t>
            </w:r>
          </w:p>
        </w:tc>
        <w:tc>
          <w:tcPr>
            <w:tcW w:w="1050" w:type="dxa"/>
            <w:shd w:val="clear" w:color="auto" w:fill="B2DB95" w:themeFill="accent2" w:themeFillTint="99"/>
            <w:vAlign w:val="center"/>
          </w:tcPr>
          <w:p w14:paraId="54AEC5B1" w14:textId="5A461DCB" w:rsidR="00681891" w:rsidRPr="00DE04E9" w:rsidRDefault="00681891" w:rsidP="00681891">
            <w:pPr>
              <w:jc w:val="center"/>
              <w:rPr>
                <w:rFonts w:ascii="Times New Roman" w:hAnsi="Times New Roman" w:cs="Times New Roman"/>
              </w:rPr>
            </w:pPr>
            <w:r w:rsidRPr="00DE04E9">
              <w:rPr>
                <w:rFonts w:ascii="Times New Roman" w:hAnsi="Times New Roman" w:cs="Times New Roman"/>
                <w:color w:val="1F1F1F"/>
              </w:rPr>
              <w:t>C</w:t>
            </w:r>
          </w:p>
        </w:tc>
        <w:tc>
          <w:tcPr>
            <w:tcW w:w="1050" w:type="dxa"/>
            <w:shd w:val="clear" w:color="auto" w:fill="82CDF3" w:themeFill="accent1" w:themeFillTint="99"/>
            <w:vAlign w:val="center"/>
          </w:tcPr>
          <w:p w14:paraId="4FE30046" w14:textId="442DB0FE" w:rsidR="00681891" w:rsidRPr="00DE04E9" w:rsidRDefault="00681891" w:rsidP="00681891">
            <w:pPr>
              <w:jc w:val="center"/>
              <w:rPr>
                <w:rFonts w:ascii="Times New Roman" w:hAnsi="Times New Roman" w:cs="Times New Roman"/>
                <w:lang w:val="vi-VN"/>
              </w:rPr>
            </w:pPr>
            <w:r w:rsidRPr="00DE04E9">
              <w:rPr>
                <w:rFonts w:ascii="Times New Roman" w:hAnsi="Times New Roman" w:cs="Times New Roman"/>
                <w:lang w:val="vi-VN"/>
              </w:rPr>
              <w:t>I</w:t>
            </w:r>
          </w:p>
        </w:tc>
        <w:tc>
          <w:tcPr>
            <w:tcW w:w="1051" w:type="dxa"/>
            <w:shd w:val="clear" w:color="auto" w:fill="B2DB95" w:themeFill="accent2" w:themeFillTint="99"/>
            <w:vAlign w:val="center"/>
          </w:tcPr>
          <w:p w14:paraId="528E69A0" w14:textId="3EE0FF0E" w:rsidR="00681891" w:rsidRPr="00DE04E9" w:rsidRDefault="00681891" w:rsidP="00681891">
            <w:pPr>
              <w:jc w:val="center"/>
              <w:rPr>
                <w:rFonts w:ascii="Times New Roman" w:hAnsi="Times New Roman" w:cs="Times New Roman"/>
              </w:rPr>
            </w:pPr>
            <w:r w:rsidRPr="00DE04E9">
              <w:rPr>
                <w:rFonts w:ascii="Times New Roman" w:hAnsi="Times New Roman" w:cs="Times New Roman"/>
                <w:color w:val="1F1F1F"/>
              </w:rPr>
              <w:t>C</w:t>
            </w:r>
          </w:p>
        </w:tc>
      </w:tr>
      <w:tr w:rsidR="00681891" w:rsidRPr="00DE04E9" w14:paraId="400E7BFE" w14:textId="77777777" w:rsidTr="00DE04E9">
        <w:trPr>
          <w:trHeight w:val="516"/>
        </w:trPr>
        <w:tc>
          <w:tcPr>
            <w:tcW w:w="2554" w:type="dxa"/>
          </w:tcPr>
          <w:p w14:paraId="7F892675" w14:textId="77777777" w:rsidR="00681891" w:rsidRPr="00DE04E9" w:rsidRDefault="00681891" w:rsidP="00681891">
            <w:pPr>
              <w:rPr>
                <w:rFonts w:ascii="Times New Roman" w:hAnsi="Times New Roman" w:cs="Times New Roman"/>
                <w:lang w:val="vi-VN"/>
              </w:rPr>
            </w:pPr>
            <w:r w:rsidRPr="00DE04E9">
              <w:rPr>
                <w:rFonts w:ascii="Times New Roman" w:hAnsi="Times New Roman" w:cs="Times New Roman"/>
              </w:rPr>
              <w:t xml:space="preserve">Traceability </w:t>
            </w:r>
          </w:p>
          <w:p w14:paraId="3CE35A43" w14:textId="1BAE0F2E" w:rsidR="00681891" w:rsidRPr="00DE04E9" w:rsidRDefault="00681891" w:rsidP="00681891">
            <w:pPr>
              <w:rPr>
                <w:rFonts w:ascii="Times New Roman" w:hAnsi="Times New Roman" w:cs="Times New Roman"/>
              </w:rPr>
            </w:pPr>
            <w:r w:rsidRPr="00DE04E9">
              <w:rPr>
                <w:rFonts w:ascii="Times New Roman" w:hAnsi="Times New Roman" w:cs="Times New Roman"/>
              </w:rPr>
              <w:t>(Req → Story → Test)</w:t>
            </w:r>
          </w:p>
        </w:tc>
        <w:tc>
          <w:tcPr>
            <w:tcW w:w="1050" w:type="dxa"/>
            <w:shd w:val="clear" w:color="auto" w:fill="82CDF3" w:themeFill="accent1" w:themeFillTint="99"/>
            <w:vAlign w:val="center"/>
          </w:tcPr>
          <w:p w14:paraId="790A999F" w14:textId="30BFD219" w:rsidR="00681891" w:rsidRPr="00DE04E9" w:rsidRDefault="00681891" w:rsidP="00681891">
            <w:pPr>
              <w:jc w:val="center"/>
              <w:rPr>
                <w:rFonts w:ascii="Times New Roman" w:hAnsi="Times New Roman" w:cs="Times New Roman"/>
              </w:rPr>
            </w:pPr>
            <w:r w:rsidRPr="00DE04E9">
              <w:rPr>
                <w:rFonts w:ascii="Times New Roman" w:hAnsi="Times New Roman" w:cs="Times New Roman"/>
                <w:color w:val="1F1F1F"/>
              </w:rPr>
              <w:t>I</w:t>
            </w:r>
          </w:p>
        </w:tc>
        <w:tc>
          <w:tcPr>
            <w:tcW w:w="1050" w:type="dxa"/>
            <w:shd w:val="clear" w:color="auto" w:fill="82CDF3" w:themeFill="accent1" w:themeFillTint="99"/>
            <w:vAlign w:val="center"/>
          </w:tcPr>
          <w:p w14:paraId="26B46E70" w14:textId="64194F65" w:rsidR="00681891" w:rsidRPr="00DE04E9" w:rsidRDefault="00681891" w:rsidP="00681891">
            <w:pPr>
              <w:jc w:val="center"/>
              <w:rPr>
                <w:rFonts w:ascii="Times New Roman" w:hAnsi="Times New Roman" w:cs="Times New Roman"/>
                <w:lang w:val="vi-VN"/>
              </w:rPr>
            </w:pPr>
            <w:r w:rsidRPr="00DE04E9">
              <w:rPr>
                <w:rFonts w:ascii="Times New Roman" w:hAnsi="Times New Roman" w:cs="Times New Roman"/>
                <w:color w:val="1F1F1F"/>
              </w:rPr>
              <w:t>I</w:t>
            </w:r>
          </w:p>
        </w:tc>
        <w:tc>
          <w:tcPr>
            <w:tcW w:w="1051" w:type="dxa"/>
            <w:shd w:val="clear" w:color="auto" w:fill="EE0000"/>
            <w:vAlign w:val="center"/>
          </w:tcPr>
          <w:p w14:paraId="72FD73F5" w14:textId="7A6564FF" w:rsidR="00681891" w:rsidRPr="00DE04E9" w:rsidRDefault="00681891" w:rsidP="00681891">
            <w:pPr>
              <w:jc w:val="center"/>
              <w:rPr>
                <w:rFonts w:ascii="Times New Roman" w:hAnsi="Times New Roman" w:cs="Times New Roman"/>
              </w:rPr>
            </w:pPr>
            <w:r w:rsidRPr="00DE04E9">
              <w:rPr>
                <w:rFonts w:ascii="Times New Roman" w:hAnsi="Times New Roman" w:cs="Times New Roman"/>
                <w:color w:val="1F1F1F"/>
              </w:rPr>
              <w:t>A</w:t>
            </w:r>
          </w:p>
        </w:tc>
        <w:tc>
          <w:tcPr>
            <w:tcW w:w="1050" w:type="dxa"/>
            <w:shd w:val="clear" w:color="auto" w:fill="82CDF3" w:themeFill="accent1" w:themeFillTint="99"/>
            <w:vAlign w:val="center"/>
          </w:tcPr>
          <w:p w14:paraId="005683D4" w14:textId="3B9CB315" w:rsidR="00681891" w:rsidRPr="00DE04E9" w:rsidRDefault="00681891" w:rsidP="00681891">
            <w:pPr>
              <w:jc w:val="center"/>
              <w:rPr>
                <w:rFonts w:ascii="Times New Roman" w:hAnsi="Times New Roman" w:cs="Times New Roman"/>
              </w:rPr>
            </w:pPr>
            <w:r w:rsidRPr="00DE04E9">
              <w:rPr>
                <w:rFonts w:ascii="Times New Roman" w:hAnsi="Times New Roman" w:cs="Times New Roman"/>
                <w:color w:val="1F1F1F"/>
              </w:rPr>
              <w:t>I</w:t>
            </w:r>
          </w:p>
        </w:tc>
        <w:tc>
          <w:tcPr>
            <w:tcW w:w="1050" w:type="dxa"/>
            <w:shd w:val="clear" w:color="auto" w:fill="B2DB95" w:themeFill="accent2" w:themeFillTint="99"/>
            <w:vAlign w:val="center"/>
          </w:tcPr>
          <w:p w14:paraId="120C1F61" w14:textId="5AC71D76" w:rsidR="00681891" w:rsidRPr="00DE04E9" w:rsidRDefault="00681891" w:rsidP="00681891">
            <w:pPr>
              <w:jc w:val="center"/>
              <w:rPr>
                <w:rFonts w:ascii="Times New Roman" w:hAnsi="Times New Roman" w:cs="Times New Roman"/>
              </w:rPr>
            </w:pPr>
            <w:r w:rsidRPr="00DE04E9">
              <w:rPr>
                <w:rFonts w:ascii="Times New Roman" w:hAnsi="Times New Roman" w:cs="Times New Roman"/>
                <w:color w:val="1F1F1F"/>
              </w:rPr>
              <w:t>C</w:t>
            </w:r>
          </w:p>
        </w:tc>
        <w:tc>
          <w:tcPr>
            <w:tcW w:w="1051" w:type="dxa"/>
            <w:shd w:val="clear" w:color="auto" w:fill="C9A3ED" w:themeFill="accent6" w:themeFillTint="99"/>
            <w:vAlign w:val="center"/>
          </w:tcPr>
          <w:p w14:paraId="761C8B07" w14:textId="6BDCC87F" w:rsidR="00681891" w:rsidRPr="00DE04E9" w:rsidRDefault="00681891" w:rsidP="00681891">
            <w:pPr>
              <w:jc w:val="center"/>
              <w:rPr>
                <w:rFonts w:ascii="Times New Roman" w:hAnsi="Times New Roman" w:cs="Times New Roman"/>
              </w:rPr>
            </w:pPr>
            <w:r w:rsidRPr="00DE04E9">
              <w:rPr>
                <w:rFonts w:ascii="Times New Roman" w:hAnsi="Times New Roman" w:cs="Times New Roman"/>
                <w:color w:val="1F1F1F"/>
              </w:rPr>
              <w:t>R</w:t>
            </w:r>
          </w:p>
        </w:tc>
      </w:tr>
      <w:tr w:rsidR="00681891" w:rsidRPr="00DE04E9" w14:paraId="523F69AC" w14:textId="77777777" w:rsidTr="00DE04E9">
        <w:trPr>
          <w:trHeight w:val="516"/>
        </w:trPr>
        <w:tc>
          <w:tcPr>
            <w:tcW w:w="2554" w:type="dxa"/>
          </w:tcPr>
          <w:p w14:paraId="06B79346" w14:textId="77777777" w:rsidR="00681891" w:rsidRPr="00DE04E9" w:rsidRDefault="00681891" w:rsidP="00681891">
            <w:pPr>
              <w:rPr>
                <w:rFonts w:ascii="Times New Roman" w:hAnsi="Times New Roman" w:cs="Times New Roman"/>
              </w:rPr>
            </w:pPr>
            <w:r w:rsidRPr="00DE04E9">
              <w:rPr>
                <w:rFonts w:ascii="Times New Roman" w:hAnsi="Times New Roman" w:cs="Times New Roman"/>
              </w:rPr>
              <w:t>Release Readiness / Demo Prep</w:t>
            </w:r>
          </w:p>
        </w:tc>
        <w:tc>
          <w:tcPr>
            <w:tcW w:w="1050" w:type="dxa"/>
            <w:shd w:val="clear" w:color="auto" w:fill="EE0000"/>
            <w:vAlign w:val="center"/>
          </w:tcPr>
          <w:p w14:paraId="4B99894B" w14:textId="7A61B56A" w:rsidR="00681891" w:rsidRPr="00DE04E9" w:rsidRDefault="00681891" w:rsidP="00681891">
            <w:pPr>
              <w:jc w:val="center"/>
              <w:rPr>
                <w:rFonts w:ascii="Times New Roman" w:hAnsi="Times New Roman" w:cs="Times New Roman"/>
              </w:rPr>
            </w:pPr>
            <w:r w:rsidRPr="00DE04E9">
              <w:rPr>
                <w:rFonts w:ascii="Times New Roman" w:hAnsi="Times New Roman" w:cs="Times New Roman"/>
                <w:color w:val="1F1F1F"/>
              </w:rPr>
              <w:t>A</w:t>
            </w:r>
          </w:p>
        </w:tc>
        <w:tc>
          <w:tcPr>
            <w:tcW w:w="1050" w:type="dxa"/>
            <w:shd w:val="clear" w:color="auto" w:fill="B2DB95" w:themeFill="accent2" w:themeFillTint="99"/>
            <w:vAlign w:val="center"/>
          </w:tcPr>
          <w:p w14:paraId="5C34EA2C" w14:textId="1A4AA0D7" w:rsidR="00681891" w:rsidRPr="00DE04E9" w:rsidRDefault="00681891" w:rsidP="00681891">
            <w:pPr>
              <w:jc w:val="center"/>
              <w:rPr>
                <w:rFonts w:ascii="Times New Roman" w:hAnsi="Times New Roman" w:cs="Times New Roman"/>
              </w:rPr>
            </w:pPr>
            <w:r w:rsidRPr="00DE04E9">
              <w:rPr>
                <w:rFonts w:ascii="Times New Roman" w:hAnsi="Times New Roman" w:cs="Times New Roman"/>
                <w:color w:val="1F1F1F"/>
              </w:rPr>
              <w:t>C</w:t>
            </w:r>
          </w:p>
        </w:tc>
        <w:tc>
          <w:tcPr>
            <w:tcW w:w="1051" w:type="dxa"/>
            <w:shd w:val="clear" w:color="auto" w:fill="C9A3ED" w:themeFill="accent6" w:themeFillTint="99"/>
            <w:vAlign w:val="center"/>
          </w:tcPr>
          <w:p w14:paraId="75087159" w14:textId="462D1557" w:rsidR="00681891" w:rsidRPr="00DE04E9" w:rsidRDefault="00681891" w:rsidP="00681891">
            <w:pPr>
              <w:jc w:val="center"/>
              <w:rPr>
                <w:rFonts w:ascii="Times New Roman" w:hAnsi="Times New Roman" w:cs="Times New Roman"/>
              </w:rPr>
            </w:pPr>
            <w:r w:rsidRPr="00DE04E9">
              <w:rPr>
                <w:rFonts w:ascii="Times New Roman" w:hAnsi="Times New Roman" w:cs="Times New Roman"/>
                <w:color w:val="1F1F1F"/>
              </w:rPr>
              <w:t>R</w:t>
            </w:r>
          </w:p>
        </w:tc>
        <w:tc>
          <w:tcPr>
            <w:tcW w:w="1050" w:type="dxa"/>
            <w:shd w:val="clear" w:color="auto" w:fill="82CDF3" w:themeFill="accent1" w:themeFillTint="99"/>
            <w:vAlign w:val="center"/>
          </w:tcPr>
          <w:p w14:paraId="5FF15B97" w14:textId="559CD7ED" w:rsidR="00681891" w:rsidRPr="00DE04E9" w:rsidRDefault="00681891" w:rsidP="00681891">
            <w:pPr>
              <w:jc w:val="center"/>
              <w:rPr>
                <w:rFonts w:ascii="Times New Roman" w:hAnsi="Times New Roman" w:cs="Times New Roman"/>
              </w:rPr>
            </w:pPr>
            <w:r w:rsidRPr="00DE04E9">
              <w:rPr>
                <w:rFonts w:ascii="Times New Roman" w:hAnsi="Times New Roman" w:cs="Times New Roman"/>
                <w:color w:val="1F1F1F"/>
              </w:rPr>
              <w:t>I</w:t>
            </w:r>
          </w:p>
        </w:tc>
        <w:tc>
          <w:tcPr>
            <w:tcW w:w="1050" w:type="dxa"/>
            <w:shd w:val="clear" w:color="auto" w:fill="B2DB95" w:themeFill="accent2" w:themeFillTint="99"/>
            <w:vAlign w:val="center"/>
          </w:tcPr>
          <w:p w14:paraId="49539E39" w14:textId="151D049D" w:rsidR="00681891" w:rsidRPr="00DE04E9" w:rsidRDefault="00681891" w:rsidP="00681891">
            <w:pPr>
              <w:jc w:val="center"/>
              <w:rPr>
                <w:rFonts w:ascii="Times New Roman" w:hAnsi="Times New Roman" w:cs="Times New Roman"/>
              </w:rPr>
            </w:pPr>
            <w:r w:rsidRPr="00DE04E9">
              <w:rPr>
                <w:rFonts w:ascii="Times New Roman" w:hAnsi="Times New Roman" w:cs="Times New Roman"/>
                <w:color w:val="1F1F1F"/>
              </w:rPr>
              <w:t>C</w:t>
            </w:r>
          </w:p>
        </w:tc>
        <w:tc>
          <w:tcPr>
            <w:tcW w:w="1051" w:type="dxa"/>
            <w:shd w:val="clear" w:color="auto" w:fill="C9A3ED" w:themeFill="accent6" w:themeFillTint="99"/>
            <w:vAlign w:val="center"/>
          </w:tcPr>
          <w:p w14:paraId="27E9DFE7" w14:textId="543CE247" w:rsidR="00681891" w:rsidRPr="00DE04E9" w:rsidRDefault="00681891" w:rsidP="00681891">
            <w:pPr>
              <w:jc w:val="center"/>
              <w:rPr>
                <w:rFonts w:ascii="Times New Roman" w:hAnsi="Times New Roman" w:cs="Times New Roman"/>
              </w:rPr>
            </w:pPr>
            <w:r w:rsidRPr="00DE04E9">
              <w:rPr>
                <w:rFonts w:ascii="Times New Roman" w:hAnsi="Times New Roman" w:cs="Times New Roman"/>
                <w:color w:val="1F1F1F"/>
              </w:rPr>
              <w:t>R</w:t>
            </w:r>
          </w:p>
        </w:tc>
      </w:tr>
    </w:tbl>
    <w:p w14:paraId="65C5D3A2" w14:textId="77777777" w:rsidR="002C5698" w:rsidRPr="00DE04E9" w:rsidRDefault="00000000">
      <w:pPr>
        <w:pStyle w:val="Heading2"/>
        <w:rPr>
          <w:rFonts w:ascii="Times New Roman" w:hAnsi="Times New Roman" w:cs="Times New Roman"/>
        </w:rPr>
      </w:pPr>
      <w:r w:rsidRPr="00DE04E9">
        <w:rPr>
          <w:rFonts w:ascii="Times New Roman" w:hAnsi="Times New Roman" w:cs="Times New Roman"/>
        </w:rPr>
        <w:t>4. Thỏa Thuận Làm Việc</w:t>
      </w:r>
    </w:p>
    <w:p w14:paraId="7154DA1F" w14:textId="24BDDAD4" w:rsidR="002C5698" w:rsidRPr="00DE04E9" w:rsidRDefault="00000000">
      <w:pPr>
        <w:rPr>
          <w:rFonts w:ascii="Times New Roman" w:hAnsi="Times New Roman" w:cs="Times New Roman"/>
        </w:rPr>
      </w:pPr>
      <w:r w:rsidRPr="00DE04E9">
        <w:rPr>
          <w:rFonts w:ascii="Times New Roman" w:hAnsi="Times New Roman" w:cs="Times New Roman"/>
          <w:b/>
          <w:bCs/>
        </w:rPr>
        <w:t>Cuộc họp</w:t>
      </w:r>
      <w:r w:rsidRPr="00DE04E9">
        <w:rPr>
          <w:rFonts w:ascii="Times New Roman" w:hAnsi="Times New Roman" w:cs="Times New Roman"/>
        </w:rPr>
        <w:br/>
        <w:t xml:space="preserve">- </w:t>
      </w:r>
      <w:r w:rsidR="00DE04E9" w:rsidRPr="00DE04E9">
        <w:rPr>
          <w:rFonts w:ascii="Times New Roman" w:hAnsi="Times New Roman" w:cs="Times New Roman"/>
        </w:rPr>
        <w:t>Week</w:t>
      </w:r>
      <w:r w:rsidRPr="00DE04E9">
        <w:rPr>
          <w:rFonts w:ascii="Times New Roman" w:hAnsi="Times New Roman" w:cs="Times New Roman"/>
        </w:rPr>
        <w:t xml:space="preserve">ly Stand-up: </w:t>
      </w:r>
      <w:r w:rsidR="00DE04E9" w:rsidRPr="00DE04E9">
        <w:rPr>
          <w:rFonts w:ascii="Times New Roman" w:hAnsi="Times New Roman" w:cs="Times New Roman"/>
        </w:rPr>
        <w:t>30</w:t>
      </w:r>
      <w:r w:rsidR="00DE04E9" w:rsidRPr="00DE04E9">
        <w:rPr>
          <w:rFonts w:ascii="Times New Roman" w:hAnsi="Times New Roman" w:cs="Times New Roman"/>
          <w:lang w:val="vi-VN"/>
        </w:rPr>
        <w:t xml:space="preserve"> phút vào sáng thứ 7 mỗi tuần.</w:t>
      </w:r>
      <w:r w:rsidRPr="00DE04E9">
        <w:rPr>
          <w:rFonts w:ascii="Times New Roman" w:hAnsi="Times New Roman" w:cs="Times New Roman"/>
        </w:rPr>
        <w:br/>
        <w:t>- Sprint Planning: 1–2 giờ, vào đầu sprint.</w:t>
      </w:r>
      <w:r w:rsidRPr="00DE04E9">
        <w:rPr>
          <w:rFonts w:ascii="Times New Roman" w:hAnsi="Times New Roman" w:cs="Times New Roman"/>
        </w:rPr>
        <w:br/>
        <w:t>- Sprint Review: 1 giờ, vào cuối sprint.</w:t>
      </w:r>
      <w:r w:rsidRPr="00DE04E9">
        <w:rPr>
          <w:rFonts w:ascii="Times New Roman" w:hAnsi="Times New Roman" w:cs="Times New Roman"/>
        </w:rPr>
        <w:br/>
        <w:t>- Retrospective: 45 phút, sau sprint review.</w:t>
      </w:r>
    </w:p>
    <w:p w14:paraId="5F40C328" w14:textId="0F684A14" w:rsidR="002C5698" w:rsidRPr="00DE04E9" w:rsidRDefault="00000000">
      <w:pPr>
        <w:rPr>
          <w:rFonts w:ascii="Times New Roman" w:hAnsi="Times New Roman" w:cs="Times New Roman"/>
          <w:lang w:val="vi-VN"/>
        </w:rPr>
      </w:pPr>
      <w:r w:rsidRPr="00DE04E9">
        <w:rPr>
          <w:rFonts w:ascii="Times New Roman" w:hAnsi="Times New Roman" w:cs="Times New Roman"/>
          <w:b/>
          <w:bCs/>
        </w:rPr>
        <w:t>Giao tiếp</w:t>
      </w:r>
      <w:r w:rsidRPr="00DE04E9">
        <w:rPr>
          <w:rFonts w:ascii="Times New Roman" w:hAnsi="Times New Roman" w:cs="Times New Roman"/>
        </w:rPr>
        <w:br/>
        <w:t xml:space="preserve">- Kênh chính: </w:t>
      </w:r>
      <w:r w:rsidR="00DE04E9" w:rsidRPr="00DE04E9">
        <w:rPr>
          <w:rFonts w:ascii="Times New Roman" w:hAnsi="Times New Roman" w:cs="Times New Roman"/>
        </w:rPr>
        <w:t>Zalo</w:t>
      </w:r>
      <w:r w:rsidR="00DE04E9" w:rsidRPr="00DE04E9">
        <w:rPr>
          <w:rFonts w:ascii="Times New Roman" w:hAnsi="Times New Roman" w:cs="Times New Roman"/>
          <w:lang w:val="vi-VN"/>
        </w:rPr>
        <w:t>, Google Meet</w:t>
      </w:r>
      <w:r w:rsidRPr="00DE04E9">
        <w:rPr>
          <w:rFonts w:ascii="Times New Roman" w:hAnsi="Times New Roman" w:cs="Times New Roman"/>
        </w:rPr>
        <w:br/>
        <w:t xml:space="preserve">- Kho tài liệu: Google Drive </w:t>
      </w:r>
      <w:r w:rsidR="00DE04E9" w:rsidRPr="00DE04E9">
        <w:rPr>
          <w:rFonts w:ascii="Times New Roman" w:hAnsi="Times New Roman" w:cs="Times New Roman"/>
          <w:lang w:val="vi-VN"/>
        </w:rPr>
        <w:t>,</w:t>
      </w:r>
      <w:r w:rsidRPr="00DE04E9">
        <w:rPr>
          <w:rFonts w:ascii="Times New Roman" w:hAnsi="Times New Roman" w:cs="Times New Roman"/>
        </w:rPr>
        <w:t xml:space="preserve"> GitHub</w:t>
      </w:r>
    </w:p>
    <w:p w14:paraId="04502FCF" w14:textId="7066355F" w:rsidR="00DE04E9" w:rsidRPr="00DE04E9" w:rsidRDefault="00000000" w:rsidP="00DE04E9">
      <w:pPr>
        <w:spacing w:after="0"/>
        <w:rPr>
          <w:rFonts w:ascii="Times New Roman" w:hAnsi="Times New Roman" w:cs="Times New Roman"/>
          <w:lang w:val="vi-VN"/>
        </w:rPr>
      </w:pPr>
      <w:r w:rsidRPr="00DE04E9">
        <w:rPr>
          <w:rFonts w:ascii="Times New Roman" w:hAnsi="Times New Roman" w:cs="Times New Roman"/>
          <w:b/>
          <w:bCs/>
          <w:lang w:val="vi-VN"/>
        </w:rPr>
        <w:lastRenderedPageBreak/>
        <w:t>Ra quyết định</w:t>
      </w:r>
      <w:r w:rsidRPr="00DE04E9">
        <w:rPr>
          <w:rFonts w:ascii="Times New Roman" w:hAnsi="Times New Roman" w:cs="Times New Roman"/>
          <w:lang w:val="vi-VN"/>
        </w:rPr>
        <w:br/>
        <w:t>- Dựa trên đồng thuận đối với quyết định kỹ thuật và quy trình.</w:t>
      </w:r>
      <w:r w:rsidRPr="00DE04E9">
        <w:rPr>
          <w:rFonts w:ascii="Times New Roman" w:hAnsi="Times New Roman" w:cs="Times New Roman"/>
          <w:lang w:val="vi-VN"/>
        </w:rPr>
        <w:br/>
        <w:t>- Product Owner có quyền quyết định cuối cùng về phạm vi và mức độ ưu tiên.</w:t>
      </w:r>
      <w:r w:rsidRPr="00DE04E9">
        <w:rPr>
          <w:rFonts w:ascii="Times New Roman" w:hAnsi="Times New Roman" w:cs="Times New Roman"/>
          <w:lang w:val="vi-VN"/>
        </w:rPr>
        <w:br/>
      </w:r>
      <w:r w:rsidR="00DE04E9" w:rsidRPr="00DE04E9">
        <w:rPr>
          <w:rFonts w:ascii="Times New Roman" w:hAnsi="Times New Roman" w:cs="Times New Roman"/>
          <w:lang w:val="vi-VN"/>
        </w:rPr>
        <w:t>- Tech Lead có quyền quyết định cuối cùng về kiến trúc hệ thống.</w:t>
      </w:r>
    </w:p>
    <w:p w14:paraId="0B4ECC7D" w14:textId="6CE8F9B0" w:rsidR="00DE04E9" w:rsidRPr="00DE04E9" w:rsidRDefault="00DE04E9" w:rsidP="00DE04E9">
      <w:pPr>
        <w:rPr>
          <w:rFonts w:ascii="Times New Roman" w:hAnsi="Times New Roman" w:cs="Times New Roman"/>
          <w:lang w:val="vi-VN"/>
        </w:rPr>
      </w:pPr>
      <w:r w:rsidRPr="00DE04E9">
        <w:rPr>
          <w:rFonts w:ascii="Times New Roman" w:hAnsi="Times New Roman" w:cs="Times New Roman"/>
          <w:lang w:val="vi-VN"/>
        </w:rPr>
        <w:t xml:space="preserve">- </w:t>
      </w:r>
      <w:r w:rsidRPr="00DE04E9">
        <w:rPr>
          <w:rFonts w:ascii="Times New Roman" w:hAnsi="Times New Roman" w:cs="Times New Roman"/>
          <w:lang w:val="vi-VN"/>
        </w:rPr>
        <w:t>Mọi người đều công bằng trong việc đề xuất sửa đổi và nêu ý kiến</w:t>
      </w:r>
      <w:r w:rsidRPr="00DE04E9">
        <w:rPr>
          <w:rFonts w:ascii="Times New Roman" w:hAnsi="Times New Roman" w:cs="Times New Roman"/>
          <w:lang w:val="vi-VN"/>
        </w:rPr>
        <w:t>.</w:t>
      </w:r>
    </w:p>
    <w:p w14:paraId="570F7BF0" w14:textId="77777777" w:rsidR="002C5698" w:rsidRPr="00DE04E9" w:rsidRDefault="00000000">
      <w:pPr>
        <w:rPr>
          <w:rFonts w:ascii="Times New Roman" w:hAnsi="Times New Roman" w:cs="Times New Roman"/>
          <w:lang w:val="vi-VN"/>
        </w:rPr>
      </w:pPr>
      <w:r w:rsidRPr="00DE04E9">
        <w:rPr>
          <w:rFonts w:ascii="Times New Roman" w:hAnsi="Times New Roman" w:cs="Times New Roman"/>
          <w:b/>
          <w:bCs/>
          <w:lang w:val="vi-VN"/>
        </w:rPr>
        <w:t>Giải quyết xung đột</w:t>
      </w:r>
      <w:r w:rsidRPr="00DE04E9">
        <w:rPr>
          <w:rFonts w:ascii="Times New Roman" w:hAnsi="Times New Roman" w:cs="Times New Roman"/>
          <w:lang w:val="vi-VN"/>
        </w:rPr>
        <w:br/>
        <w:t>- Trao đổi nội bộ trước; nếu không giải quyết được, báo cáo giảng viên hoặc cố vấn dự án.</w:t>
      </w:r>
    </w:p>
    <w:p w14:paraId="081281FA" w14:textId="77777777" w:rsidR="002C5698" w:rsidRPr="00DE04E9" w:rsidRDefault="00000000">
      <w:pPr>
        <w:pStyle w:val="Heading2"/>
        <w:rPr>
          <w:rFonts w:ascii="Times New Roman" w:hAnsi="Times New Roman" w:cs="Times New Roman"/>
        </w:rPr>
      </w:pPr>
      <w:r w:rsidRPr="00DE04E9">
        <w:rPr>
          <w:rFonts w:ascii="Times New Roman" w:hAnsi="Times New Roman" w:cs="Times New Roman"/>
        </w:rPr>
        <w:t>5. Xác Nhận &amp; Ký Tên</w:t>
      </w:r>
    </w:p>
    <w:tbl>
      <w:tblPr>
        <w:tblStyle w:val="TableGrid"/>
        <w:tblW w:w="0" w:type="auto"/>
        <w:tblLook w:val="04A0" w:firstRow="1" w:lastRow="0" w:firstColumn="1" w:lastColumn="0" w:noHBand="0" w:noVBand="1"/>
      </w:tblPr>
      <w:tblGrid>
        <w:gridCol w:w="2160"/>
        <w:gridCol w:w="2160"/>
        <w:gridCol w:w="2160"/>
        <w:gridCol w:w="2160"/>
      </w:tblGrid>
      <w:tr w:rsidR="002C5698" w:rsidRPr="00DE04E9" w14:paraId="12A66B0E" w14:textId="77777777" w:rsidTr="007C0A31">
        <w:tc>
          <w:tcPr>
            <w:tcW w:w="2160" w:type="dxa"/>
          </w:tcPr>
          <w:p w14:paraId="49111ADA" w14:textId="77777777" w:rsidR="002C5698" w:rsidRPr="00DE04E9" w:rsidRDefault="00000000">
            <w:pPr>
              <w:rPr>
                <w:rFonts w:ascii="Times New Roman" w:hAnsi="Times New Roman" w:cs="Times New Roman"/>
              </w:rPr>
            </w:pPr>
            <w:r w:rsidRPr="00DE04E9">
              <w:rPr>
                <w:rFonts w:ascii="Times New Roman" w:hAnsi="Times New Roman" w:cs="Times New Roman"/>
              </w:rPr>
              <w:t>Họ và tên</w:t>
            </w:r>
          </w:p>
        </w:tc>
        <w:tc>
          <w:tcPr>
            <w:tcW w:w="2160" w:type="dxa"/>
          </w:tcPr>
          <w:p w14:paraId="303FFE87" w14:textId="77777777" w:rsidR="002C5698" w:rsidRPr="00DE04E9" w:rsidRDefault="00000000">
            <w:pPr>
              <w:rPr>
                <w:rFonts w:ascii="Times New Roman" w:hAnsi="Times New Roman" w:cs="Times New Roman"/>
              </w:rPr>
            </w:pPr>
            <w:r w:rsidRPr="00DE04E9">
              <w:rPr>
                <w:rFonts w:ascii="Times New Roman" w:hAnsi="Times New Roman" w:cs="Times New Roman"/>
              </w:rPr>
              <w:t>Vai trò</w:t>
            </w:r>
          </w:p>
        </w:tc>
        <w:tc>
          <w:tcPr>
            <w:tcW w:w="2160" w:type="dxa"/>
          </w:tcPr>
          <w:p w14:paraId="22145903" w14:textId="77777777" w:rsidR="002C5698" w:rsidRPr="00DE04E9" w:rsidRDefault="00000000">
            <w:pPr>
              <w:rPr>
                <w:rFonts w:ascii="Times New Roman" w:hAnsi="Times New Roman" w:cs="Times New Roman"/>
              </w:rPr>
            </w:pPr>
            <w:r w:rsidRPr="00DE04E9">
              <w:rPr>
                <w:rFonts w:ascii="Times New Roman" w:hAnsi="Times New Roman" w:cs="Times New Roman"/>
              </w:rPr>
              <w:t>Chữ ký</w:t>
            </w:r>
          </w:p>
        </w:tc>
        <w:tc>
          <w:tcPr>
            <w:tcW w:w="2160" w:type="dxa"/>
          </w:tcPr>
          <w:p w14:paraId="01A78503" w14:textId="77777777" w:rsidR="002C5698" w:rsidRPr="00DE04E9" w:rsidRDefault="00000000">
            <w:pPr>
              <w:rPr>
                <w:rFonts w:ascii="Times New Roman" w:hAnsi="Times New Roman" w:cs="Times New Roman"/>
              </w:rPr>
            </w:pPr>
            <w:r w:rsidRPr="00DE04E9">
              <w:rPr>
                <w:rFonts w:ascii="Times New Roman" w:hAnsi="Times New Roman" w:cs="Times New Roman"/>
              </w:rPr>
              <w:t>Ngày ký</w:t>
            </w:r>
          </w:p>
        </w:tc>
      </w:tr>
      <w:tr w:rsidR="00DE04E9" w:rsidRPr="00DE04E9" w14:paraId="7665E3DF" w14:textId="77777777" w:rsidTr="007C0A31">
        <w:tc>
          <w:tcPr>
            <w:tcW w:w="2160" w:type="dxa"/>
          </w:tcPr>
          <w:p w14:paraId="1565BCF3" w14:textId="67C00C21" w:rsidR="00DE04E9" w:rsidRPr="00DE04E9" w:rsidRDefault="00DE04E9" w:rsidP="00DE04E9">
            <w:pPr>
              <w:rPr>
                <w:rFonts w:ascii="Times New Roman" w:hAnsi="Times New Roman" w:cs="Times New Roman"/>
                <w:lang w:val="vi-VN"/>
              </w:rPr>
            </w:pPr>
            <w:r w:rsidRPr="00DE04E9">
              <w:rPr>
                <w:rFonts w:ascii="Times New Roman" w:hAnsi="Times New Roman" w:cs="Times New Roman"/>
              </w:rPr>
              <w:t>Vũ</w:t>
            </w:r>
            <w:r w:rsidRPr="00DE04E9">
              <w:rPr>
                <w:rFonts w:ascii="Times New Roman" w:hAnsi="Times New Roman" w:cs="Times New Roman"/>
                <w:lang w:val="vi-VN"/>
              </w:rPr>
              <w:t xml:space="preserve"> Đức Tùng</w:t>
            </w:r>
          </w:p>
        </w:tc>
        <w:tc>
          <w:tcPr>
            <w:tcW w:w="2160" w:type="dxa"/>
          </w:tcPr>
          <w:p w14:paraId="7B0E727B" w14:textId="3694253F" w:rsidR="00DE04E9" w:rsidRPr="00DE04E9" w:rsidRDefault="00DE04E9" w:rsidP="00DE04E9">
            <w:pPr>
              <w:rPr>
                <w:rFonts w:ascii="Times New Roman" w:hAnsi="Times New Roman" w:cs="Times New Roman"/>
                <w:lang w:val="vi-VN"/>
              </w:rPr>
            </w:pPr>
            <w:r w:rsidRPr="00DE04E9">
              <w:rPr>
                <w:rFonts w:ascii="Times New Roman" w:hAnsi="Times New Roman" w:cs="Times New Roman"/>
              </w:rPr>
              <w:t>SM</w:t>
            </w:r>
            <w:r w:rsidRPr="00DE04E9">
              <w:rPr>
                <w:rFonts w:ascii="Times New Roman" w:hAnsi="Times New Roman" w:cs="Times New Roman"/>
                <w:lang w:val="vi-VN"/>
              </w:rPr>
              <w:t xml:space="preserve"> , TL</w:t>
            </w:r>
          </w:p>
        </w:tc>
        <w:tc>
          <w:tcPr>
            <w:tcW w:w="2160" w:type="dxa"/>
          </w:tcPr>
          <w:p w14:paraId="744AC3B7" w14:textId="5788EF53" w:rsidR="00DE04E9" w:rsidRPr="00DE04E9" w:rsidRDefault="00DE04E9" w:rsidP="00DE04E9">
            <w:pPr>
              <w:rPr>
                <w:rFonts w:ascii="Times New Roman" w:hAnsi="Times New Roman" w:cs="Times New Roman"/>
              </w:rPr>
            </w:pPr>
            <w:r w:rsidRPr="00DE04E9">
              <w:rPr>
                <w:rFonts w:ascii="Times New Roman" w:hAnsi="Times New Roman" w:cs="Times New Roman"/>
              </w:rPr>
              <w:t>Vũ</w:t>
            </w:r>
            <w:r w:rsidRPr="00DE04E9">
              <w:rPr>
                <w:rFonts w:ascii="Times New Roman" w:hAnsi="Times New Roman" w:cs="Times New Roman"/>
                <w:lang w:val="vi-VN"/>
              </w:rPr>
              <w:t xml:space="preserve"> Đức Tùng</w:t>
            </w:r>
          </w:p>
        </w:tc>
        <w:tc>
          <w:tcPr>
            <w:tcW w:w="2160" w:type="dxa"/>
          </w:tcPr>
          <w:p w14:paraId="734342C8" w14:textId="5F0E9504" w:rsidR="00DE04E9" w:rsidRPr="00DE04E9" w:rsidRDefault="00DE04E9" w:rsidP="00DE04E9">
            <w:pPr>
              <w:rPr>
                <w:rFonts w:ascii="Times New Roman" w:hAnsi="Times New Roman" w:cs="Times New Roman"/>
                <w:lang w:val="vi-VN"/>
              </w:rPr>
            </w:pPr>
            <w:r w:rsidRPr="00DE04E9">
              <w:rPr>
                <w:rFonts w:ascii="Times New Roman" w:hAnsi="Times New Roman" w:cs="Times New Roman"/>
              </w:rPr>
              <w:t>20</w:t>
            </w:r>
            <w:r w:rsidRPr="00DE04E9">
              <w:rPr>
                <w:rFonts w:ascii="Times New Roman" w:hAnsi="Times New Roman" w:cs="Times New Roman"/>
                <w:lang w:val="vi-VN"/>
              </w:rPr>
              <w:t>/04/2026</w:t>
            </w:r>
          </w:p>
        </w:tc>
      </w:tr>
      <w:tr w:rsidR="00DE04E9" w:rsidRPr="00DE04E9" w14:paraId="3FA83CF6" w14:textId="77777777" w:rsidTr="007C0A31">
        <w:tc>
          <w:tcPr>
            <w:tcW w:w="2160" w:type="dxa"/>
          </w:tcPr>
          <w:p w14:paraId="3DE3CD89" w14:textId="1373D189" w:rsidR="00DE04E9" w:rsidRPr="00DE04E9" w:rsidRDefault="00DE04E9" w:rsidP="00DE04E9">
            <w:pPr>
              <w:rPr>
                <w:rFonts w:ascii="Times New Roman" w:hAnsi="Times New Roman" w:cs="Times New Roman"/>
                <w:lang w:val="vi-VN"/>
              </w:rPr>
            </w:pPr>
            <w:r w:rsidRPr="00DE04E9">
              <w:rPr>
                <w:rFonts w:ascii="Times New Roman" w:hAnsi="Times New Roman" w:cs="Times New Roman"/>
              </w:rPr>
              <w:t>Điểu</w:t>
            </w:r>
            <w:r w:rsidRPr="00DE04E9">
              <w:rPr>
                <w:rFonts w:ascii="Times New Roman" w:hAnsi="Times New Roman" w:cs="Times New Roman"/>
                <w:lang w:val="vi-VN"/>
              </w:rPr>
              <w:t xml:space="preserve"> Minh Ánh</w:t>
            </w:r>
          </w:p>
        </w:tc>
        <w:tc>
          <w:tcPr>
            <w:tcW w:w="2160" w:type="dxa"/>
          </w:tcPr>
          <w:p w14:paraId="6750CD6B" w14:textId="59823B98" w:rsidR="00DE04E9" w:rsidRPr="00DE04E9" w:rsidRDefault="00DE04E9" w:rsidP="00DE04E9">
            <w:pPr>
              <w:rPr>
                <w:rFonts w:ascii="Times New Roman" w:hAnsi="Times New Roman" w:cs="Times New Roman"/>
                <w:lang w:val="vi-VN"/>
              </w:rPr>
            </w:pPr>
            <w:r w:rsidRPr="00DE04E9">
              <w:rPr>
                <w:rFonts w:ascii="Times New Roman" w:hAnsi="Times New Roman" w:cs="Times New Roman"/>
              </w:rPr>
              <w:t>UX</w:t>
            </w:r>
            <w:r w:rsidRPr="00DE04E9">
              <w:rPr>
                <w:rFonts w:ascii="Times New Roman" w:hAnsi="Times New Roman" w:cs="Times New Roman"/>
                <w:lang w:val="vi-VN"/>
              </w:rPr>
              <w:t xml:space="preserve"> , QA</w:t>
            </w:r>
          </w:p>
        </w:tc>
        <w:tc>
          <w:tcPr>
            <w:tcW w:w="2160" w:type="dxa"/>
          </w:tcPr>
          <w:p w14:paraId="21E57B1B" w14:textId="3B5222C3" w:rsidR="00DE04E9" w:rsidRPr="00DE04E9" w:rsidRDefault="00DE04E9" w:rsidP="00DE04E9">
            <w:pPr>
              <w:rPr>
                <w:rFonts w:ascii="Times New Roman" w:hAnsi="Times New Roman" w:cs="Times New Roman"/>
              </w:rPr>
            </w:pPr>
            <w:r w:rsidRPr="00DE04E9">
              <w:rPr>
                <w:rFonts w:ascii="Times New Roman" w:hAnsi="Times New Roman" w:cs="Times New Roman"/>
              </w:rPr>
              <w:t>Điểu</w:t>
            </w:r>
            <w:r w:rsidRPr="00DE04E9">
              <w:rPr>
                <w:rFonts w:ascii="Times New Roman" w:hAnsi="Times New Roman" w:cs="Times New Roman"/>
                <w:lang w:val="vi-VN"/>
              </w:rPr>
              <w:t xml:space="preserve"> Minh Ánh</w:t>
            </w:r>
          </w:p>
        </w:tc>
        <w:tc>
          <w:tcPr>
            <w:tcW w:w="2160" w:type="dxa"/>
          </w:tcPr>
          <w:p w14:paraId="7BB09099" w14:textId="22ED9940" w:rsidR="00DE04E9" w:rsidRPr="00DE04E9" w:rsidRDefault="00DE04E9" w:rsidP="00DE04E9">
            <w:pPr>
              <w:rPr>
                <w:rFonts w:ascii="Times New Roman" w:hAnsi="Times New Roman" w:cs="Times New Roman"/>
              </w:rPr>
            </w:pPr>
            <w:r w:rsidRPr="00DE04E9">
              <w:rPr>
                <w:rFonts w:ascii="Times New Roman" w:hAnsi="Times New Roman" w:cs="Times New Roman"/>
              </w:rPr>
              <w:t>20</w:t>
            </w:r>
            <w:r w:rsidRPr="00DE04E9">
              <w:rPr>
                <w:rFonts w:ascii="Times New Roman" w:hAnsi="Times New Roman" w:cs="Times New Roman"/>
                <w:lang w:val="vi-VN"/>
              </w:rPr>
              <w:t>/04/2026</w:t>
            </w:r>
          </w:p>
        </w:tc>
      </w:tr>
      <w:tr w:rsidR="00DE04E9" w:rsidRPr="00DE04E9" w14:paraId="44B5E41E" w14:textId="77777777" w:rsidTr="007C0A31">
        <w:tc>
          <w:tcPr>
            <w:tcW w:w="2160" w:type="dxa"/>
          </w:tcPr>
          <w:p w14:paraId="34377B1D" w14:textId="267287D5" w:rsidR="00DE04E9" w:rsidRPr="00DE04E9" w:rsidRDefault="00DE04E9" w:rsidP="00DE04E9">
            <w:pPr>
              <w:rPr>
                <w:rFonts w:ascii="Times New Roman" w:hAnsi="Times New Roman" w:cs="Times New Roman"/>
                <w:lang w:val="vi-VN"/>
              </w:rPr>
            </w:pPr>
            <w:r w:rsidRPr="00DE04E9">
              <w:rPr>
                <w:rFonts w:ascii="Times New Roman" w:hAnsi="Times New Roman" w:cs="Times New Roman"/>
              </w:rPr>
              <w:t>Lê</w:t>
            </w:r>
            <w:r w:rsidRPr="00DE04E9">
              <w:rPr>
                <w:rFonts w:ascii="Times New Roman" w:hAnsi="Times New Roman" w:cs="Times New Roman"/>
                <w:lang w:val="vi-VN"/>
              </w:rPr>
              <w:t xml:space="preserve"> Nhựt Quân</w:t>
            </w:r>
          </w:p>
        </w:tc>
        <w:tc>
          <w:tcPr>
            <w:tcW w:w="2160" w:type="dxa"/>
          </w:tcPr>
          <w:p w14:paraId="4F7AE7E4" w14:textId="67D1AF27" w:rsidR="00DE04E9" w:rsidRPr="00DE04E9" w:rsidRDefault="00DE04E9" w:rsidP="00DE04E9">
            <w:pPr>
              <w:rPr>
                <w:rFonts w:ascii="Times New Roman" w:hAnsi="Times New Roman" w:cs="Times New Roman"/>
                <w:lang w:val="vi-VN"/>
              </w:rPr>
            </w:pPr>
            <w:r w:rsidRPr="00DE04E9">
              <w:rPr>
                <w:rFonts w:ascii="Times New Roman" w:hAnsi="Times New Roman" w:cs="Times New Roman"/>
              </w:rPr>
              <w:t>BA</w:t>
            </w:r>
            <w:r w:rsidRPr="00DE04E9">
              <w:rPr>
                <w:rFonts w:ascii="Times New Roman" w:hAnsi="Times New Roman" w:cs="Times New Roman"/>
                <w:lang w:val="vi-VN"/>
              </w:rPr>
              <w:t xml:space="preserve"> ,PO</w:t>
            </w:r>
          </w:p>
        </w:tc>
        <w:tc>
          <w:tcPr>
            <w:tcW w:w="2160" w:type="dxa"/>
          </w:tcPr>
          <w:p w14:paraId="391F064C" w14:textId="590C63FC" w:rsidR="00DE04E9" w:rsidRPr="00DE04E9" w:rsidRDefault="00DE04E9" w:rsidP="00DE04E9">
            <w:pPr>
              <w:rPr>
                <w:rFonts w:ascii="Times New Roman" w:hAnsi="Times New Roman" w:cs="Times New Roman"/>
              </w:rPr>
            </w:pPr>
            <w:r w:rsidRPr="00DE04E9">
              <w:rPr>
                <w:rFonts w:ascii="Times New Roman" w:hAnsi="Times New Roman" w:cs="Times New Roman"/>
              </w:rPr>
              <w:t>Lê</w:t>
            </w:r>
            <w:r w:rsidRPr="00DE04E9">
              <w:rPr>
                <w:rFonts w:ascii="Times New Roman" w:hAnsi="Times New Roman" w:cs="Times New Roman"/>
                <w:lang w:val="vi-VN"/>
              </w:rPr>
              <w:t xml:space="preserve"> Nhựt Quân</w:t>
            </w:r>
          </w:p>
        </w:tc>
        <w:tc>
          <w:tcPr>
            <w:tcW w:w="2160" w:type="dxa"/>
          </w:tcPr>
          <w:p w14:paraId="76415DBC" w14:textId="4C7FF73A" w:rsidR="00DE04E9" w:rsidRPr="00DE04E9" w:rsidRDefault="00DE04E9" w:rsidP="00DE04E9">
            <w:pPr>
              <w:rPr>
                <w:rFonts w:ascii="Times New Roman" w:hAnsi="Times New Roman" w:cs="Times New Roman"/>
              </w:rPr>
            </w:pPr>
            <w:r w:rsidRPr="00DE04E9">
              <w:rPr>
                <w:rFonts w:ascii="Times New Roman" w:hAnsi="Times New Roman" w:cs="Times New Roman"/>
              </w:rPr>
              <w:t>20</w:t>
            </w:r>
            <w:r w:rsidRPr="00DE04E9">
              <w:rPr>
                <w:rFonts w:ascii="Times New Roman" w:hAnsi="Times New Roman" w:cs="Times New Roman"/>
                <w:lang w:val="vi-VN"/>
              </w:rPr>
              <w:t>/04/2026</w:t>
            </w:r>
          </w:p>
        </w:tc>
      </w:tr>
      <w:tr w:rsidR="00DE04E9" w:rsidRPr="00DE04E9" w14:paraId="610E7194" w14:textId="77777777" w:rsidTr="007C0A31">
        <w:tc>
          <w:tcPr>
            <w:tcW w:w="2160" w:type="dxa"/>
          </w:tcPr>
          <w:p w14:paraId="10FD1F41" w14:textId="7CA30E91" w:rsidR="00DE04E9" w:rsidRPr="00DE04E9" w:rsidRDefault="00DE04E9" w:rsidP="00DE04E9">
            <w:pPr>
              <w:rPr>
                <w:rFonts w:ascii="Times New Roman" w:hAnsi="Times New Roman" w:cs="Times New Roman"/>
                <w:lang w:val="vi-VN"/>
              </w:rPr>
            </w:pPr>
            <w:r w:rsidRPr="00DE04E9">
              <w:rPr>
                <w:rFonts w:ascii="Times New Roman" w:hAnsi="Times New Roman" w:cs="Times New Roman"/>
              </w:rPr>
              <w:t>Dương</w:t>
            </w:r>
            <w:r w:rsidRPr="00DE04E9">
              <w:rPr>
                <w:rFonts w:ascii="Times New Roman" w:hAnsi="Times New Roman" w:cs="Times New Roman"/>
                <w:lang w:val="vi-VN"/>
              </w:rPr>
              <w:t xml:space="preserve"> Quốc Thái</w:t>
            </w:r>
          </w:p>
        </w:tc>
        <w:tc>
          <w:tcPr>
            <w:tcW w:w="2160" w:type="dxa"/>
          </w:tcPr>
          <w:p w14:paraId="59A4B79C" w14:textId="394D1A63" w:rsidR="00DE04E9" w:rsidRPr="00DE04E9" w:rsidRDefault="00DE04E9" w:rsidP="00DE04E9">
            <w:pPr>
              <w:rPr>
                <w:rFonts w:ascii="Times New Roman" w:hAnsi="Times New Roman" w:cs="Times New Roman"/>
                <w:lang w:val="vi-VN"/>
              </w:rPr>
            </w:pPr>
            <w:r w:rsidRPr="00DE04E9">
              <w:rPr>
                <w:rFonts w:ascii="Times New Roman" w:hAnsi="Times New Roman" w:cs="Times New Roman"/>
              </w:rPr>
              <w:t>PO</w:t>
            </w:r>
            <w:r w:rsidRPr="00DE04E9">
              <w:rPr>
                <w:rFonts w:ascii="Times New Roman" w:hAnsi="Times New Roman" w:cs="Times New Roman"/>
                <w:lang w:val="vi-VN"/>
              </w:rPr>
              <w:t xml:space="preserve"> , QA</w:t>
            </w:r>
          </w:p>
        </w:tc>
        <w:tc>
          <w:tcPr>
            <w:tcW w:w="2160" w:type="dxa"/>
          </w:tcPr>
          <w:p w14:paraId="1F24C1F4" w14:textId="4B64AFE2" w:rsidR="00DE04E9" w:rsidRPr="00DE04E9" w:rsidRDefault="00DE04E9" w:rsidP="00DE04E9">
            <w:pPr>
              <w:rPr>
                <w:rFonts w:ascii="Times New Roman" w:hAnsi="Times New Roman" w:cs="Times New Roman"/>
              </w:rPr>
            </w:pPr>
            <w:r w:rsidRPr="00DE04E9">
              <w:rPr>
                <w:rFonts w:ascii="Times New Roman" w:hAnsi="Times New Roman" w:cs="Times New Roman"/>
              </w:rPr>
              <w:t>Dương</w:t>
            </w:r>
            <w:r w:rsidRPr="00DE04E9">
              <w:rPr>
                <w:rFonts w:ascii="Times New Roman" w:hAnsi="Times New Roman" w:cs="Times New Roman"/>
                <w:lang w:val="vi-VN"/>
              </w:rPr>
              <w:t xml:space="preserve"> Quốc Thái</w:t>
            </w:r>
          </w:p>
        </w:tc>
        <w:tc>
          <w:tcPr>
            <w:tcW w:w="2160" w:type="dxa"/>
          </w:tcPr>
          <w:p w14:paraId="60315ECB" w14:textId="4648E122" w:rsidR="00DE04E9" w:rsidRPr="00DE04E9" w:rsidRDefault="00DE04E9" w:rsidP="00DE04E9">
            <w:pPr>
              <w:rPr>
                <w:rFonts w:ascii="Times New Roman" w:hAnsi="Times New Roman" w:cs="Times New Roman"/>
              </w:rPr>
            </w:pPr>
            <w:r w:rsidRPr="00DE04E9">
              <w:rPr>
                <w:rFonts w:ascii="Times New Roman" w:hAnsi="Times New Roman" w:cs="Times New Roman"/>
              </w:rPr>
              <w:t>20</w:t>
            </w:r>
            <w:r w:rsidRPr="00DE04E9">
              <w:rPr>
                <w:rFonts w:ascii="Times New Roman" w:hAnsi="Times New Roman" w:cs="Times New Roman"/>
                <w:lang w:val="vi-VN"/>
              </w:rPr>
              <w:t>/04/2026</w:t>
            </w:r>
          </w:p>
        </w:tc>
      </w:tr>
      <w:tr w:rsidR="002C5698" w:rsidRPr="00DE04E9" w14:paraId="281317B0" w14:textId="77777777" w:rsidTr="007C0A31">
        <w:tc>
          <w:tcPr>
            <w:tcW w:w="2160" w:type="dxa"/>
          </w:tcPr>
          <w:p w14:paraId="022820D2" w14:textId="77777777" w:rsidR="002C5698" w:rsidRPr="00DE04E9" w:rsidRDefault="002C5698">
            <w:pPr>
              <w:rPr>
                <w:rFonts w:ascii="Times New Roman" w:hAnsi="Times New Roman" w:cs="Times New Roman"/>
              </w:rPr>
            </w:pPr>
          </w:p>
        </w:tc>
        <w:tc>
          <w:tcPr>
            <w:tcW w:w="2160" w:type="dxa"/>
          </w:tcPr>
          <w:p w14:paraId="587FDAE6" w14:textId="77777777" w:rsidR="002C5698" w:rsidRPr="00DE04E9" w:rsidRDefault="002C5698">
            <w:pPr>
              <w:rPr>
                <w:rFonts w:ascii="Times New Roman" w:hAnsi="Times New Roman" w:cs="Times New Roman"/>
              </w:rPr>
            </w:pPr>
          </w:p>
        </w:tc>
        <w:tc>
          <w:tcPr>
            <w:tcW w:w="2160" w:type="dxa"/>
          </w:tcPr>
          <w:p w14:paraId="3BFD95C1" w14:textId="77777777" w:rsidR="002C5698" w:rsidRPr="00DE04E9" w:rsidRDefault="002C5698">
            <w:pPr>
              <w:rPr>
                <w:rFonts w:ascii="Times New Roman" w:hAnsi="Times New Roman" w:cs="Times New Roman"/>
              </w:rPr>
            </w:pPr>
          </w:p>
        </w:tc>
        <w:tc>
          <w:tcPr>
            <w:tcW w:w="2160" w:type="dxa"/>
          </w:tcPr>
          <w:p w14:paraId="0A66E2AF" w14:textId="77777777" w:rsidR="002C5698" w:rsidRPr="00DE04E9" w:rsidRDefault="002C5698">
            <w:pPr>
              <w:rPr>
                <w:rFonts w:ascii="Times New Roman" w:hAnsi="Times New Roman" w:cs="Times New Roman"/>
              </w:rPr>
            </w:pPr>
          </w:p>
        </w:tc>
      </w:tr>
      <w:tr w:rsidR="002C5698" w:rsidRPr="00DE04E9" w14:paraId="3EF45708" w14:textId="77777777" w:rsidTr="007C0A31">
        <w:tc>
          <w:tcPr>
            <w:tcW w:w="2160" w:type="dxa"/>
          </w:tcPr>
          <w:p w14:paraId="7F8072AE" w14:textId="77777777" w:rsidR="002C5698" w:rsidRPr="00DE04E9" w:rsidRDefault="002C5698">
            <w:pPr>
              <w:rPr>
                <w:rFonts w:ascii="Times New Roman" w:hAnsi="Times New Roman" w:cs="Times New Roman"/>
              </w:rPr>
            </w:pPr>
          </w:p>
        </w:tc>
        <w:tc>
          <w:tcPr>
            <w:tcW w:w="2160" w:type="dxa"/>
          </w:tcPr>
          <w:p w14:paraId="7DBC82CE" w14:textId="77777777" w:rsidR="002C5698" w:rsidRPr="00DE04E9" w:rsidRDefault="002C5698">
            <w:pPr>
              <w:rPr>
                <w:rFonts w:ascii="Times New Roman" w:hAnsi="Times New Roman" w:cs="Times New Roman"/>
              </w:rPr>
            </w:pPr>
          </w:p>
        </w:tc>
        <w:tc>
          <w:tcPr>
            <w:tcW w:w="2160" w:type="dxa"/>
          </w:tcPr>
          <w:p w14:paraId="43F313F1" w14:textId="77777777" w:rsidR="002C5698" w:rsidRPr="00DE04E9" w:rsidRDefault="002C5698">
            <w:pPr>
              <w:rPr>
                <w:rFonts w:ascii="Times New Roman" w:hAnsi="Times New Roman" w:cs="Times New Roman"/>
              </w:rPr>
            </w:pPr>
          </w:p>
        </w:tc>
        <w:tc>
          <w:tcPr>
            <w:tcW w:w="2160" w:type="dxa"/>
          </w:tcPr>
          <w:p w14:paraId="5F50EF2C" w14:textId="77777777" w:rsidR="002C5698" w:rsidRPr="00DE04E9" w:rsidRDefault="002C5698">
            <w:pPr>
              <w:rPr>
                <w:rFonts w:ascii="Times New Roman" w:hAnsi="Times New Roman" w:cs="Times New Roman"/>
              </w:rPr>
            </w:pPr>
          </w:p>
        </w:tc>
      </w:tr>
    </w:tbl>
    <w:p w14:paraId="3EBBA4E6" w14:textId="77777777" w:rsidR="00824625" w:rsidRPr="00DE04E9" w:rsidRDefault="00824625">
      <w:pPr>
        <w:rPr>
          <w:rFonts w:ascii="Times New Roman" w:hAnsi="Times New Roman" w:cs="Times New Roman"/>
        </w:rPr>
      </w:pPr>
    </w:p>
    <w:sectPr w:rsidR="00824625" w:rsidRPr="00DE04E9" w:rsidSect="00131762">
      <w:type w:val="continuous"/>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rbel">
    <w:panose1 w:val="020B0503020204020204"/>
    <w:charset w:val="A3"/>
    <w:family w:val="swiss"/>
    <w:pitch w:val="variable"/>
    <w:sig w:usb0="A00002EF" w:usb1="4000A44B" w:usb2="00000000" w:usb3="00000000" w:csb0="0000019F" w:csb1="00000000"/>
  </w:font>
  <w:font w:name="HGGothicM">
    <w:altName w:val="Yu Gothic"/>
    <w:panose1 w:val="00000000000000000000"/>
    <w:charset w:val="80"/>
    <w:family w:val="roman"/>
    <w:notTrueType/>
    <w:pitch w:val="default"/>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2CA5FF0"/>
    <w:multiLevelType w:val="hybridMultilevel"/>
    <w:tmpl w:val="22B871BA"/>
    <w:lvl w:ilvl="0" w:tplc="8DE2B3FA">
      <w:start w:val="4"/>
      <w:numFmt w:val="bullet"/>
      <w:lvlText w:val="-"/>
      <w:lvlJc w:val="left"/>
      <w:pPr>
        <w:ind w:left="720" w:hanging="360"/>
      </w:pPr>
      <w:rPr>
        <w:rFonts w:ascii="Corbel" w:eastAsiaTheme="minorEastAsia" w:hAnsi="Corbe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8ED7136"/>
    <w:multiLevelType w:val="hybridMultilevel"/>
    <w:tmpl w:val="351A76F6"/>
    <w:lvl w:ilvl="0" w:tplc="B7DC2622">
      <w:start w:val="4"/>
      <w:numFmt w:val="bullet"/>
      <w:lvlText w:val="-"/>
      <w:lvlJc w:val="left"/>
      <w:pPr>
        <w:ind w:left="720" w:hanging="360"/>
      </w:pPr>
      <w:rPr>
        <w:rFonts w:ascii="Corbel" w:eastAsiaTheme="minorEastAsia" w:hAnsi="Corbe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593910">
    <w:abstractNumId w:val="8"/>
  </w:num>
  <w:num w:numId="2" w16cid:durableId="1757707932">
    <w:abstractNumId w:val="6"/>
  </w:num>
  <w:num w:numId="3" w16cid:durableId="1123113015">
    <w:abstractNumId w:val="5"/>
  </w:num>
  <w:num w:numId="4" w16cid:durableId="1445231589">
    <w:abstractNumId w:val="4"/>
  </w:num>
  <w:num w:numId="5" w16cid:durableId="704600956">
    <w:abstractNumId w:val="7"/>
  </w:num>
  <w:num w:numId="6" w16cid:durableId="696077957">
    <w:abstractNumId w:val="3"/>
  </w:num>
  <w:num w:numId="7" w16cid:durableId="728499434">
    <w:abstractNumId w:val="2"/>
  </w:num>
  <w:num w:numId="8" w16cid:durableId="1883517453">
    <w:abstractNumId w:val="1"/>
  </w:num>
  <w:num w:numId="9" w16cid:durableId="1190680602">
    <w:abstractNumId w:val="0"/>
  </w:num>
  <w:num w:numId="10" w16cid:durableId="526912824">
    <w:abstractNumId w:val="9"/>
  </w:num>
  <w:num w:numId="11" w16cid:durableId="60269327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43E"/>
    <w:rsid w:val="00034616"/>
    <w:rsid w:val="0006063C"/>
    <w:rsid w:val="00092CD5"/>
    <w:rsid w:val="00131762"/>
    <w:rsid w:val="0015074B"/>
    <w:rsid w:val="0029639D"/>
    <w:rsid w:val="002A3F99"/>
    <w:rsid w:val="002C5698"/>
    <w:rsid w:val="00326F90"/>
    <w:rsid w:val="004A0588"/>
    <w:rsid w:val="00681891"/>
    <w:rsid w:val="007C0A31"/>
    <w:rsid w:val="00824625"/>
    <w:rsid w:val="00894509"/>
    <w:rsid w:val="00A61C60"/>
    <w:rsid w:val="00AA1D8D"/>
    <w:rsid w:val="00B47730"/>
    <w:rsid w:val="00C22879"/>
    <w:rsid w:val="00CB0664"/>
    <w:rsid w:val="00D12229"/>
    <w:rsid w:val="00D76A60"/>
    <w:rsid w:val="00DE04E9"/>
    <w:rsid w:val="00ED423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86229D"/>
  <w14:defaultImageDpi w14:val="300"/>
  <w15:docId w15:val="{9257988D-0450-4344-9021-8CFA4008EB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286C2"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0ACEC"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0ACEC"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30ACEC"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C5981"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C5981"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30ACEC"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1286C2"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30ACEC"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30ACEC" w:themeColor="accent1"/>
    </w:rPr>
  </w:style>
  <w:style w:type="paragraph" w:styleId="Title">
    <w:name w:val="Title"/>
    <w:basedOn w:val="Normal"/>
    <w:next w:val="Normal"/>
    <w:link w:val="TitleChar"/>
    <w:uiPriority w:val="10"/>
    <w:qFormat/>
    <w:rsid w:val="00FC693F"/>
    <w:pPr>
      <w:pBdr>
        <w:bottom w:val="single" w:sz="8" w:space="4" w:color="30ACEC" w:themeColor="accent1"/>
      </w:pBdr>
      <w:spacing w:after="300" w:line="240" w:lineRule="auto"/>
      <w:contextualSpacing/>
    </w:pPr>
    <w:rPr>
      <w:rFonts w:asciiTheme="majorHAnsi" w:eastAsiaTheme="majorEastAsia" w:hAnsiTheme="majorHAnsi" w:cstheme="majorBidi"/>
      <w:color w:val="181818"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81818"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30ACEC"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30ACEC"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30ACEC"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C5981"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C5981"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30ACEC"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30ACEC"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30ACEC" w:themeColor="accent1"/>
      </w:pBdr>
      <w:spacing w:before="200" w:after="280"/>
      <w:ind w:left="936" w:right="936"/>
    </w:pPr>
    <w:rPr>
      <w:b/>
      <w:bCs/>
      <w:i/>
      <w:iCs/>
      <w:color w:val="30ACEC" w:themeColor="accent1"/>
    </w:rPr>
  </w:style>
  <w:style w:type="character" w:customStyle="1" w:styleId="IntenseQuoteChar">
    <w:name w:val="Intense Quote Char"/>
    <w:basedOn w:val="DefaultParagraphFont"/>
    <w:link w:val="IntenseQuote"/>
    <w:uiPriority w:val="30"/>
    <w:rsid w:val="00FC693F"/>
    <w:rPr>
      <w:b/>
      <w:bCs/>
      <w:i/>
      <w:iCs/>
      <w:color w:val="30ACEC"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30ACEC" w:themeColor="accent1"/>
    </w:rPr>
  </w:style>
  <w:style w:type="character" w:styleId="SubtleReference">
    <w:name w:val="Subtle Reference"/>
    <w:basedOn w:val="DefaultParagraphFont"/>
    <w:uiPriority w:val="31"/>
    <w:qFormat/>
    <w:rsid w:val="00FC693F"/>
    <w:rPr>
      <w:smallCaps/>
      <w:color w:val="80C34F" w:themeColor="accent2"/>
      <w:u w:val="single"/>
    </w:rPr>
  </w:style>
  <w:style w:type="character" w:styleId="IntenseReference">
    <w:name w:val="Intense Reference"/>
    <w:basedOn w:val="DefaultParagraphFont"/>
    <w:uiPriority w:val="32"/>
    <w:qFormat/>
    <w:rsid w:val="00FC693F"/>
    <w:rPr>
      <w:b/>
      <w:bCs/>
      <w:smallCaps/>
      <w:color w:val="80C34F"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1286C2" w:themeColor="accent1" w:themeShade="BF"/>
    </w:rPr>
    <w:tblPr>
      <w:tblStyleRowBandSize w:val="1"/>
      <w:tblStyleColBandSize w:val="1"/>
      <w:tblBorders>
        <w:top w:val="single" w:sz="8" w:space="0" w:color="30ACEC" w:themeColor="accent1"/>
        <w:bottom w:val="single" w:sz="8" w:space="0" w:color="30ACEC" w:themeColor="accent1"/>
      </w:tblBorders>
    </w:tblPr>
    <w:tblStylePr w:type="firstRow">
      <w:pPr>
        <w:spacing w:before="0" w:after="0" w:line="240" w:lineRule="auto"/>
      </w:pPr>
      <w:rPr>
        <w:b/>
        <w:bCs/>
      </w:rPr>
      <w:tblPr/>
      <w:tcPr>
        <w:tcBorders>
          <w:top w:val="single" w:sz="8" w:space="0" w:color="30ACEC" w:themeColor="accent1"/>
          <w:left w:val="nil"/>
          <w:bottom w:val="single" w:sz="8" w:space="0" w:color="30ACEC" w:themeColor="accent1"/>
          <w:right w:val="nil"/>
          <w:insideH w:val="nil"/>
          <w:insideV w:val="nil"/>
        </w:tcBorders>
      </w:tcPr>
    </w:tblStylePr>
    <w:tblStylePr w:type="lastRow">
      <w:pPr>
        <w:spacing w:before="0" w:after="0" w:line="240" w:lineRule="auto"/>
      </w:pPr>
      <w:rPr>
        <w:b/>
        <w:bCs/>
      </w:rPr>
      <w:tblPr/>
      <w:tcPr>
        <w:tcBorders>
          <w:top w:val="single" w:sz="8" w:space="0" w:color="30ACEC" w:themeColor="accent1"/>
          <w:left w:val="nil"/>
          <w:bottom w:val="single" w:sz="8" w:space="0" w:color="30ACE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BEAFA" w:themeFill="accent1" w:themeFillTint="3F"/>
      </w:tcPr>
    </w:tblStylePr>
    <w:tblStylePr w:type="band1Horz">
      <w:tblPr/>
      <w:tcPr>
        <w:tcBorders>
          <w:left w:val="nil"/>
          <w:right w:val="nil"/>
          <w:insideH w:val="nil"/>
          <w:insideV w:val="nil"/>
        </w:tcBorders>
        <w:shd w:val="clear" w:color="auto" w:fill="CBEAFA" w:themeFill="accent1" w:themeFillTint="3F"/>
      </w:tcPr>
    </w:tblStylePr>
  </w:style>
  <w:style w:type="table" w:styleId="LightShading-Accent2">
    <w:name w:val="Light Shading Accent 2"/>
    <w:basedOn w:val="TableNormal"/>
    <w:uiPriority w:val="60"/>
    <w:rsid w:val="00FC693F"/>
    <w:pPr>
      <w:spacing w:after="0" w:line="240" w:lineRule="auto"/>
    </w:pPr>
    <w:rPr>
      <w:color w:val="5E9834" w:themeColor="accent2" w:themeShade="BF"/>
    </w:rPr>
    <w:tblPr>
      <w:tblStyleRowBandSize w:val="1"/>
      <w:tblStyleColBandSize w:val="1"/>
      <w:tblBorders>
        <w:top w:val="single" w:sz="8" w:space="0" w:color="80C34F" w:themeColor="accent2"/>
        <w:bottom w:val="single" w:sz="8" w:space="0" w:color="80C34F" w:themeColor="accent2"/>
      </w:tblBorders>
    </w:tblPr>
    <w:tblStylePr w:type="firstRow">
      <w:pPr>
        <w:spacing w:before="0" w:after="0" w:line="240" w:lineRule="auto"/>
      </w:pPr>
      <w:rPr>
        <w:b/>
        <w:bCs/>
      </w:rPr>
      <w:tblPr/>
      <w:tcPr>
        <w:tcBorders>
          <w:top w:val="single" w:sz="8" w:space="0" w:color="80C34F" w:themeColor="accent2"/>
          <w:left w:val="nil"/>
          <w:bottom w:val="single" w:sz="8" w:space="0" w:color="80C34F" w:themeColor="accent2"/>
          <w:right w:val="nil"/>
          <w:insideH w:val="nil"/>
          <w:insideV w:val="nil"/>
        </w:tcBorders>
      </w:tcPr>
    </w:tblStylePr>
    <w:tblStylePr w:type="lastRow">
      <w:pPr>
        <w:spacing w:before="0" w:after="0" w:line="240" w:lineRule="auto"/>
      </w:pPr>
      <w:rPr>
        <w:b/>
        <w:bCs/>
      </w:rPr>
      <w:tblPr/>
      <w:tcPr>
        <w:tcBorders>
          <w:top w:val="single" w:sz="8" w:space="0" w:color="80C34F" w:themeColor="accent2"/>
          <w:left w:val="nil"/>
          <w:bottom w:val="single" w:sz="8" w:space="0" w:color="80C34F"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F0D3" w:themeFill="accent2" w:themeFillTint="3F"/>
      </w:tcPr>
    </w:tblStylePr>
    <w:tblStylePr w:type="band1Horz">
      <w:tblPr/>
      <w:tcPr>
        <w:tcBorders>
          <w:left w:val="nil"/>
          <w:right w:val="nil"/>
          <w:insideH w:val="nil"/>
          <w:insideV w:val="nil"/>
        </w:tcBorders>
        <w:shd w:val="clear" w:color="auto" w:fill="DFF0D3" w:themeFill="accent2" w:themeFillTint="3F"/>
      </w:tcPr>
    </w:tblStylePr>
  </w:style>
  <w:style w:type="table" w:styleId="LightShading-Accent3">
    <w:name w:val="Light Shading Accent 3"/>
    <w:basedOn w:val="TableNormal"/>
    <w:uiPriority w:val="60"/>
    <w:rsid w:val="00FC693F"/>
    <w:pPr>
      <w:spacing w:after="0" w:line="240" w:lineRule="auto"/>
    </w:pPr>
    <w:rPr>
      <w:color w:val="BB771C" w:themeColor="accent3" w:themeShade="BF"/>
    </w:rPr>
    <w:tblPr>
      <w:tblStyleRowBandSize w:val="1"/>
      <w:tblStyleColBandSize w:val="1"/>
      <w:tblBorders>
        <w:top w:val="single" w:sz="8" w:space="0" w:color="E29D3E" w:themeColor="accent3"/>
        <w:bottom w:val="single" w:sz="8" w:space="0" w:color="E29D3E" w:themeColor="accent3"/>
      </w:tblBorders>
    </w:tblPr>
    <w:tblStylePr w:type="firstRow">
      <w:pPr>
        <w:spacing w:before="0" w:after="0" w:line="240" w:lineRule="auto"/>
      </w:pPr>
      <w:rPr>
        <w:b/>
        <w:bCs/>
      </w:rPr>
      <w:tblPr/>
      <w:tcPr>
        <w:tcBorders>
          <w:top w:val="single" w:sz="8" w:space="0" w:color="E29D3E" w:themeColor="accent3"/>
          <w:left w:val="nil"/>
          <w:bottom w:val="single" w:sz="8" w:space="0" w:color="E29D3E" w:themeColor="accent3"/>
          <w:right w:val="nil"/>
          <w:insideH w:val="nil"/>
          <w:insideV w:val="nil"/>
        </w:tcBorders>
      </w:tcPr>
    </w:tblStylePr>
    <w:tblStylePr w:type="lastRow">
      <w:pPr>
        <w:spacing w:before="0" w:after="0" w:line="240" w:lineRule="auto"/>
      </w:pPr>
      <w:rPr>
        <w:b/>
        <w:bCs/>
      </w:rPr>
      <w:tblPr/>
      <w:tcPr>
        <w:tcBorders>
          <w:top w:val="single" w:sz="8" w:space="0" w:color="E29D3E" w:themeColor="accent3"/>
          <w:left w:val="nil"/>
          <w:bottom w:val="single" w:sz="8" w:space="0" w:color="E29D3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7E6CF" w:themeFill="accent3" w:themeFillTint="3F"/>
      </w:tcPr>
    </w:tblStylePr>
    <w:tblStylePr w:type="band1Horz">
      <w:tblPr/>
      <w:tcPr>
        <w:tcBorders>
          <w:left w:val="nil"/>
          <w:right w:val="nil"/>
          <w:insideH w:val="nil"/>
          <w:insideV w:val="nil"/>
        </w:tcBorders>
        <w:shd w:val="clear" w:color="auto" w:fill="F7E6CF" w:themeFill="accent3" w:themeFillTint="3F"/>
      </w:tcPr>
    </w:tblStylePr>
  </w:style>
  <w:style w:type="table" w:styleId="LightShading-Accent4">
    <w:name w:val="Light Shading Accent 4"/>
    <w:basedOn w:val="TableNormal"/>
    <w:uiPriority w:val="60"/>
    <w:rsid w:val="00FC693F"/>
    <w:pPr>
      <w:spacing w:after="0" w:line="240" w:lineRule="auto"/>
    </w:pPr>
    <w:rPr>
      <w:color w:val="A83023" w:themeColor="accent4" w:themeShade="BF"/>
    </w:rPr>
    <w:tblPr>
      <w:tblStyleRowBandSize w:val="1"/>
      <w:tblStyleColBandSize w:val="1"/>
      <w:tblBorders>
        <w:top w:val="single" w:sz="8" w:space="0" w:color="D64A3B" w:themeColor="accent4"/>
        <w:bottom w:val="single" w:sz="8" w:space="0" w:color="D64A3B" w:themeColor="accent4"/>
      </w:tblBorders>
    </w:tblPr>
    <w:tblStylePr w:type="firstRow">
      <w:pPr>
        <w:spacing w:before="0" w:after="0" w:line="240" w:lineRule="auto"/>
      </w:pPr>
      <w:rPr>
        <w:b/>
        <w:bCs/>
      </w:rPr>
      <w:tblPr/>
      <w:tcPr>
        <w:tcBorders>
          <w:top w:val="single" w:sz="8" w:space="0" w:color="D64A3B" w:themeColor="accent4"/>
          <w:left w:val="nil"/>
          <w:bottom w:val="single" w:sz="8" w:space="0" w:color="D64A3B" w:themeColor="accent4"/>
          <w:right w:val="nil"/>
          <w:insideH w:val="nil"/>
          <w:insideV w:val="nil"/>
        </w:tcBorders>
      </w:tcPr>
    </w:tblStylePr>
    <w:tblStylePr w:type="lastRow">
      <w:pPr>
        <w:spacing w:before="0" w:after="0" w:line="240" w:lineRule="auto"/>
      </w:pPr>
      <w:rPr>
        <w:b/>
        <w:bCs/>
      </w:rPr>
      <w:tblPr/>
      <w:tcPr>
        <w:tcBorders>
          <w:top w:val="single" w:sz="8" w:space="0" w:color="D64A3B" w:themeColor="accent4"/>
          <w:left w:val="nil"/>
          <w:bottom w:val="single" w:sz="8" w:space="0" w:color="D64A3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D1CE" w:themeFill="accent4" w:themeFillTint="3F"/>
      </w:tcPr>
    </w:tblStylePr>
    <w:tblStylePr w:type="band1Horz">
      <w:tblPr/>
      <w:tcPr>
        <w:tcBorders>
          <w:left w:val="nil"/>
          <w:right w:val="nil"/>
          <w:insideH w:val="nil"/>
          <w:insideV w:val="nil"/>
        </w:tcBorders>
        <w:shd w:val="clear" w:color="auto" w:fill="F5D1CE" w:themeFill="accent4" w:themeFillTint="3F"/>
      </w:tcPr>
    </w:tblStylePr>
  </w:style>
  <w:style w:type="table" w:styleId="LightShading-Accent5">
    <w:name w:val="Light Shading Accent 5"/>
    <w:basedOn w:val="TableNormal"/>
    <w:uiPriority w:val="60"/>
    <w:rsid w:val="00FC693F"/>
    <w:pPr>
      <w:spacing w:after="0" w:line="240" w:lineRule="auto"/>
    </w:pPr>
    <w:rPr>
      <w:color w:val="AE2763" w:themeColor="accent5" w:themeShade="BF"/>
    </w:rPr>
    <w:tblPr>
      <w:tblStyleRowBandSize w:val="1"/>
      <w:tblStyleColBandSize w:val="1"/>
      <w:tblBorders>
        <w:top w:val="single" w:sz="8" w:space="0" w:color="D64787" w:themeColor="accent5"/>
        <w:bottom w:val="single" w:sz="8" w:space="0" w:color="D64787" w:themeColor="accent5"/>
      </w:tblBorders>
    </w:tblPr>
    <w:tblStylePr w:type="firstRow">
      <w:pPr>
        <w:spacing w:before="0" w:after="0" w:line="240" w:lineRule="auto"/>
      </w:pPr>
      <w:rPr>
        <w:b/>
        <w:bCs/>
      </w:rPr>
      <w:tblPr/>
      <w:tcPr>
        <w:tcBorders>
          <w:top w:val="single" w:sz="8" w:space="0" w:color="D64787" w:themeColor="accent5"/>
          <w:left w:val="nil"/>
          <w:bottom w:val="single" w:sz="8" w:space="0" w:color="D64787" w:themeColor="accent5"/>
          <w:right w:val="nil"/>
          <w:insideH w:val="nil"/>
          <w:insideV w:val="nil"/>
        </w:tcBorders>
      </w:tcPr>
    </w:tblStylePr>
    <w:tblStylePr w:type="lastRow">
      <w:pPr>
        <w:spacing w:before="0" w:after="0" w:line="240" w:lineRule="auto"/>
      </w:pPr>
      <w:rPr>
        <w:b/>
        <w:bCs/>
      </w:rPr>
      <w:tblPr/>
      <w:tcPr>
        <w:tcBorders>
          <w:top w:val="single" w:sz="8" w:space="0" w:color="D64787" w:themeColor="accent5"/>
          <w:left w:val="nil"/>
          <w:bottom w:val="single" w:sz="8" w:space="0" w:color="D64787"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D1E1" w:themeFill="accent5" w:themeFillTint="3F"/>
      </w:tcPr>
    </w:tblStylePr>
    <w:tblStylePr w:type="band1Horz">
      <w:tblPr/>
      <w:tcPr>
        <w:tcBorders>
          <w:left w:val="nil"/>
          <w:right w:val="nil"/>
          <w:insideH w:val="nil"/>
          <w:insideV w:val="nil"/>
        </w:tcBorders>
        <w:shd w:val="clear" w:color="auto" w:fill="F5D1E1" w:themeFill="accent5" w:themeFillTint="3F"/>
      </w:tcPr>
    </w:tblStylePr>
  </w:style>
  <w:style w:type="table" w:styleId="LightShading-Accent6">
    <w:name w:val="Light Shading Accent 6"/>
    <w:basedOn w:val="TableNormal"/>
    <w:uiPriority w:val="60"/>
    <w:rsid w:val="00FC693F"/>
    <w:pPr>
      <w:spacing w:after="0" w:line="240" w:lineRule="auto"/>
    </w:pPr>
    <w:rPr>
      <w:color w:val="7D28CC" w:themeColor="accent6" w:themeShade="BF"/>
    </w:rPr>
    <w:tblPr>
      <w:tblStyleRowBandSize w:val="1"/>
      <w:tblStyleColBandSize w:val="1"/>
      <w:tblBorders>
        <w:top w:val="single" w:sz="8" w:space="0" w:color="A666E1" w:themeColor="accent6"/>
        <w:bottom w:val="single" w:sz="8" w:space="0" w:color="A666E1" w:themeColor="accent6"/>
      </w:tblBorders>
    </w:tblPr>
    <w:tblStylePr w:type="firstRow">
      <w:pPr>
        <w:spacing w:before="0" w:after="0" w:line="240" w:lineRule="auto"/>
      </w:pPr>
      <w:rPr>
        <w:b/>
        <w:bCs/>
      </w:rPr>
      <w:tblPr/>
      <w:tcPr>
        <w:tcBorders>
          <w:top w:val="single" w:sz="8" w:space="0" w:color="A666E1" w:themeColor="accent6"/>
          <w:left w:val="nil"/>
          <w:bottom w:val="single" w:sz="8" w:space="0" w:color="A666E1" w:themeColor="accent6"/>
          <w:right w:val="nil"/>
          <w:insideH w:val="nil"/>
          <w:insideV w:val="nil"/>
        </w:tcBorders>
      </w:tcPr>
    </w:tblStylePr>
    <w:tblStylePr w:type="lastRow">
      <w:pPr>
        <w:spacing w:before="0" w:after="0" w:line="240" w:lineRule="auto"/>
      </w:pPr>
      <w:rPr>
        <w:b/>
        <w:bCs/>
      </w:rPr>
      <w:tblPr/>
      <w:tcPr>
        <w:tcBorders>
          <w:top w:val="single" w:sz="8" w:space="0" w:color="A666E1" w:themeColor="accent6"/>
          <w:left w:val="nil"/>
          <w:bottom w:val="single" w:sz="8" w:space="0" w:color="A666E1"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D9F7" w:themeFill="accent6" w:themeFillTint="3F"/>
      </w:tcPr>
    </w:tblStylePr>
    <w:tblStylePr w:type="band1Horz">
      <w:tblPr/>
      <w:tcPr>
        <w:tcBorders>
          <w:left w:val="nil"/>
          <w:right w:val="nil"/>
          <w:insideH w:val="nil"/>
          <w:insideV w:val="nil"/>
        </w:tcBorders>
        <w:shd w:val="clear" w:color="auto" w:fill="E8D9F7"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30ACEC" w:themeColor="accent1"/>
        <w:left w:val="single" w:sz="8" w:space="0" w:color="30ACEC" w:themeColor="accent1"/>
        <w:bottom w:val="single" w:sz="8" w:space="0" w:color="30ACEC" w:themeColor="accent1"/>
        <w:right w:val="single" w:sz="8" w:space="0" w:color="30ACEC" w:themeColor="accent1"/>
      </w:tblBorders>
    </w:tblPr>
    <w:tblStylePr w:type="firstRow">
      <w:pPr>
        <w:spacing w:before="0" w:after="0" w:line="240" w:lineRule="auto"/>
      </w:pPr>
      <w:rPr>
        <w:b/>
        <w:bCs/>
        <w:color w:val="FFFFFF" w:themeColor="background1"/>
      </w:rPr>
      <w:tblPr/>
      <w:tcPr>
        <w:shd w:val="clear" w:color="auto" w:fill="30ACEC" w:themeFill="accent1"/>
      </w:tcPr>
    </w:tblStylePr>
    <w:tblStylePr w:type="lastRow">
      <w:pPr>
        <w:spacing w:before="0" w:after="0" w:line="240" w:lineRule="auto"/>
      </w:pPr>
      <w:rPr>
        <w:b/>
        <w:bCs/>
      </w:rPr>
      <w:tblPr/>
      <w:tcPr>
        <w:tcBorders>
          <w:top w:val="double" w:sz="6" w:space="0" w:color="30ACEC" w:themeColor="accent1"/>
          <w:left w:val="single" w:sz="8" w:space="0" w:color="30ACEC" w:themeColor="accent1"/>
          <w:bottom w:val="single" w:sz="8" w:space="0" w:color="30ACEC" w:themeColor="accent1"/>
          <w:right w:val="single" w:sz="8" w:space="0" w:color="30ACEC" w:themeColor="accent1"/>
        </w:tcBorders>
      </w:tcPr>
    </w:tblStylePr>
    <w:tblStylePr w:type="firstCol">
      <w:rPr>
        <w:b/>
        <w:bCs/>
      </w:rPr>
    </w:tblStylePr>
    <w:tblStylePr w:type="lastCol">
      <w:rPr>
        <w:b/>
        <w:bCs/>
      </w:rPr>
    </w:tblStylePr>
    <w:tblStylePr w:type="band1Vert">
      <w:tblPr/>
      <w:tcPr>
        <w:tcBorders>
          <w:top w:val="single" w:sz="8" w:space="0" w:color="30ACEC" w:themeColor="accent1"/>
          <w:left w:val="single" w:sz="8" w:space="0" w:color="30ACEC" w:themeColor="accent1"/>
          <w:bottom w:val="single" w:sz="8" w:space="0" w:color="30ACEC" w:themeColor="accent1"/>
          <w:right w:val="single" w:sz="8" w:space="0" w:color="30ACEC" w:themeColor="accent1"/>
        </w:tcBorders>
      </w:tcPr>
    </w:tblStylePr>
    <w:tblStylePr w:type="band1Horz">
      <w:tblPr/>
      <w:tcPr>
        <w:tcBorders>
          <w:top w:val="single" w:sz="8" w:space="0" w:color="30ACEC" w:themeColor="accent1"/>
          <w:left w:val="single" w:sz="8" w:space="0" w:color="30ACEC" w:themeColor="accent1"/>
          <w:bottom w:val="single" w:sz="8" w:space="0" w:color="30ACEC" w:themeColor="accent1"/>
          <w:right w:val="single" w:sz="8" w:space="0" w:color="30ACEC"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80C34F" w:themeColor="accent2"/>
        <w:left w:val="single" w:sz="8" w:space="0" w:color="80C34F" w:themeColor="accent2"/>
        <w:bottom w:val="single" w:sz="8" w:space="0" w:color="80C34F" w:themeColor="accent2"/>
        <w:right w:val="single" w:sz="8" w:space="0" w:color="80C34F" w:themeColor="accent2"/>
      </w:tblBorders>
    </w:tblPr>
    <w:tblStylePr w:type="firstRow">
      <w:pPr>
        <w:spacing w:before="0" w:after="0" w:line="240" w:lineRule="auto"/>
      </w:pPr>
      <w:rPr>
        <w:b/>
        <w:bCs/>
        <w:color w:val="FFFFFF" w:themeColor="background1"/>
      </w:rPr>
      <w:tblPr/>
      <w:tcPr>
        <w:shd w:val="clear" w:color="auto" w:fill="80C34F" w:themeFill="accent2"/>
      </w:tcPr>
    </w:tblStylePr>
    <w:tblStylePr w:type="lastRow">
      <w:pPr>
        <w:spacing w:before="0" w:after="0" w:line="240" w:lineRule="auto"/>
      </w:pPr>
      <w:rPr>
        <w:b/>
        <w:bCs/>
      </w:rPr>
      <w:tblPr/>
      <w:tcPr>
        <w:tcBorders>
          <w:top w:val="double" w:sz="6" w:space="0" w:color="80C34F" w:themeColor="accent2"/>
          <w:left w:val="single" w:sz="8" w:space="0" w:color="80C34F" w:themeColor="accent2"/>
          <w:bottom w:val="single" w:sz="8" w:space="0" w:color="80C34F" w:themeColor="accent2"/>
          <w:right w:val="single" w:sz="8" w:space="0" w:color="80C34F" w:themeColor="accent2"/>
        </w:tcBorders>
      </w:tcPr>
    </w:tblStylePr>
    <w:tblStylePr w:type="firstCol">
      <w:rPr>
        <w:b/>
        <w:bCs/>
      </w:rPr>
    </w:tblStylePr>
    <w:tblStylePr w:type="lastCol">
      <w:rPr>
        <w:b/>
        <w:bCs/>
      </w:rPr>
    </w:tblStylePr>
    <w:tblStylePr w:type="band1Vert">
      <w:tblPr/>
      <w:tcPr>
        <w:tcBorders>
          <w:top w:val="single" w:sz="8" w:space="0" w:color="80C34F" w:themeColor="accent2"/>
          <w:left w:val="single" w:sz="8" w:space="0" w:color="80C34F" w:themeColor="accent2"/>
          <w:bottom w:val="single" w:sz="8" w:space="0" w:color="80C34F" w:themeColor="accent2"/>
          <w:right w:val="single" w:sz="8" w:space="0" w:color="80C34F" w:themeColor="accent2"/>
        </w:tcBorders>
      </w:tcPr>
    </w:tblStylePr>
    <w:tblStylePr w:type="band1Horz">
      <w:tblPr/>
      <w:tcPr>
        <w:tcBorders>
          <w:top w:val="single" w:sz="8" w:space="0" w:color="80C34F" w:themeColor="accent2"/>
          <w:left w:val="single" w:sz="8" w:space="0" w:color="80C34F" w:themeColor="accent2"/>
          <w:bottom w:val="single" w:sz="8" w:space="0" w:color="80C34F" w:themeColor="accent2"/>
          <w:right w:val="single" w:sz="8" w:space="0" w:color="80C34F"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E29D3E" w:themeColor="accent3"/>
        <w:left w:val="single" w:sz="8" w:space="0" w:color="E29D3E" w:themeColor="accent3"/>
        <w:bottom w:val="single" w:sz="8" w:space="0" w:color="E29D3E" w:themeColor="accent3"/>
        <w:right w:val="single" w:sz="8" w:space="0" w:color="E29D3E" w:themeColor="accent3"/>
      </w:tblBorders>
    </w:tblPr>
    <w:tblStylePr w:type="firstRow">
      <w:pPr>
        <w:spacing w:before="0" w:after="0" w:line="240" w:lineRule="auto"/>
      </w:pPr>
      <w:rPr>
        <w:b/>
        <w:bCs/>
        <w:color w:val="FFFFFF" w:themeColor="background1"/>
      </w:rPr>
      <w:tblPr/>
      <w:tcPr>
        <w:shd w:val="clear" w:color="auto" w:fill="E29D3E" w:themeFill="accent3"/>
      </w:tcPr>
    </w:tblStylePr>
    <w:tblStylePr w:type="lastRow">
      <w:pPr>
        <w:spacing w:before="0" w:after="0" w:line="240" w:lineRule="auto"/>
      </w:pPr>
      <w:rPr>
        <w:b/>
        <w:bCs/>
      </w:rPr>
      <w:tblPr/>
      <w:tcPr>
        <w:tcBorders>
          <w:top w:val="double" w:sz="6" w:space="0" w:color="E29D3E" w:themeColor="accent3"/>
          <w:left w:val="single" w:sz="8" w:space="0" w:color="E29D3E" w:themeColor="accent3"/>
          <w:bottom w:val="single" w:sz="8" w:space="0" w:color="E29D3E" w:themeColor="accent3"/>
          <w:right w:val="single" w:sz="8" w:space="0" w:color="E29D3E" w:themeColor="accent3"/>
        </w:tcBorders>
      </w:tcPr>
    </w:tblStylePr>
    <w:tblStylePr w:type="firstCol">
      <w:rPr>
        <w:b/>
        <w:bCs/>
      </w:rPr>
    </w:tblStylePr>
    <w:tblStylePr w:type="lastCol">
      <w:rPr>
        <w:b/>
        <w:bCs/>
      </w:rPr>
    </w:tblStylePr>
    <w:tblStylePr w:type="band1Vert">
      <w:tblPr/>
      <w:tcPr>
        <w:tcBorders>
          <w:top w:val="single" w:sz="8" w:space="0" w:color="E29D3E" w:themeColor="accent3"/>
          <w:left w:val="single" w:sz="8" w:space="0" w:color="E29D3E" w:themeColor="accent3"/>
          <w:bottom w:val="single" w:sz="8" w:space="0" w:color="E29D3E" w:themeColor="accent3"/>
          <w:right w:val="single" w:sz="8" w:space="0" w:color="E29D3E" w:themeColor="accent3"/>
        </w:tcBorders>
      </w:tcPr>
    </w:tblStylePr>
    <w:tblStylePr w:type="band1Horz">
      <w:tblPr/>
      <w:tcPr>
        <w:tcBorders>
          <w:top w:val="single" w:sz="8" w:space="0" w:color="E29D3E" w:themeColor="accent3"/>
          <w:left w:val="single" w:sz="8" w:space="0" w:color="E29D3E" w:themeColor="accent3"/>
          <w:bottom w:val="single" w:sz="8" w:space="0" w:color="E29D3E" w:themeColor="accent3"/>
          <w:right w:val="single" w:sz="8" w:space="0" w:color="E29D3E"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D64A3B" w:themeColor="accent4"/>
        <w:left w:val="single" w:sz="8" w:space="0" w:color="D64A3B" w:themeColor="accent4"/>
        <w:bottom w:val="single" w:sz="8" w:space="0" w:color="D64A3B" w:themeColor="accent4"/>
        <w:right w:val="single" w:sz="8" w:space="0" w:color="D64A3B" w:themeColor="accent4"/>
      </w:tblBorders>
    </w:tblPr>
    <w:tblStylePr w:type="firstRow">
      <w:pPr>
        <w:spacing w:before="0" w:after="0" w:line="240" w:lineRule="auto"/>
      </w:pPr>
      <w:rPr>
        <w:b/>
        <w:bCs/>
        <w:color w:val="FFFFFF" w:themeColor="background1"/>
      </w:rPr>
      <w:tblPr/>
      <w:tcPr>
        <w:shd w:val="clear" w:color="auto" w:fill="D64A3B" w:themeFill="accent4"/>
      </w:tcPr>
    </w:tblStylePr>
    <w:tblStylePr w:type="lastRow">
      <w:pPr>
        <w:spacing w:before="0" w:after="0" w:line="240" w:lineRule="auto"/>
      </w:pPr>
      <w:rPr>
        <w:b/>
        <w:bCs/>
      </w:rPr>
      <w:tblPr/>
      <w:tcPr>
        <w:tcBorders>
          <w:top w:val="double" w:sz="6" w:space="0" w:color="D64A3B" w:themeColor="accent4"/>
          <w:left w:val="single" w:sz="8" w:space="0" w:color="D64A3B" w:themeColor="accent4"/>
          <w:bottom w:val="single" w:sz="8" w:space="0" w:color="D64A3B" w:themeColor="accent4"/>
          <w:right w:val="single" w:sz="8" w:space="0" w:color="D64A3B" w:themeColor="accent4"/>
        </w:tcBorders>
      </w:tcPr>
    </w:tblStylePr>
    <w:tblStylePr w:type="firstCol">
      <w:rPr>
        <w:b/>
        <w:bCs/>
      </w:rPr>
    </w:tblStylePr>
    <w:tblStylePr w:type="lastCol">
      <w:rPr>
        <w:b/>
        <w:bCs/>
      </w:rPr>
    </w:tblStylePr>
    <w:tblStylePr w:type="band1Vert">
      <w:tblPr/>
      <w:tcPr>
        <w:tcBorders>
          <w:top w:val="single" w:sz="8" w:space="0" w:color="D64A3B" w:themeColor="accent4"/>
          <w:left w:val="single" w:sz="8" w:space="0" w:color="D64A3B" w:themeColor="accent4"/>
          <w:bottom w:val="single" w:sz="8" w:space="0" w:color="D64A3B" w:themeColor="accent4"/>
          <w:right w:val="single" w:sz="8" w:space="0" w:color="D64A3B" w:themeColor="accent4"/>
        </w:tcBorders>
      </w:tcPr>
    </w:tblStylePr>
    <w:tblStylePr w:type="band1Horz">
      <w:tblPr/>
      <w:tcPr>
        <w:tcBorders>
          <w:top w:val="single" w:sz="8" w:space="0" w:color="D64A3B" w:themeColor="accent4"/>
          <w:left w:val="single" w:sz="8" w:space="0" w:color="D64A3B" w:themeColor="accent4"/>
          <w:bottom w:val="single" w:sz="8" w:space="0" w:color="D64A3B" w:themeColor="accent4"/>
          <w:right w:val="single" w:sz="8" w:space="0" w:color="D64A3B"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D64787" w:themeColor="accent5"/>
        <w:left w:val="single" w:sz="8" w:space="0" w:color="D64787" w:themeColor="accent5"/>
        <w:bottom w:val="single" w:sz="8" w:space="0" w:color="D64787" w:themeColor="accent5"/>
        <w:right w:val="single" w:sz="8" w:space="0" w:color="D64787" w:themeColor="accent5"/>
      </w:tblBorders>
    </w:tblPr>
    <w:tblStylePr w:type="firstRow">
      <w:pPr>
        <w:spacing w:before="0" w:after="0" w:line="240" w:lineRule="auto"/>
      </w:pPr>
      <w:rPr>
        <w:b/>
        <w:bCs/>
        <w:color w:val="FFFFFF" w:themeColor="background1"/>
      </w:rPr>
      <w:tblPr/>
      <w:tcPr>
        <w:shd w:val="clear" w:color="auto" w:fill="D64787" w:themeFill="accent5"/>
      </w:tcPr>
    </w:tblStylePr>
    <w:tblStylePr w:type="lastRow">
      <w:pPr>
        <w:spacing w:before="0" w:after="0" w:line="240" w:lineRule="auto"/>
      </w:pPr>
      <w:rPr>
        <w:b/>
        <w:bCs/>
      </w:rPr>
      <w:tblPr/>
      <w:tcPr>
        <w:tcBorders>
          <w:top w:val="double" w:sz="6" w:space="0" w:color="D64787" w:themeColor="accent5"/>
          <w:left w:val="single" w:sz="8" w:space="0" w:color="D64787" w:themeColor="accent5"/>
          <w:bottom w:val="single" w:sz="8" w:space="0" w:color="D64787" w:themeColor="accent5"/>
          <w:right w:val="single" w:sz="8" w:space="0" w:color="D64787" w:themeColor="accent5"/>
        </w:tcBorders>
      </w:tcPr>
    </w:tblStylePr>
    <w:tblStylePr w:type="firstCol">
      <w:rPr>
        <w:b/>
        <w:bCs/>
      </w:rPr>
    </w:tblStylePr>
    <w:tblStylePr w:type="lastCol">
      <w:rPr>
        <w:b/>
        <w:bCs/>
      </w:rPr>
    </w:tblStylePr>
    <w:tblStylePr w:type="band1Vert">
      <w:tblPr/>
      <w:tcPr>
        <w:tcBorders>
          <w:top w:val="single" w:sz="8" w:space="0" w:color="D64787" w:themeColor="accent5"/>
          <w:left w:val="single" w:sz="8" w:space="0" w:color="D64787" w:themeColor="accent5"/>
          <w:bottom w:val="single" w:sz="8" w:space="0" w:color="D64787" w:themeColor="accent5"/>
          <w:right w:val="single" w:sz="8" w:space="0" w:color="D64787" w:themeColor="accent5"/>
        </w:tcBorders>
      </w:tcPr>
    </w:tblStylePr>
    <w:tblStylePr w:type="band1Horz">
      <w:tblPr/>
      <w:tcPr>
        <w:tcBorders>
          <w:top w:val="single" w:sz="8" w:space="0" w:color="D64787" w:themeColor="accent5"/>
          <w:left w:val="single" w:sz="8" w:space="0" w:color="D64787" w:themeColor="accent5"/>
          <w:bottom w:val="single" w:sz="8" w:space="0" w:color="D64787" w:themeColor="accent5"/>
          <w:right w:val="single" w:sz="8" w:space="0" w:color="D64787"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A666E1" w:themeColor="accent6"/>
        <w:left w:val="single" w:sz="8" w:space="0" w:color="A666E1" w:themeColor="accent6"/>
        <w:bottom w:val="single" w:sz="8" w:space="0" w:color="A666E1" w:themeColor="accent6"/>
        <w:right w:val="single" w:sz="8" w:space="0" w:color="A666E1" w:themeColor="accent6"/>
      </w:tblBorders>
    </w:tblPr>
    <w:tblStylePr w:type="firstRow">
      <w:pPr>
        <w:spacing w:before="0" w:after="0" w:line="240" w:lineRule="auto"/>
      </w:pPr>
      <w:rPr>
        <w:b/>
        <w:bCs/>
        <w:color w:val="FFFFFF" w:themeColor="background1"/>
      </w:rPr>
      <w:tblPr/>
      <w:tcPr>
        <w:shd w:val="clear" w:color="auto" w:fill="A666E1" w:themeFill="accent6"/>
      </w:tcPr>
    </w:tblStylePr>
    <w:tblStylePr w:type="lastRow">
      <w:pPr>
        <w:spacing w:before="0" w:after="0" w:line="240" w:lineRule="auto"/>
      </w:pPr>
      <w:rPr>
        <w:b/>
        <w:bCs/>
      </w:rPr>
      <w:tblPr/>
      <w:tcPr>
        <w:tcBorders>
          <w:top w:val="double" w:sz="6" w:space="0" w:color="A666E1" w:themeColor="accent6"/>
          <w:left w:val="single" w:sz="8" w:space="0" w:color="A666E1" w:themeColor="accent6"/>
          <w:bottom w:val="single" w:sz="8" w:space="0" w:color="A666E1" w:themeColor="accent6"/>
          <w:right w:val="single" w:sz="8" w:space="0" w:color="A666E1" w:themeColor="accent6"/>
        </w:tcBorders>
      </w:tcPr>
    </w:tblStylePr>
    <w:tblStylePr w:type="firstCol">
      <w:rPr>
        <w:b/>
        <w:bCs/>
      </w:rPr>
    </w:tblStylePr>
    <w:tblStylePr w:type="lastCol">
      <w:rPr>
        <w:b/>
        <w:bCs/>
      </w:rPr>
    </w:tblStylePr>
    <w:tblStylePr w:type="band1Vert">
      <w:tblPr/>
      <w:tcPr>
        <w:tcBorders>
          <w:top w:val="single" w:sz="8" w:space="0" w:color="A666E1" w:themeColor="accent6"/>
          <w:left w:val="single" w:sz="8" w:space="0" w:color="A666E1" w:themeColor="accent6"/>
          <w:bottom w:val="single" w:sz="8" w:space="0" w:color="A666E1" w:themeColor="accent6"/>
          <w:right w:val="single" w:sz="8" w:space="0" w:color="A666E1" w:themeColor="accent6"/>
        </w:tcBorders>
      </w:tcPr>
    </w:tblStylePr>
    <w:tblStylePr w:type="band1Horz">
      <w:tblPr/>
      <w:tcPr>
        <w:tcBorders>
          <w:top w:val="single" w:sz="8" w:space="0" w:color="A666E1" w:themeColor="accent6"/>
          <w:left w:val="single" w:sz="8" w:space="0" w:color="A666E1" w:themeColor="accent6"/>
          <w:bottom w:val="single" w:sz="8" w:space="0" w:color="A666E1" w:themeColor="accent6"/>
          <w:right w:val="single" w:sz="8" w:space="0" w:color="A666E1"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30ACEC" w:themeColor="accent1"/>
        <w:left w:val="single" w:sz="8" w:space="0" w:color="30ACEC" w:themeColor="accent1"/>
        <w:bottom w:val="single" w:sz="8" w:space="0" w:color="30ACEC" w:themeColor="accent1"/>
        <w:right w:val="single" w:sz="8" w:space="0" w:color="30ACEC" w:themeColor="accent1"/>
        <w:insideH w:val="single" w:sz="8" w:space="0" w:color="30ACEC" w:themeColor="accent1"/>
        <w:insideV w:val="single" w:sz="8" w:space="0" w:color="30ACE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0ACEC" w:themeColor="accent1"/>
          <w:left w:val="single" w:sz="8" w:space="0" w:color="30ACEC" w:themeColor="accent1"/>
          <w:bottom w:val="single" w:sz="18" w:space="0" w:color="30ACEC" w:themeColor="accent1"/>
          <w:right w:val="single" w:sz="8" w:space="0" w:color="30ACEC" w:themeColor="accent1"/>
          <w:insideH w:val="nil"/>
          <w:insideV w:val="single" w:sz="8" w:space="0" w:color="30ACE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0ACEC" w:themeColor="accent1"/>
          <w:left w:val="single" w:sz="8" w:space="0" w:color="30ACEC" w:themeColor="accent1"/>
          <w:bottom w:val="single" w:sz="8" w:space="0" w:color="30ACEC" w:themeColor="accent1"/>
          <w:right w:val="single" w:sz="8" w:space="0" w:color="30ACEC" w:themeColor="accent1"/>
          <w:insideH w:val="nil"/>
          <w:insideV w:val="single" w:sz="8" w:space="0" w:color="30ACE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0ACEC" w:themeColor="accent1"/>
          <w:left w:val="single" w:sz="8" w:space="0" w:color="30ACEC" w:themeColor="accent1"/>
          <w:bottom w:val="single" w:sz="8" w:space="0" w:color="30ACEC" w:themeColor="accent1"/>
          <w:right w:val="single" w:sz="8" w:space="0" w:color="30ACEC" w:themeColor="accent1"/>
        </w:tcBorders>
      </w:tcPr>
    </w:tblStylePr>
    <w:tblStylePr w:type="band1Vert">
      <w:tblPr/>
      <w:tcPr>
        <w:tcBorders>
          <w:top w:val="single" w:sz="8" w:space="0" w:color="30ACEC" w:themeColor="accent1"/>
          <w:left w:val="single" w:sz="8" w:space="0" w:color="30ACEC" w:themeColor="accent1"/>
          <w:bottom w:val="single" w:sz="8" w:space="0" w:color="30ACEC" w:themeColor="accent1"/>
          <w:right w:val="single" w:sz="8" w:space="0" w:color="30ACEC" w:themeColor="accent1"/>
        </w:tcBorders>
        <w:shd w:val="clear" w:color="auto" w:fill="CBEAFA" w:themeFill="accent1" w:themeFillTint="3F"/>
      </w:tcPr>
    </w:tblStylePr>
    <w:tblStylePr w:type="band1Horz">
      <w:tblPr/>
      <w:tcPr>
        <w:tcBorders>
          <w:top w:val="single" w:sz="8" w:space="0" w:color="30ACEC" w:themeColor="accent1"/>
          <w:left w:val="single" w:sz="8" w:space="0" w:color="30ACEC" w:themeColor="accent1"/>
          <w:bottom w:val="single" w:sz="8" w:space="0" w:color="30ACEC" w:themeColor="accent1"/>
          <w:right w:val="single" w:sz="8" w:space="0" w:color="30ACEC" w:themeColor="accent1"/>
          <w:insideV w:val="single" w:sz="8" w:space="0" w:color="30ACEC" w:themeColor="accent1"/>
        </w:tcBorders>
        <w:shd w:val="clear" w:color="auto" w:fill="CBEAFA" w:themeFill="accent1" w:themeFillTint="3F"/>
      </w:tcPr>
    </w:tblStylePr>
    <w:tblStylePr w:type="band2Horz">
      <w:tblPr/>
      <w:tcPr>
        <w:tcBorders>
          <w:top w:val="single" w:sz="8" w:space="0" w:color="30ACEC" w:themeColor="accent1"/>
          <w:left w:val="single" w:sz="8" w:space="0" w:color="30ACEC" w:themeColor="accent1"/>
          <w:bottom w:val="single" w:sz="8" w:space="0" w:color="30ACEC" w:themeColor="accent1"/>
          <w:right w:val="single" w:sz="8" w:space="0" w:color="30ACEC" w:themeColor="accent1"/>
          <w:insideV w:val="single" w:sz="8" w:space="0" w:color="30ACEC"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80C34F" w:themeColor="accent2"/>
        <w:left w:val="single" w:sz="8" w:space="0" w:color="80C34F" w:themeColor="accent2"/>
        <w:bottom w:val="single" w:sz="8" w:space="0" w:color="80C34F" w:themeColor="accent2"/>
        <w:right w:val="single" w:sz="8" w:space="0" w:color="80C34F" w:themeColor="accent2"/>
        <w:insideH w:val="single" w:sz="8" w:space="0" w:color="80C34F" w:themeColor="accent2"/>
        <w:insideV w:val="single" w:sz="8" w:space="0" w:color="80C34F"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C34F" w:themeColor="accent2"/>
          <w:left w:val="single" w:sz="8" w:space="0" w:color="80C34F" w:themeColor="accent2"/>
          <w:bottom w:val="single" w:sz="18" w:space="0" w:color="80C34F" w:themeColor="accent2"/>
          <w:right w:val="single" w:sz="8" w:space="0" w:color="80C34F" w:themeColor="accent2"/>
          <w:insideH w:val="nil"/>
          <w:insideV w:val="single" w:sz="8" w:space="0" w:color="80C34F"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C34F" w:themeColor="accent2"/>
          <w:left w:val="single" w:sz="8" w:space="0" w:color="80C34F" w:themeColor="accent2"/>
          <w:bottom w:val="single" w:sz="8" w:space="0" w:color="80C34F" w:themeColor="accent2"/>
          <w:right w:val="single" w:sz="8" w:space="0" w:color="80C34F" w:themeColor="accent2"/>
          <w:insideH w:val="nil"/>
          <w:insideV w:val="single" w:sz="8" w:space="0" w:color="80C34F"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C34F" w:themeColor="accent2"/>
          <w:left w:val="single" w:sz="8" w:space="0" w:color="80C34F" w:themeColor="accent2"/>
          <w:bottom w:val="single" w:sz="8" w:space="0" w:color="80C34F" w:themeColor="accent2"/>
          <w:right w:val="single" w:sz="8" w:space="0" w:color="80C34F" w:themeColor="accent2"/>
        </w:tcBorders>
      </w:tcPr>
    </w:tblStylePr>
    <w:tblStylePr w:type="band1Vert">
      <w:tblPr/>
      <w:tcPr>
        <w:tcBorders>
          <w:top w:val="single" w:sz="8" w:space="0" w:color="80C34F" w:themeColor="accent2"/>
          <w:left w:val="single" w:sz="8" w:space="0" w:color="80C34F" w:themeColor="accent2"/>
          <w:bottom w:val="single" w:sz="8" w:space="0" w:color="80C34F" w:themeColor="accent2"/>
          <w:right w:val="single" w:sz="8" w:space="0" w:color="80C34F" w:themeColor="accent2"/>
        </w:tcBorders>
        <w:shd w:val="clear" w:color="auto" w:fill="DFF0D3" w:themeFill="accent2" w:themeFillTint="3F"/>
      </w:tcPr>
    </w:tblStylePr>
    <w:tblStylePr w:type="band1Horz">
      <w:tblPr/>
      <w:tcPr>
        <w:tcBorders>
          <w:top w:val="single" w:sz="8" w:space="0" w:color="80C34F" w:themeColor="accent2"/>
          <w:left w:val="single" w:sz="8" w:space="0" w:color="80C34F" w:themeColor="accent2"/>
          <w:bottom w:val="single" w:sz="8" w:space="0" w:color="80C34F" w:themeColor="accent2"/>
          <w:right w:val="single" w:sz="8" w:space="0" w:color="80C34F" w:themeColor="accent2"/>
          <w:insideV w:val="single" w:sz="8" w:space="0" w:color="80C34F" w:themeColor="accent2"/>
        </w:tcBorders>
        <w:shd w:val="clear" w:color="auto" w:fill="DFF0D3" w:themeFill="accent2" w:themeFillTint="3F"/>
      </w:tcPr>
    </w:tblStylePr>
    <w:tblStylePr w:type="band2Horz">
      <w:tblPr/>
      <w:tcPr>
        <w:tcBorders>
          <w:top w:val="single" w:sz="8" w:space="0" w:color="80C34F" w:themeColor="accent2"/>
          <w:left w:val="single" w:sz="8" w:space="0" w:color="80C34F" w:themeColor="accent2"/>
          <w:bottom w:val="single" w:sz="8" w:space="0" w:color="80C34F" w:themeColor="accent2"/>
          <w:right w:val="single" w:sz="8" w:space="0" w:color="80C34F" w:themeColor="accent2"/>
          <w:insideV w:val="single" w:sz="8" w:space="0" w:color="80C34F"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E29D3E" w:themeColor="accent3"/>
        <w:left w:val="single" w:sz="8" w:space="0" w:color="E29D3E" w:themeColor="accent3"/>
        <w:bottom w:val="single" w:sz="8" w:space="0" w:color="E29D3E" w:themeColor="accent3"/>
        <w:right w:val="single" w:sz="8" w:space="0" w:color="E29D3E" w:themeColor="accent3"/>
        <w:insideH w:val="single" w:sz="8" w:space="0" w:color="E29D3E" w:themeColor="accent3"/>
        <w:insideV w:val="single" w:sz="8" w:space="0" w:color="E29D3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29D3E" w:themeColor="accent3"/>
          <w:left w:val="single" w:sz="8" w:space="0" w:color="E29D3E" w:themeColor="accent3"/>
          <w:bottom w:val="single" w:sz="18" w:space="0" w:color="E29D3E" w:themeColor="accent3"/>
          <w:right w:val="single" w:sz="8" w:space="0" w:color="E29D3E" w:themeColor="accent3"/>
          <w:insideH w:val="nil"/>
          <w:insideV w:val="single" w:sz="8" w:space="0" w:color="E29D3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29D3E" w:themeColor="accent3"/>
          <w:left w:val="single" w:sz="8" w:space="0" w:color="E29D3E" w:themeColor="accent3"/>
          <w:bottom w:val="single" w:sz="8" w:space="0" w:color="E29D3E" w:themeColor="accent3"/>
          <w:right w:val="single" w:sz="8" w:space="0" w:color="E29D3E" w:themeColor="accent3"/>
          <w:insideH w:val="nil"/>
          <w:insideV w:val="single" w:sz="8" w:space="0" w:color="E29D3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29D3E" w:themeColor="accent3"/>
          <w:left w:val="single" w:sz="8" w:space="0" w:color="E29D3E" w:themeColor="accent3"/>
          <w:bottom w:val="single" w:sz="8" w:space="0" w:color="E29D3E" w:themeColor="accent3"/>
          <w:right w:val="single" w:sz="8" w:space="0" w:color="E29D3E" w:themeColor="accent3"/>
        </w:tcBorders>
      </w:tcPr>
    </w:tblStylePr>
    <w:tblStylePr w:type="band1Vert">
      <w:tblPr/>
      <w:tcPr>
        <w:tcBorders>
          <w:top w:val="single" w:sz="8" w:space="0" w:color="E29D3E" w:themeColor="accent3"/>
          <w:left w:val="single" w:sz="8" w:space="0" w:color="E29D3E" w:themeColor="accent3"/>
          <w:bottom w:val="single" w:sz="8" w:space="0" w:color="E29D3E" w:themeColor="accent3"/>
          <w:right w:val="single" w:sz="8" w:space="0" w:color="E29D3E" w:themeColor="accent3"/>
        </w:tcBorders>
        <w:shd w:val="clear" w:color="auto" w:fill="F7E6CF" w:themeFill="accent3" w:themeFillTint="3F"/>
      </w:tcPr>
    </w:tblStylePr>
    <w:tblStylePr w:type="band1Horz">
      <w:tblPr/>
      <w:tcPr>
        <w:tcBorders>
          <w:top w:val="single" w:sz="8" w:space="0" w:color="E29D3E" w:themeColor="accent3"/>
          <w:left w:val="single" w:sz="8" w:space="0" w:color="E29D3E" w:themeColor="accent3"/>
          <w:bottom w:val="single" w:sz="8" w:space="0" w:color="E29D3E" w:themeColor="accent3"/>
          <w:right w:val="single" w:sz="8" w:space="0" w:color="E29D3E" w:themeColor="accent3"/>
          <w:insideV w:val="single" w:sz="8" w:space="0" w:color="E29D3E" w:themeColor="accent3"/>
        </w:tcBorders>
        <w:shd w:val="clear" w:color="auto" w:fill="F7E6CF" w:themeFill="accent3" w:themeFillTint="3F"/>
      </w:tcPr>
    </w:tblStylePr>
    <w:tblStylePr w:type="band2Horz">
      <w:tblPr/>
      <w:tcPr>
        <w:tcBorders>
          <w:top w:val="single" w:sz="8" w:space="0" w:color="E29D3E" w:themeColor="accent3"/>
          <w:left w:val="single" w:sz="8" w:space="0" w:color="E29D3E" w:themeColor="accent3"/>
          <w:bottom w:val="single" w:sz="8" w:space="0" w:color="E29D3E" w:themeColor="accent3"/>
          <w:right w:val="single" w:sz="8" w:space="0" w:color="E29D3E" w:themeColor="accent3"/>
          <w:insideV w:val="single" w:sz="8" w:space="0" w:color="E29D3E"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D64A3B" w:themeColor="accent4"/>
        <w:left w:val="single" w:sz="8" w:space="0" w:color="D64A3B" w:themeColor="accent4"/>
        <w:bottom w:val="single" w:sz="8" w:space="0" w:color="D64A3B" w:themeColor="accent4"/>
        <w:right w:val="single" w:sz="8" w:space="0" w:color="D64A3B" w:themeColor="accent4"/>
        <w:insideH w:val="single" w:sz="8" w:space="0" w:color="D64A3B" w:themeColor="accent4"/>
        <w:insideV w:val="single" w:sz="8" w:space="0" w:color="D64A3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64A3B" w:themeColor="accent4"/>
          <w:left w:val="single" w:sz="8" w:space="0" w:color="D64A3B" w:themeColor="accent4"/>
          <w:bottom w:val="single" w:sz="18" w:space="0" w:color="D64A3B" w:themeColor="accent4"/>
          <w:right w:val="single" w:sz="8" w:space="0" w:color="D64A3B" w:themeColor="accent4"/>
          <w:insideH w:val="nil"/>
          <w:insideV w:val="single" w:sz="8" w:space="0" w:color="D64A3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64A3B" w:themeColor="accent4"/>
          <w:left w:val="single" w:sz="8" w:space="0" w:color="D64A3B" w:themeColor="accent4"/>
          <w:bottom w:val="single" w:sz="8" w:space="0" w:color="D64A3B" w:themeColor="accent4"/>
          <w:right w:val="single" w:sz="8" w:space="0" w:color="D64A3B" w:themeColor="accent4"/>
          <w:insideH w:val="nil"/>
          <w:insideV w:val="single" w:sz="8" w:space="0" w:color="D64A3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64A3B" w:themeColor="accent4"/>
          <w:left w:val="single" w:sz="8" w:space="0" w:color="D64A3B" w:themeColor="accent4"/>
          <w:bottom w:val="single" w:sz="8" w:space="0" w:color="D64A3B" w:themeColor="accent4"/>
          <w:right w:val="single" w:sz="8" w:space="0" w:color="D64A3B" w:themeColor="accent4"/>
        </w:tcBorders>
      </w:tcPr>
    </w:tblStylePr>
    <w:tblStylePr w:type="band1Vert">
      <w:tblPr/>
      <w:tcPr>
        <w:tcBorders>
          <w:top w:val="single" w:sz="8" w:space="0" w:color="D64A3B" w:themeColor="accent4"/>
          <w:left w:val="single" w:sz="8" w:space="0" w:color="D64A3B" w:themeColor="accent4"/>
          <w:bottom w:val="single" w:sz="8" w:space="0" w:color="D64A3B" w:themeColor="accent4"/>
          <w:right w:val="single" w:sz="8" w:space="0" w:color="D64A3B" w:themeColor="accent4"/>
        </w:tcBorders>
        <w:shd w:val="clear" w:color="auto" w:fill="F5D1CE" w:themeFill="accent4" w:themeFillTint="3F"/>
      </w:tcPr>
    </w:tblStylePr>
    <w:tblStylePr w:type="band1Horz">
      <w:tblPr/>
      <w:tcPr>
        <w:tcBorders>
          <w:top w:val="single" w:sz="8" w:space="0" w:color="D64A3B" w:themeColor="accent4"/>
          <w:left w:val="single" w:sz="8" w:space="0" w:color="D64A3B" w:themeColor="accent4"/>
          <w:bottom w:val="single" w:sz="8" w:space="0" w:color="D64A3B" w:themeColor="accent4"/>
          <w:right w:val="single" w:sz="8" w:space="0" w:color="D64A3B" w:themeColor="accent4"/>
          <w:insideV w:val="single" w:sz="8" w:space="0" w:color="D64A3B" w:themeColor="accent4"/>
        </w:tcBorders>
        <w:shd w:val="clear" w:color="auto" w:fill="F5D1CE" w:themeFill="accent4" w:themeFillTint="3F"/>
      </w:tcPr>
    </w:tblStylePr>
    <w:tblStylePr w:type="band2Horz">
      <w:tblPr/>
      <w:tcPr>
        <w:tcBorders>
          <w:top w:val="single" w:sz="8" w:space="0" w:color="D64A3B" w:themeColor="accent4"/>
          <w:left w:val="single" w:sz="8" w:space="0" w:color="D64A3B" w:themeColor="accent4"/>
          <w:bottom w:val="single" w:sz="8" w:space="0" w:color="D64A3B" w:themeColor="accent4"/>
          <w:right w:val="single" w:sz="8" w:space="0" w:color="D64A3B" w:themeColor="accent4"/>
          <w:insideV w:val="single" w:sz="8" w:space="0" w:color="D64A3B"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D64787" w:themeColor="accent5"/>
        <w:left w:val="single" w:sz="8" w:space="0" w:color="D64787" w:themeColor="accent5"/>
        <w:bottom w:val="single" w:sz="8" w:space="0" w:color="D64787" w:themeColor="accent5"/>
        <w:right w:val="single" w:sz="8" w:space="0" w:color="D64787" w:themeColor="accent5"/>
        <w:insideH w:val="single" w:sz="8" w:space="0" w:color="D64787" w:themeColor="accent5"/>
        <w:insideV w:val="single" w:sz="8" w:space="0" w:color="D64787"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64787" w:themeColor="accent5"/>
          <w:left w:val="single" w:sz="8" w:space="0" w:color="D64787" w:themeColor="accent5"/>
          <w:bottom w:val="single" w:sz="18" w:space="0" w:color="D64787" w:themeColor="accent5"/>
          <w:right w:val="single" w:sz="8" w:space="0" w:color="D64787" w:themeColor="accent5"/>
          <w:insideH w:val="nil"/>
          <w:insideV w:val="single" w:sz="8" w:space="0" w:color="D64787"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64787" w:themeColor="accent5"/>
          <w:left w:val="single" w:sz="8" w:space="0" w:color="D64787" w:themeColor="accent5"/>
          <w:bottom w:val="single" w:sz="8" w:space="0" w:color="D64787" w:themeColor="accent5"/>
          <w:right w:val="single" w:sz="8" w:space="0" w:color="D64787" w:themeColor="accent5"/>
          <w:insideH w:val="nil"/>
          <w:insideV w:val="single" w:sz="8" w:space="0" w:color="D64787"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64787" w:themeColor="accent5"/>
          <w:left w:val="single" w:sz="8" w:space="0" w:color="D64787" w:themeColor="accent5"/>
          <w:bottom w:val="single" w:sz="8" w:space="0" w:color="D64787" w:themeColor="accent5"/>
          <w:right w:val="single" w:sz="8" w:space="0" w:color="D64787" w:themeColor="accent5"/>
        </w:tcBorders>
      </w:tcPr>
    </w:tblStylePr>
    <w:tblStylePr w:type="band1Vert">
      <w:tblPr/>
      <w:tcPr>
        <w:tcBorders>
          <w:top w:val="single" w:sz="8" w:space="0" w:color="D64787" w:themeColor="accent5"/>
          <w:left w:val="single" w:sz="8" w:space="0" w:color="D64787" w:themeColor="accent5"/>
          <w:bottom w:val="single" w:sz="8" w:space="0" w:color="D64787" w:themeColor="accent5"/>
          <w:right w:val="single" w:sz="8" w:space="0" w:color="D64787" w:themeColor="accent5"/>
        </w:tcBorders>
        <w:shd w:val="clear" w:color="auto" w:fill="F5D1E1" w:themeFill="accent5" w:themeFillTint="3F"/>
      </w:tcPr>
    </w:tblStylePr>
    <w:tblStylePr w:type="band1Horz">
      <w:tblPr/>
      <w:tcPr>
        <w:tcBorders>
          <w:top w:val="single" w:sz="8" w:space="0" w:color="D64787" w:themeColor="accent5"/>
          <w:left w:val="single" w:sz="8" w:space="0" w:color="D64787" w:themeColor="accent5"/>
          <w:bottom w:val="single" w:sz="8" w:space="0" w:color="D64787" w:themeColor="accent5"/>
          <w:right w:val="single" w:sz="8" w:space="0" w:color="D64787" w:themeColor="accent5"/>
          <w:insideV w:val="single" w:sz="8" w:space="0" w:color="D64787" w:themeColor="accent5"/>
        </w:tcBorders>
        <w:shd w:val="clear" w:color="auto" w:fill="F5D1E1" w:themeFill="accent5" w:themeFillTint="3F"/>
      </w:tcPr>
    </w:tblStylePr>
    <w:tblStylePr w:type="band2Horz">
      <w:tblPr/>
      <w:tcPr>
        <w:tcBorders>
          <w:top w:val="single" w:sz="8" w:space="0" w:color="D64787" w:themeColor="accent5"/>
          <w:left w:val="single" w:sz="8" w:space="0" w:color="D64787" w:themeColor="accent5"/>
          <w:bottom w:val="single" w:sz="8" w:space="0" w:color="D64787" w:themeColor="accent5"/>
          <w:right w:val="single" w:sz="8" w:space="0" w:color="D64787" w:themeColor="accent5"/>
          <w:insideV w:val="single" w:sz="8" w:space="0" w:color="D64787"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A666E1" w:themeColor="accent6"/>
        <w:left w:val="single" w:sz="8" w:space="0" w:color="A666E1" w:themeColor="accent6"/>
        <w:bottom w:val="single" w:sz="8" w:space="0" w:color="A666E1" w:themeColor="accent6"/>
        <w:right w:val="single" w:sz="8" w:space="0" w:color="A666E1" w:themeColor="accent6"/>
        <w:insideH w:val="single" w:sz="8" w:space="0" w:color="A666E1" w:themeColor="accent6"/>
        <w:insideV w:val="single" w:sz="8" w:space="0" w:color="A666E1"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666E1" w:themeColor="accent6"/>
          <w:left w:val="single" w:sz="8" w:space="0" w:color="A666E1" w:themeColor="accent6"/>
          <w:bottom w:val="single" w:sz="18" w:space="0" w:color="A666E1" w:themeColor="accent6"/>
          <w:right w:val="single" w:sz="8" w:space="0" w:color="A666E1" w:themeColor="accent6"/>
          <w:insideH w:val="nil"/>
          <w:insideV w:val="single" w:sz="8" w:space="0" w:color="A666E1"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666E1" w:themeColor="accent6"/>
          <w:left w:val="single" w:sz="8" w:space="0" w:color="A666E1" w:themeColor="accent6"/>
          <w:bottom w:val="single" w:sz="8" w:space="0" w:color="A666E1" w:themeColor="accent6"/>
          <w:right w:val="single" w:sz="8" w:space="0" w:color="A666E1" w:themeColor="accent6"/>
          <w:insideH w:val="nil"/>
          <w:insideV w:val="single" w:sz="8" w:space="0" w:color="A666E1"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666E1" w:themeColor="accent6"/>
          <w:left w:val="single" w:sz="8" w:space="0" w:color="A666E1" w:themeColor="accent6"/>
          <w:bottom w:val="single" w:sz="8" w:space="0" w:color="A666E1" w:themeColor="accent6"/>
          <w:right w:val="single" w:sz="8" w:space="0" w:color="A666E1" w:themeColor="accent6"/>
        </w:tcBorders>
      </w:tcPr>
    </w:tblStylePr>
    <w:tblStylePr w:type="band1Vert">
      <w:tblPr/>
      <w:tcPr>
        <w:tcBorders>
          <w:top w:val="single" w:sz="8" w:space="0" w:color="A666E1" w:themeColor="accent6"/>
          <w:left w:val="single" w:sz="8" w:space="0" w:color="A666E1" w:themeColor="accent6"/>
          <w:bottom w:val="single" w:sz="8" w:space="0" w:color="A666E1" w:themeColor="accent6"/>
          <w:right w:val="single" w:sz="8" w:space="0" w:color="A666E1" w:themeColor="accent6"/>
        </w:tcBorders>
        <w:shd w:val="clear" w:color="auto" w:fill="E8D9F7" w:themeFill="accent6" w:themeFillTint="3F"/>
      </w:tcPr>
    </w:tblStylePr>
    <w:tblStylePr w:type="band1Horz">
      <w:tblPr/>
      <w:tcPr>
        <w:tcBorders>
          <w:top w:val="single" w:sz="8" w:space="0" w:color="A666E1" w:themeColor="accent6"/>
          <w:left w:val="single" w:sz="8" w:space="0" w:color="A666E1" w:themeColor="accent6"/>
          <w:bottom w:val="single" w:sz="8" w:space="0" w:color="A666E1" w:themeColor="accent6"/>
          <w:right w:val="single" w:sz="8" w:space="0" w:color="A666E1" w:themeColor="accent6"/>
          <w:insideV w:val="single" w:sz="8" w:space="0" w:color="A666E1" w:themeColor="accent6"/>
        </w:tcBorders>
        <w:shd w:val="clear" w:color="auto" w:fill="E8D9F7" w:themeFill="accent6" w:themeFillTint="3F"/>
      </w:tcPr>
    </w:tblStylePr>
    <w:tblStylePr w:type="band2Horz">
      <w:tblPr/>
      <w:tcPr>
        <w:tcBorders>
          <w:top w:val="single" w:sz="8" w:space="0" w:color="A666E1" w:themeColor="accent6"/>
          <w:left w:val="single" w:sz="8" w:space="0" w:color="A666E1" w:themeColor="accent6"/>
          <w:bottom w:val="single" w:sz="8" w:space="0" w:color="A666E1" w:themeColor="accent6"/>
          <w:right w:val="single" w:sz="8" w:space="0" w:color="A666E1" w:themeColor="accent6"/>
          <w:insideV w:val="single" w:sz="8" w:space="0" w:color="A666E1"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63C0F0" w:themeColor="accent1" w:themeTint="BF"/>
        <w:left w:val="single" w:sz="8" w:space="0" w:color="63C0F0" w:themeColor="accent1" w:themeTint="BF"/>
        <w:bottom w:val="single" w:sz="8" w:space="0" w:color="63C0F0" w:themeColor="accent1" w:themeTint="BF"/>
        <w:right w:val="single" w:sz="8" w:space="0" w:color="63C0F0" w:themeColor="accent1" w:themeTint="BF"/>
        <w:insideH w:val="single" w:sz="8" w:space="0" w:color="63C0F0" w:themeColor="accent1" w:themeTint="BF"/>
      </w:tblBorders>
    </w:tblPr>
    <w:tblStylePr w:type="firstRow">
      <w:pPr>
        <w:spacing w:before="0" w:after="0" w:line="240" w:lineRule="auto"/>
      </w:pPr>
      <w:rPr>
        <w:b/>
        <w:bCs/>
        <w:color w:val="FFFFFF" w:themeColor="background1"/>
      </w:rPr>
      <w:tblPr/>
      <w:tcPr>
        <w:tcBorders>
          <w:top w:val="single" w:sz="8" w:space="0" w:color="63C0F0" w:themeColor="accent1" w:themeTint="BF"/>
          <w:left w:val="single" w:sz="8" w:space="0" w:color="63C0F0" w:themeColor="accent1" w:themeTint="BF"/>
          <w:bottom w:val="single" w:sz="8" w:space="0" w:color="63C0F0" w:themeColor="accent1" w:themeTint="BF"/>
          <w:right w:val="single" w:sz="8" w:space="0" w:color="63C0F0" w:themeColor="accent1" w:themeTint="BF"/>
          <w:insideH w:val="nil"/>
          <w:insideV w:val="nil"/>
        </w:tcBorders>
        <w:shd w:val="clear" w:color="auto" w:fill="30ACEC" w:themeFill="accent1"/>
      </w:tcPr>
    </w:tblStylePr>
    <w:tblStylePr w:type="lastRow">
      <w:pPr>
        <w:spacing w:before="0" w:after="0" w:line="240" w:lineRule="auto"/>
      </w:pPr>
      <w:rPr>
        <w:b/>
        <w:bCs/>
      </w:rPr>
      <w:tblPr/>
      <w:tcPr>
        <w:tcBorders>
          <w:top w:val="double" w:sz="6" w:space="0" w:color="63C0F0" w:themeColor="accent1" w:themeTint="BF"/>
          <w:left w:val="single" w:sz="8" w:space="0" w:color="63C0F0" w:themeColor="accent1" w:themeTint="BF"/>
          <w:bottom w:val="single" w:sz="8" w:space="0" w:color="63C0F0" w:themeColor="accent1" w:themeTint="BF"/>
          <w:right w:val="single" w:sz="8" w:space="0" w:color="63C0F0" w:themeColor="accent1" w:themeTint="BF"/>
          <w:insideH w:val="nil"/>
          <w:insideV w:val="nil"/>
        </w:tcBorders>
      </w:tcPr>
    </w:tblStylePr>
    <w:tblStylePr w:type="firstCol">
      <w:rPr>
        <w:b/>
        <w:bCs/>
      </w:rPr>
    </w:tblStylePr>
    <w:tblStylePr w:type="lastCol">
      <w:rPr>
        <w:b/>
        <w:bCs/>
      </w:rPr>
    </w:tblStylePr>
    <w:tblStylePr w:type="band1Vert">
      <w:tblPr/>
      <w:tcPr>
        <w:shd w:val="clear" w:color="auto" w:fill="CBEAFA" w:themeFill="accent1" w:themeFillTint="3F"/>
      </w:tcPr>
    </w:tblStylePr>
    <w:tblStylePr w:type="band1Horz">
      <w:tblPr/>
      <w:tcPr>
        <w:tcBorders>
          <w:insideH w:val="nil"/>
          <w:insideV w:val="nil"/>
        </w:tcBorders>
        <w:shd w:val="clear" w:color="auto" w:fill="CBEAFA"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9FD27B" w:themeColor="accent2" w:themeTint="BF"/>
        <w:left w:val="single" w:sz="8" w:space="0" w:color="9FD27B" w:themeColor="accent2" w:themeTint="BF"/>
        <w:bottom w:val="single" w:sz="8" w:space="0" w:color="9FD27B" w:themeColor="accent2" w:themeTint="BF"/>
        <w:right w:val="single" w:sz="8" w:space="0" w:color="9FD27B" w:themeColor="accent2" w:themeTint="BF"/>
        <w:insideH w:val="single" w:sz="8" w:space="0" w:color="9FD27B" w:themeColor="accent2" w:themeTint="BF"/>
      </w:tblBorders>
    </w:tblPr>
    <w:tblStylePr w:type="firstRow">
      <w:pPr>
        <w:spacing w:before="0" w:after="0" w:line="240" w:lineRule="auto"/>
      </w:pPr>
      <w:rPr>
        <w:b/>
        <w:bCs/>
        <w:color w:val="FFFFFF" w:themeColor="background1"/>
      </w:rPr>
      <w:tblPr/>
      <w:tcPr>
        <w:tcBorders>
          <w:top w:val="single" w:sz="8" w:space="0" w:color="9FD27B" w:themeColor="accent2" w:themeTint="BF"/>
          <w:left w:val="single" w:sz="8" w:space="0" w:color="9FD27B" w:themeColor="accent2" w:themeTint="BF"/>
          <w:bottom w:val="single" w:sz="8" w:space="0" w:color="9FD27B" w:themeColor="accent2" w:themeTint="BF"/>
          <w:right w:val="single" w:sz="8" w:space="0" w:color="9FD27B" w:themeColor="accent2" w:themeTint="BF"/>
          <w:insideH w:val="nil"/>
          <w:insideV w:val="nil"/>
        </w:tcBorders>
        <w:shd w:val="clear" w:color="auto" w:fill="80C34F" w:themeFill="accent2"/>
      </w:tcPr>
    </w:tblStylePr>
    <w:tblStylePr w:type="lastRow">
      <w:pPr>
        <w:spacing w:before="0" w:after="0" w:line="240" w:lineRule="auto"/>
      </w:pPr>
      <w:rPr>
        <w:b/>
        <w:bCs/>
      </w:rPr>
      <w:tblPr/>
      <w:tcPr>
        <w:tcBorders>
          <w:top w:val="double" w:sz="6" w:space="0" w:color="9FD27B" w:themeColor="accent2" w:themeTint="BF"/>
          <w:left w:val="single" w:sz="8" w:space="0" w:color="9FD27B" w:themeColor="accent2" w:themeTint="BF"/>
          <w:bottom w:val="single" w:sz="8" w:space="0" w:color="9FD27B" w:themeColor="accent2" w:themeTint="BF"/>
          <w:right w:val="single" w:sz="8" w:space="0" w:color="9FD27B" w:themeColor="accent2" w:themeTint="BF"/>
          <w:insideH w:val="nil"/>
          <w:insideV w:val="nil"/>
        </w:tcBorders>
      </w:tcPr>
    </w:tblStylePr>
    <w:tblStylePr w:type="firstCol">
      <w:rPr>
        <w:b/>
        <w:bCs/>
      </w:rPr>
    </w:tblStylePr>
    <w:tblStylePr w:type="lastCol">
      <w:rPr>
        <w:b/>
        <w:bCs/>
      </w:rPr>
    </w:tblStylePr>
    <w:tblStylePr w:type="band1Vert">
      <w:tblPr/>
      <w:tcPr>
        <w:shd w:val="clear" w:color="auto" w:fill="DFF0D3" w:themeFill="accent2" w:themeFillTint="3F"/>
      </w:tcPr>
    </w:tblStylePr>
    <w:tblStylePr w:type="band1Horz">
      <w:tblPr/>
      <w:tcPr>
        <w:tcBorders>
          <w:insideH w:val="nil"/>
          <w:insideV w:val="nil"/>
        </w:tcBorders>
        <w:shd w:val="clear" w:color="auto" w:fill="DFF0D3"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E9B56E" w:themeColor="accent3" w:themeTint="BF"/>
        <w:left w:val="single" w:sz="8" w:space="0" w:color="E9B56E" w:themeColor="accent3" w:themeTint="BF"/>
        <w:bottom w:val="single" w:sz="8" w:space="0" w:color="E9B56E" w:themeColor="accent3" w:themeTint="BF"/>
        <w:right w:val="single" w:sz="8" w:space="0" w:color="E9B56E" w:themeColor="accent3" w:themeTint="BF"/>
        <w:insideH w:val="single" w:sz="8" w:space="0" w:color="E9B56E" w:themeColor="accent3" w:themeTint="BF"/>
      </w:tblBorders>
    </w:tblPr>
    <w:tblStylePr w:type="firstRow">
      <w:pPr>
        <w:spacing w:before="0" w:after="0" w:line="240" w:lineRule="auto"/>
      </w:pPr>
      <w:rPr>
        <w:b/>
        <w:bCs/>
        <w:color w:val="FFFFFF" w:themeColor="background1"/>
      </w:rPr>
      <w:tblPr/>
      <w:tcPr>
        <w:tcBorders>
          <w:top w:val="single" w:sz="8" w:space="0" w:color="E9B56E" w:themeColor="accent3" w:themeTint="BF"/>
          <w:left w:val="single" w:sz="8" w:space="0" w:color="E9B56E" w:themeColor="accent3" w:themeTint="BF"/>
          <w:bottom w:val="single" w:sz="8" w:space="0" w:color="E9B56E" w:themeColor="accent3" w:themeTint="BF"/>
          <w:right w:val="single" w:sz="8" w:space="0" w:color="E9B56E" w:themeColor="accent3" w:themeTint="BF"/>
          <w:insideH w:val="nil"/>
          <w:insideV w:val="nil"/>
        </w:tcBorders>
        <w:shd w:val="clear" w:color="auto" w:fill="E29D3E" w:themeFill="accent3"/>
      </w:tcPr>
    </w:tblStylePr>
    <w:tblStylePr w:type="lastRow">
      <w:pPr>
        <w:spacing w:before="0" w:after="0" w:line="240" w:lineRule="auto"/>
      </w:pPr>
      <w:rPr>
        <w:b/>
        <w:bCs/>
      </w:rPr>
      <w:tblPr/>
      <w:tcPr>
        <w:tcBorders>
          <w:top w:val="double" w:sz="6" w:space="0" w:color="E9B56E" w:themeColor="accent3" w:themeTint="BF"/>
          <w:left w:val="single" w:sz="8" w:space="0" w:color="E9B56E" w:themeColor="accent3" w:themeTint="BF"/>
          <w:bottom w:val="single" w:sz="8" w:space="0" w:color="E9B56E" w:themeColor="accent3" w:themeTint="BF"/>
          <w:right w:val="single" w:sz="8" w:space="0" w:color="E9B56E" w:themeColor="accent3" w:themeTint="BF"/>
          <w:insideH w:val="nil"/>
          <w:insideV w:val="nil"/>
        </w:tcBorders>
      </w:tcPr>
    </w:tblStylePr>
    <w:tblStylePr w:type="firstCol">
      <w:rPr>
        <w:b/>
        <w:bCs/>
      </w:rPr>
    </w:tblStylePr>
    <w:tblStylePr w:type="lastCol">
      <w:rPr>
        <w:b/>
        <w:bCs/>
      </w:rPr>
    </w:tblStylePr>
    <w:tblStylePr w:type="band1Vert">
      <w:tblPr/>
      <w:tcPr>
        <w:shd w:val="clear" w:color="auto" w:fill="F7E6CF" w:themeFill="accent3" w:themeFillTint="3F"/>
      </w:tcPr>
    </w:tblStylePr>
    <w:tblStylePr w:type="band1Horz">
      <w:tblPr/>
      <w:tcPr>
        <w:tcBorders>
          <w:insideH w:val="nil"/>
          <w:insideV w:val="nil"/>
        </w:tcBorders>
        <w:shd w:val="clear" w:color="auto" w:fill="F7E6CF"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E0766C" w:themeColor="accent4" w:themeTint="BF"/>
        <w:left w:val="single" w:sz="8" w:space="0" w:color="E0766C" w:themeColor="accent4" w:themeTint="BF"/>
        <w:bottom w:val="single" w:sz="8" w:space="0" w:color="E0766C" w:themeColor="accent4" w:themeTint="BF"/>
        <w:right w:val="single" w:sz="8" w:space="0" w:color="E0766C" w:themeColor="accent4" w:themeTint="BF"/>
        <w:insideH w:val="single" w:sz="8" w:space="0" w:color="E0766C" w:themeColor="accent4" w:themeTint="BF"/>
      </w:tblBorders>
    </w:tblPr>
    <w:tblStylePr w:type="firstRow">
      <w:pPr>
        <w:spacing w:before="0" w:after="0" w:line="240" w:lineRule="auto"/>
      </w:pPr>
      <w:rPr>
        <w:b/>
        <w:bCs/>
        <w:color w:val="FFFFFF" w:themeColor="background1"/>
      </w:rPr>
      <w:tblPr/>
      <w:tcPr>
        <w:tcBorders>
          <w:top w:val="single" w:sz="8" w:space="0" w:color="E0766C" w:themeColor="accent4" w:themeTint="BF"/>
          <w:left w:val="single" w:sz="8" w:space="0" w:color="E0766C" w:themeColor="accent4" w:themeTint="BF"/>
          <w:bottom w:val="single" w:sz="8" w:space="0" w:color="E0766C" w:themeColor="accent4" w:themeTint="BF"/>
          <w:right w:val="single" w:sz="8" w:space="0" w:color="E0766C" w:themeColor="accent4" w:themeTint="BF"/>
          <w:insideH w:val="nil"/>
          <w:insideV w:val="nil"/>
        </w:tcBorders>
        <w:shd w:val="clear" w:color="auto" w:fill="D64A3B" w:themeFill="accent4"/>
      </w:tcPr>
    </w:tblStylePr>
    <w:tblStylePr w:type="lastRow">
      <w:pPr>
        <w:spacing w:before="0" w:after="0" w:line="240" w:lineRule="auto"/>
      </w:pPr>
      <w:rPr>
        <w:b/>
        <w:bCs/>
      </w:rPr>
      <w:tblPr/>
      <w:tcPr>
        <w:tcBorders>
          <w:top w:val="double" w:sz="6" w:space="0" w:color="E0766C" w:themeColor="accent4" w:themeTint="BF"/>
          <w:left w:val="single" w:sz="8" w:space="0" w:color="E0766C" w:themeColor="accent4" w:themeTint="BF"/>
          <w:bottom w:val="single" w:sz="8" w:space="0" w:color="E0766C" w:themeColor="accent4" w:themeTint="BF"/>
          <w:right w:val="single" w:sz="8" w:space="0" w:color="E0766C" w:themeColor="accent4" w:themeTint="BF"/>
          <w:insideH w:val="nil"/>
          <w:insideV w:val="nil"/>
        </w:tcBorders>
      </w:tcPr>
    </w:tblStylePr>
    <w:tblStylePr w:type="firstCol">
      <w:rPr>
        <w:b/>
        <w:bCs/>
      </w:rPr>
    </w:tblStylePr>
    <w:tblStylePr w:type="lastCol">
      <w:rPr>
        <w:b/>
        <w:bCs/>
      </w:rPr>
    </w:tblStylePr>
    <w:tblStylePr w:type="band1Vert">
      <w:tblPr/>
      <w:tcPr>
        <w:shd w:val="clear" w:color="auto" w:fill="F5D1CE" w:themeFill="accent4" w:themeFillTint="3F"/>
      </w:tcPr>
    </w:tblStylePr>
    <w:tblStylePr w:type="band1Horz">
      <w:tblPr/>
      <w:tcPr>
        <w:tcBorders>
          <w:insideH w:val="nil"/>
          <w:insideV w:val="nil"/>
        </w:tcBorders>
        <w:shd w:val="clear" w:color="auto" w:fill="F5D1CE"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E075A4" w:themeColor="accent5" w:themeTint="BF"/>
        <w:left w:val="single" w:sz="8" w:space="0" w:color="E075A4" w:themeColor="accent5" w:themeTint="BF"/>
        <w:bottom w:val="single" w:sz="8" w:space="0" w:color="E075A4" w:themeColor="accent5" w:themeTint="BF"/>
        <w:right w:val="single" w:sz="8" w:space="0" w:color="E075A4" w:themeColor="accent5" w:themeTint="BF"/>
        <w:insideH w:val="single" w:sz="8" w:space="0" w:color="E075A4" w:themeColor="accent5" w:themeTint="BF"/>
      </w:tblBorders>
    </w:tblPr>
    <w:tblStylePr w:type="firstRow">
      <w:pPr>
        <w:spacing w:before="0" w:after="0" w:line="240" w:lineRule="auto"/>
      </w:pPr>
      <w:rPr>
        <w:b/>
        <w:bCs/>
        <w:color w:val="FFFFFF" w:themeColor="background1"/>
      </w:rPr>
      <w:tblPr/>
      <w:tcPr>
        <w:tcBorders>
          <w:top w:val="single" w:sz="8" w:space="0" w:color="E075A4" w:themeColor="accent5" w:themeTint="BF"/>
          <w:left w:val="single" w:sz="8" w:space="0" w:color="E075A4" w:themeColor="accent5" w:themeTint="BF"/>
          <w:bottom w:val="single" w:sz="8" w:space="0" w:color="E075A4" w:themeColor="accent5" w:themeTint="BF"/>
          <w:right w:val="single" w:sz="8" w:space="0" w:color="E075A4" w:themeColor="accent5" w:themeTint="BF"/>
          <w:insideH w:val="nil"/>
          <w:insideV w:val="nil"/>
        </w:tcBorders>
        <w:shd w:val="clear" w:color="auto" w:fill="D64787" w:themeFill="accent5"/>
      </w:tcPr>
    </w:tblStylePr>
    <w:tblStylePr w:type="lastRow">
      <w:pPr>
        <w:spacing w:before="0" w:after="0" w:line="240" w:lineRule="auto"/>
      </w:pPr>
      <w:rPr>
        <w:b/>
        <w:bCs/>
      </w:rPr>
      <w:tblPr/>
      <w:tcPr>
        <w:tcBorders>
          <w:top w:val="double" w:sz="6" w:space="0" w:color="E075A4" w:themeColor="accent5" w:themeTint="BF"/>
          <w:left w:val="single" w:sz="8" w:space="0" w:color="E075A4" w:themeColor="accent5" w:themeTint="BF"/>
          <w:bottom w:val="single" w:sz="8" w:space="0" w:color="E075A4" w:themeColor="accent5" w:themeTint="BF"/>
          <w:right w:val="single" w:sz="8" w:space="0" w:color="E075A4" w:themeColor="accent5" w:themeTint="BF"/>
          <w:insideH w:val="nil"/>
          <w:insideV w:val="nil"/>
        </w:tcBorders>
      </w:tcPr>
    </w:tblStylePr>
    <w:tblStylePr w:type="firstCol">
      <w:rPr>
        <w:b/>
        <w:bCs/>
      </w:rPr>
    </w:tblStylePr>
    <w:tblStylePr w:type="lastCol">
      <w:rPr>
        <w:b/>
        <w:bCs/>
      </w:rPr>
    </w:tblStylePr>
    <w:tblStylePr w:type="band1Vert">
      <w:tblPr/>
      <w:tcPr>
        <w:shd w:val="clear" w:color="auto" w:fill="F5D1E1" w:themeFill="accent5" w:themeFillTint="3F"/>
      </w:tcPr>
    </w:tblStylePr>
    <w:tblStylePr w:type="band1Horz">
      <w:tblPr/>
      <w:tcPr>
        <w:tcBorders>
          <w:insideH w:val="nil"/>
          <w:insideV w:val="nil"/>
        </w:tcBorders>
        <w:shd w:val="clear" w:color="auto" w:fill="F5D1E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BB8CE8" w:themeColor="accent6" w:themeTint="BF"/>
        <w:left w:val="single" w:sz="8" w:space="0" w:color="BB8CE8" w:themeColor="accent6" w:themeTint="BF"/>
        <w:bottom w:val="single" w:sz="8" w:space="0" w:color="BB8CE8" w:themeColor="accent6" w:themeTint="BF"/>
        <w:right w:val="single" w:sz="8" w:space="0" w:color="BB8CE8" w:themeColor="accent6" w:themeTint="BF"/>
        <w:insideH w:val="single" w:sz="8" w:space="0" w:color="BB8CE8" w:themeColor="accent6" w:themeTint="BF"/>
      </w:tblBorders>
    </w:tblPr>
    <w:tblStylePr w:type="firstRow">
      <w:pPr>
        <w:spacing w:before="0" w:after="0" w:line="240" w:lineRule="auto"/>
      </w:pPr>
      <w:rPr>
        <w:b/>
        <w:bCs/>
        <w:color w:val="FFFFFF" w:themeColor="background1"/>
      </w:rPr>
      <w:tblPr/>
      <w:tcPr>
        <w:tcBorders>
          <w:top w:val="single" w:sz="8" w:space="0" w:color="BB8CE8" w:themeColor="accent6" w:themeTint="BF"/>
          <w:left w:val="single" w:sz="8" w:space="0" w:color="BB8CE8" w:themeColor="accent6" w:themeTint="BF"/>
          <w:bottom w:val="single" w:sz="8" w:space="0" w:color="BB8CE8" w:themeColor="accent6" w:themeTint="BF"/>
          <w:right w:val="single" w:sz="8" w:space="0" w:color="BB8CE8" w:themeColor="accent6" w:themeTint="BF"/>
          <w:insideH w:val="nil"/>
          <w:insideV w:val="nil"/>
        </w:tcBorders>
        <w:shd w:val="clear" w:color="auto" w:fill="A666E1" w:themeFill="accent6"/>
      </w:tcPr>
    </w:tblStylePr>
    <w:tblStylePr w:type="lastRow">
      <w:pPr>
        <w:spacing w:before="0" w:after="0" w:line="240" w:lineRule="auto"/>
      </w:pPr>
      <w:rPr>
        <w:b/>
        <w:bCs/>
      </w:rPr>
      <w:tblPr/>
      <w:tcPr>
        <w:tcBorders>
          <w:top w:val="double" w:sz="6" w:space="0" w:color="BB8CE8" w:themeColor="accent6" w:themeTint="BF"/>
          <w:left w:val="single" w:sz="8" w:space="0" w:color="BB8CE8" w:themeColor="accent6" w:themeTint="BF"/>
          <w:bottom w:val="single" w:sz="8" w:space="0" w:color="BB8CE8" w:themeColor="accent6" w:themeTint="BF"/>
          <w:right w:val="single" w:sz="8" w:space="0" w:color="BB8CE8" w:themeColor="accent6" w:themeTint="BF"/>
          <w:insideH w:val="nil"/>
          <w:insideV w:val="nil"/>
        </w:tcBorders>
      </w:tcPr>
    </w:tblStylePr>
    <w:tblStylePr w:type="firstCol">
      <w:rPr>
        <w:b/>
        <w:bCs/>
      </w:rPr>
    </w:tblStylePr>
    <w:tblStylePr w:type="lastCol">
      <w:rPr>
        <w:b/>
        <w:bCs/>
      </w:rPr>
    </w:tblStylePr>
    <w:tblStylePr w:type="band1Vert">
      <w:tblPr/>
      <w:tcPr>
        <w:shd w:val="clear" w:color="auto" w:fill="E8D9F7" w:themeFill="accent6" w:themeFillTint="3F"/>
      </w:tcPr>
    </w:tblStylePr>
    <w:tblStylePr w:type="band1Horz">
      <w:tblPr/>
      <w:tcPr>
        <w:tcBorders>
          <w:insideH w:val="nil"/>
          <w:insideV w:val="nil"/>
        </w:tcBorders>
        <w:shd w:val="clear" w:color="auto" w:fill="E8D9F7"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0ACE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0ACEC" w:themeFill="accent1"/>
      </w:tcPr>
    </w:tblStylePr>
    <w:tblStylePr w:type="lastCol">
      <w:rPr>
        <w:b/>
        <w:bCs/>
        <w:color w:val="FFFFFF" w:themeColor="background1"/>
      </w:rPr>
      <w:tblPr/>
      <w:tcPr>
        <w:tcBorders>
          <w:left w:val="nil"/>
          <w:right w:val="nil"/>
          <w:insideH w:val="nil"/>
          <w:insideV w:val="nil"/>
        </w:tcBorders>
        <w:shd w:val="clear" w:color="auto" w:fill="30ACE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C34F"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C34F" w:themeFill="accent2"/>
      </w:tcPr>
    </w:tblStylePr>
    <w:tblStylePr w:type="lastCol">
      <w:rPr>
        <w:b/>
        <w:bCs/>
        <w:color w:val="FFFFFF" w:themeColor="background1"/>
      </w:rPr>
      <w:tblPr/>
      <w:tcPr>
        <w:tcBorders>
          <w:left w:val="nil"/>
          <w:right w:val="nil"/>
          <w:insideH w:val="nil"/>
          <w:insideV w:val="nil"/>
        </w:tcBorders>
        <w:shd w:val="clear" w:color="auto" w:fill="80C34F"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29D3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29D3E" w:themeFill="accent3"/>
      </w:tcPr>
    </w:tblStylePr>
    <w:tblStylePr w:type="lastCol">
      <w:rPr>
        <w:b/>
        <w:bCs/>
        <w:color w:val="FFFFFF" w:themeColor="background1"/>
      </w:rPr>
      <w:tblPr/>
      <w:tcPr>
        <w:tcBorders>
          <w:left w:val="nil"/>
          <w:right w:val="nil"/>
          <w:insideH w:val="nil"/>
          <w:insideV w:val="nil"/>
        </w:tcBorders>
        <w:shd w:val="clear" w:color="auto" w:fill="E29D3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64A3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64A3B" w:themeFill="accent4"/>
      </w:tcPr>
    </w:tblStylePr>
    <w:tblStylePr w:type="lastCol">
      <w:rPr>
        <w:b/>
        <w:bCs/>
        <w:color w:val="FFFFFF" w:themeColor="background1"/>
      </w:rPr>
      <w:tblPr/>
      <w:tcPr>
        <w:tcBorders>
          <w:left w:val="nil"/>
          <w:right w:val="nil"/>
          <w:insideH w:val="nil"/>
          <w:insideV w:val="nil"/>
        </w:tcBorders>
        <w:shd w:val="clear" w:color="auto" w:fill="D64A3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64787"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64787" w:themeFill="accent5"/>
      </w:tcPr>
    </w:tblStylePr>
    <w:tblStylePr w:type="lastCol">
      <w:rPr>
        <w:b/>
        <w:bCs/>
        <w:color w:val="FFFFFF" w:themeColor="background1"/>
      </w:rPr>
      <w:tblPr/>
      <w:tcPr>
        <w:tcBorders>
          <w:left w:val="nil"/>
          <w:right w:val="nil"/>
          <w:insideH w:val="nil"/>
          <w:insideV w:val="nil"/>
        </w:tcBorders>
        <w:shd w:val="clear" w:color="auto" w:fill="D64787"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666E1"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666E1" w:themeFill="accent6"/>
      </w:tcPr>
    </w:tblStylePr>
    <w:tblStylePr w:type="lastCol">
      <w:rPr>
        <w:b/>
        <w:bCs/>
        <w:color w:val="FFFFFF" w:themeColor="background1"/>
      </w:rPr>
      <w:tblPr/>
      <w:tcPr>
        <w:tcBorders>
          <w:left w:val="nil"/>
          <w:right w:val="nil"/>
          <w:insideH w:val="nil"/>
          <w:insideV w:val="nil"/>
        </w:tcBorders>
        <w:shd w:val="clear" w:color="auto" w:fill="A666E1"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21212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30ACEC" w:themeColor="accent1"/>
        <w:bottom w:val="single" w:sz="8" w:space="0" w:color="30ACEC" w:themeColor="accent1"/>
      </w:tblBorders>
    </w:tblPr>
    <w:tblStylePr w:type="firstRow">
      <w:rPr>
        <w:rFonts w:asciiTheme="majorHAnsi" w:eastAsiaTheme="majorEastAsia" w:hAnsiTheme="majorHAnsi" w:cstheme="majorBidi"/>
      </w:rPr>
      <w:tblPr/>
      <w:tcPr>
        <w:tcBorders>
          <w:top w:val="nil"/>
          <w:bottom w:val="single" w:sz="8" w:space="0" w:color="30ACEC" w:themeColor="accent1"/>
        </w:tcBorders>
      </w:tcPr>
    </w:tblStylePr>
    <w:tblStylePr w:type="lastRow">
      <w:rPr>
        <w:b/>
        <w:bCs/>
        <w:color w:val="212121" w:themeColor="text2"/>
      </w:rPr>
      <w:tblPr/>
      <w:tcPr>
        <w:tcBorders>
          <w:top w:val="single" w:sz="8" w:space="0" w:color="30ACEC" w:themeColor="accent1"/>
          <w:bottom w:val="single" w:sz="8" w:space="0" w:color="30ACEC" w:themeColor="accent1"/>
        </w:tcBorders>
      </w:tcPr>
    </w:tblStylePr>
    <w:tblStylePr w:type="firstCol">
      <w:rPr>
        <w:b/>
        <w:bCs/>
      </w:rPr>
    </w:tblStylePr>
    <w:tblStylePr w:type="lastCol">
      <w:rPr>
        <w:b/>
        <w:bCs/>
      </w:rPr>
      <w:tblPr/>
      <w:tcPr>
        <w:tcBorders>
          <w:top w:val="single" w:sz="8" w:space="0" w:color="30ACEC" w:themeColor="accent1"/>
          <w:bottom w:val="single" w:sz="8" w:space="0" w:color="30ACEC" w:themeColor="accent1"/>
        </w:tcBorders>
      </w:tcPr>
    </w:tblStylePr>
    <w:tblStylePr w:type="band1Vert">
      <w:tblPr/>
      <w:tcPr>
        <w:shd w:val="clear" w:color="auto" w:fill="CBEAFA" w:themeFill="accent1" w:themeFillTint="3F"/>
      </w:tcPr>
    </w:tblStylePr>
    <w:tblStylePr w:type="band1Horz">
      <w:tblPr/>
      <w:tcPr>
        <w:shd w:val="clear" w:color="auto" w:fill="CBEAFA"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80C34F" w:themeColor="accent2"/>
        <w:bottom w:val="single" w:sz="8" w:space="0" w:color="80C34F" w:themeColor="accent2"/>
      </w:tblBorders>
    </w:tblPr>
    <w:tblStylePr w:type="firstRow">
      <w:rPr>
        <w:rFonts w:asciiTheme="majorHAnsi" w:eastAsiaTheme="majorEastAsia" w:hAnsiTheme="majorHAnsi" w:cstheme="majorBidi"/>
      </w:rPr>
      <w:tblPr/>
      <w:tcPr>
        <w:tcBorders>
          <w:top w:val="nil"/>
          <w:bottom w:val="single" w:sz="8" w:space="0" w:color="80C34F" w:themeColor="accent2"/>
        </w:tcBorders>
      </w:tcPr>
    </w:tblStylePr>
    <w:tblStylePr w:type="lastRow">
      <w:rPr>
        <w:b/>
        <w:bCs/>
        <w:color w:val="212121" w:themeColor="text2"/>
      </w:rPr>
      <w:tblPr/>
      <w:tcPr>
        <w:tcBorders>
          <w:top w:val="single" w:sz="8" w:space="0" w:color="80C34F" w:themeColor="accent2"/>
          <w:bottom w:val="single" w:sz="8" w:space="0" w:color="80C34F" w:themeColor="accent2"/>
        </w:tcBorders>
      </w:tcPr>
    </w:tblStylePr>
    <w:tblStylePr w:type="firstCol">
      <w:rPr>
        <w:b/>
        <w:bCs/>
      </w:rPr>
    </w:tblStylePr>
    <w:tblStylePr w:type="lastCol">
      <w:rPr>
        <w:b/>
        <w:bCs/>
      </w:rPr>
      <w:tblPr/>
      <w:tcPr>
        <w:tcBorders>
          <w:top w:val="single" w:sz="8" w:space="0" w:color="80C34F" w:themeColor="accent2"/>
          <w:bottom w:val="single" w:sz="8" w:space="0" w:color="80C34F" w:themeColor="accent2"/>
        </w:tcBorders>
      </w:tcPr>
    </w:tblStylePr>
    <w:tblStylePr w:type="band1Vert">
      <w:tblPr/>
      <w:tcPr>
        <w:shd w:val="clear" w:color="auto" w:fill="DFF0D3" w:themeFill="accent2" w:themeFillTint="3F"/>
      </w:tcPr>
    </w:tblStylePr>
    <w:tblStylePr w:type="band1Horz">
      <w:tblPr/>
      <w:tcPr>
        <w:shd w:val="clear" w:color="auto" w:fill="DFF0D3"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E29D3E" w:themeColor="accent3"/>
        <w:bottom w:val="single" w:sz="8" w:space="0" w:color="E29D3E" w:themeColor="accent3"/>
      </w:tblBorders>
    </w:tblPr>
    <w:tblStylePr w:type="firstRow">
      <w:rPr>
        <w:rFonts w:asciiTheme="majorHAnsi" w:eastAsiaTheme="majorEastAsia" w:hAnsiTheme="majorHAnsi" w:cstheme="majorBidi"/>
      </w:rPr>
      <w:tblPr/>
      <w:tcPr>
        <w:tcBorders>
          <w:top w:val="nil"/>
          <w:bottom w:val="single" w:sz="8" w:space="0" w:color="E29D3E" w:themeColor="accent3"/>
        </w:tcBorders>
      </w:tcPr>
    </w:tblStylePr>
    <w:tblStylePr w:type="lastRow">
      <w:rPr>
        <w:b/>
        <w:bCs/>
        <w:color w:val="212121" w:themeColor="text2"/>
      </w:rPr>
      <w:tblPr/>
      <w:tcPr>
        <w:tcBorders>
          <w:top w:val="single" w:sz="8" w:space="0" w:color="E29D3E" w:themeColor="accent3"/>
          <w:bottom w:val="single" w:sz="8" w:space="0" w:color="E29D3E" w:themeColor="accent3"/>
        </w:tcBorders>
      </w:tcPr>
    </w:tblStylePr>
    <w:tblStylePr w:type="firstCol">
      <w:rPr>
        <w:b/>
        <w:bCs/>
      </w:rPr>
    </w:tblStylePr>
    <w:tblStylePr w:type="lastCol">
      <w:rPr>
        <w:b/>
        <w:bCs/>
      </w:rPr>
      <w:tblPr/>
      <w:tcPr>
        <w:tcBorders>
          <w:top w:val="single" w:sz="8" w:space="0" w:color="E29D3E" w:themeColor="accent3"/>
          <w:bottom w:val="single" w:sz="8" w:space="0" w:color="E29D3E" w:themeColor="accent3"/>
        </w:tcBorders>
      </w:tcPr>
    </w:tblStylePr>
    <w:tblStylePr w:type="band1Vert">
      <w:tblPr/>
      <w:tcPr>
        <w:shd w:val="clear" w:color="auto" w:fill="F7E6CF" w:themeFill="accent3" w:themeFillTint="3F"/>
      </w:tcPr>
    </w:tblStylePr>
    <w:tblStylePr w:type="band1Horz">
      <w:tblPr/>
      <w:tcPr>
        <w:shd w:val="clear" w:color="auto" w:fill="F7E6CF"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D64A3B" w:themeColor="accent4"/>
        <w:bottom w:val="single" w:sz="8" w:space="0" w:color="D64A3B" w:themeColor="accent4"/>
      </w:tblBorders>
    </w:tblPr>
    <w:tblStylePr w:type="firstRow">
      <w:rPr>
        <w:rFonts w:asciiTheme="majorHAnsi" w:eastAsiaTheme="majorEastAsia" w:hAnsiTheme="majorHAnsi" w:cstheme="majorBidi"/>
      </w:rPr>
      <w:tblPr/>
      <w:tcPr>
        <w:tcBorders>
          <w:top w:val="nil"/>
          <w:bottom w:val="single" w:sz="8" w:space="0" w:color="D64A3B" w:themeColor="accent4"/>
        </w:tcBorders>
      </w:tcPr>
    </w:tblStylePr>
    <w:tblStylePr w:type="lastRow">
      <w:rPr>
        <w:b/>
        <w:bCs/>
        <w:color w:val="212121" w:themeColor="text2"/>
      </w:rPr>
      <w:tblPr/>
      <w:tcPr>
        <w:tcBorders>
          <w:top w:val="single" w:sz="8" w:space="0" w:color="D64A3B" w:themeColor="accent4"/>
          <w:bottom w:val="single" w:sz="8" w:space="0" w:color="D64A3B" w:themeColor="accent4"/>
        </w:tcBorders>
      </w:tcPr>
    </w:tblStylePr>
    <w:tblStylePr w:type="firstCol">
      <w:rPr>
        <w:b/>
        <w:bCs/>
      </w:rPr>
    </w:tblStylePr>
    <w:tblStylePr w:type="lastCol">
      <w:rPr>
        <w:b/>
        <w:bCs/>
      </w:rPr>
      <w:tblPr/>
      <w:tcPr>
        <w:tcBorders>
          <w:top w:val="single" w:sz="8" w:space="0" w:color="D64A3B" w:themeColor="accent4"/>
          <w:bottom w:val="single" w:sz="8" w:space="0" w:color="D64A3B" w:themeColor="accent4"/>
        </w:tcBorders>
      </w:tcPr>
    </w:tblStylePr>
    <w:tblStylePr w:type="band1Vert">
      <w:tblPr/>
      <w:tcPr>
        <w:shd w:val="clear" w:color="auto" w:fill="F5D1CE" w:themeFill="accent4" w:themeFillTint="3F"/>
      </w:tcPr>
    </w:tblStylePr>
    <w:tblStylePr w:type="band1Horz">
      <w:tblPr/>
      <w:tcPr>
        <w:shd w:val="clear" w:color="auto" w:fill="F5D1CE"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D64787" w:themeColor="accent5"/>
        <w:bottom w:val="single" w:sz="8" w:space="0" w:color="D64787" w:themeColor="accent5"/>
      </w:tblBorders>
    </w:tblPr>
    <w:tblStylePr w:type="firstRow">
      <w:rPr>
        <w:rFonts w:asciiTheme="majorHAnsi" w:eastAsiaTheme="majorEastAsia" w:hAnsiTheme="majorHAnsi" w:cstheme="majorBidi"/>
      </w:rPr>
      <w:tblPr/>
      <w:tcPr>
        <w:tcBorders>
          <w:top w:val="nil"/>
          <w:bottom w:val="single" w:sz="8" w:space="0" w:color="D64787" w:themeColor="accent5"/>
        </w:tcBorders>
      </w:tcPr>
    </w:tblStylePr>
    <w:tblStylePr w:type="lastRow">
      <w:rPr>
        <w:b/>
        <w:bCs/>
        <w:color w:val="212121" w:themeColor="text2"/>
      </w:rPr>
      <w:tblPr/>
      <w:tcPr>
        <w:tcBorders>
          <w:top w:val="single" w:sz="8" w:space="0" w:color="D64787" w:themeColor="accent5"/>
          <w:bottom w:val="single" w:sz="8" w:space="0" w:color="D64787" w:themeColor="accent5"/>
        </w:tcBorders>
      </w:tcPr>
    </w:tblStylePr>
    <w:tblStylePr w:type="firstCol">
      <w:rPr>
        <w:b/>
        <w:bCs/>
      </w:rPr>
    </w:tblStylePr>
    <w:tblStylePr w:type="lastCol">
      <w:rPr>
        <w:b/>
        <w:bCs/>
      </w:rPr>
      <w:tblPr/>
      <w:tcPr>
        <w:tcBorders>
          <w:top w:val="single" w:sz="8" w:space="0" w:color="D64787" w:themeColor="accent5"/>
          <w:bottom w:val="single" w:sz="8" w:space="0" w:color="D64787" w:themeColor="accent5"/>
        </w:tcBorders>
      </w:tcPr>
    </w:tblStylePr>
    <w:tblStylePr w:type="band1Vert">
      <w:tblPr/>
      <w:tcPr>
        <w:shd w:val="clear" w:color="auto" w:fill="F5D1E1" w:themeFill="accent5" w:themeFillTint="3F"/>
      </w:tcPr>
    </w:tblStylePr>
    <w:tblStylePr w:type="band1Horz">
      <w:tblPr/>
      <w:tcPr>
        <w:shd w:val="clear" w:color="auto" w:fill="F5D1E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A666E1" w:themeColor="accent6"/>
        <w:bottom w:val="single" w:sz="8" w:space="0" w:color="A666E1" w:themeColor="accent6"/>
      </w:tblBorders>
    </w:tblPr>
    <w:tblStylePr w:type="firstRow">
      <w:rPr>
        <w:rFonts w:asciiTheme="majorHAnsi" w:eastAsiaTheme="majorEastAsia" w:hAnsiTheme="majorHAnsi" w:cstheme="majorBidi"/>
      </w:rPr>
      <w:tblPr/>
      <w:tcPr>
        <w:tcBorders>
          <w:top w:val="nil"/>
          <w:bottom w:val="single" w:sz="8" w:space="0" w:color="A666E1" w:themeColor="accent6"/>
        </w:tcBorders>
      </w:tcPr>
    </w:tblStylePr>
    <w:tblStylePr w:type="lastRow">
      <w:rPr>
        <w:b/>
        <w:bCs/>
        <w:color w:val="212121" w:themeColor="text2"/>
      </w:rPr>
      <w:tblPr/>
      <w:tcPr>
        <w:tcBorders>
          <w:top w:val="single" w:sz="8" w:space="0" w:color="A666E1" w:themeColor="accent6"/>
          <w:bottom w:val="single" w:sz="8" w:space="0" w:color="A666E1" w:themeColor="accent6"/>
        </w:tcBorders>
      </w:tcPr>
    </w:tblStylePr>
    <w:tblStylePr w:type="firstCol">
      <w:rPr>
        <w:b/>
        <w:bCs/>
      </w:rPr>
    </w:tblStylePr>
    <w:tblStylePr w:type="lastCol">
      <w:rPr>
        <w:b/>
        <w:bCs/>
      </w:rPr>
      <w:tblPr/>
      <w:tcPr>
        <w:tcBorders>
          <w:top w:val="single" w:sz="8" w:space="0" w:color="A666E1" w:themeColor="accent6"/>
          <w:bottom w:val="single" w:sz="8" w:space="0" w:color="A666E1" w:themeColor="accent6"/>
        </w:tcBorders>
      </w:tcPr>
    </w:tblStylePr>
    <w:tblStylePr w:type="band1Vert">
      <w:tblPr/>
      <w:tcPr>
        <w:shd w:val="clear" w:color="auto" w:fill="E8D9F7" w:themeFill="accent6" w:themeFillTint="3F"/>
      </w:tcPr>
    </w:tblStylePr>
    <w:tblStylePr w:type="band1Horz">
      <w:tblPr/>
      <w:tcPr>
        <w:shd w:val="clear" w:color="auto" w:fill="E8D9F7"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30ACEC" w:themeColor="accent1"/>
        <w:left w:val="single" w:sz="8" w:space="0" w:color="30ACEC" w:themeColor="accent1"/>
        <w:bottom w:val="single" w:sz="8" w:space="0" w:color="30ACEC" w:themeColor="accent1"/>
        <w:right w:val="single" w:sz="8" w:space="0" w:color="30ACEC" w:themeColor="accent1"/>
      </w:tblBorders>
    </w:tblPr>
    <w:tblStylePr w:type="firstRow">
      <w:rPr>
        <w:sz w:val="24"/>
        <w:szCs w:val="24"/>
      </w:rPr>
      <w:tblPr/>
      <w:tcPr>
        <w:tcBorders>
          <w:top w:val="nil"/>
          <w:left w:val="nil"/>
          <w:bottom w:val="single" w:sz="24" w:space="0" w:color="30ACEC" w:themeColor="accent1"/>
          <w:right w:val="nil"/>
          <w:insideH w:val="nil"/>
          <w:insideV w:val="nil"/>
        </w:tcBorders>
        <w:shd w:val="clear" w:color="auto" w:fill="FFFFFF" w:themeFill="background1"/>
      </w:tcPr>
    </w:tblStylePr>
    <w:tblStylePr w:type="lastRow">
      <w:tblPr/>
      <w:tcPr>
        <w:tcBorders>
          <w:top w:val="single" w:sz="8" w:space="0" w:color="30ACEC"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30ACEC" w:themeColor="accent1"/>
          <w:insideH w:val="nil"/>
          <w:insideV w:val="nil"/>
        </w:tcBorders>
        <w:shd w:val="clear" w:color="auto" w:fill="FFFFFF" w:themeFill="background1"/>
      </w:tcPr>
    </w:tblStylePr>
    <w:tblStylePr w:type="lastCol">
      <w:tblPr/>
      <w:tcPr>
        <w:tcBorders>
          <w:top w:val="nil"/>
          <w:left w:val="single" w:sz="8" w:space="0" w:color="30ACEC"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BEAFA" w:themeFill="accent1" w:themeFillTint="3F"/>
      </w:tcPr>
    </w:tblStylePr>
    <w:tblStylePr w:type="band1Horz">
      <w:tblPr/>
      <w:tcPr>
        <w:tcBorders>
          <w:top w:val="nil"/>
          <w:bottom w:val="nil"/>
          <w:insideH w:val="nil"/>
          <w:insideV w:val="nil"/>
        </w:tcBorders>
        <w:shd w:val="clear" w:color="auto" w:fill="CBEAFA"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C34F" w:themeColor="accent2"/>
        <w:left w:val="single" w:sz="8" w:space="0" w:color="80C34F" w:themeColor="accent2"/>
        <w:bottom w:val="single" w:sz="8" w:space="0" w:color="80C34F" w:themeColor="accent2"/>
        <w:right w:val="single" w:sz="8" w:space="0" w:color="80C34F" w:themeColor="accent2"/>
      </w:tblBorders>
    </w:tblPr>
    <w:tblStylePr w:type="firstRow">
      <w:rPr>
        <w:sz w:val="24"/>
        <w:szCs w:val="24"/>
      </w:rPr>
      <w:tblPr/>
      <w:tcPr>
        <w:tcBorders>
          <w:top w:val="nil"/>
          <w:left w:val="nil"/>
          <w:bottom w:val="single" w:sz="24" w:space="0" w:color="80C34F" w:themeColor="accent2"/>
          <w:right w:val="nil"/>
          <w:insideH w:val="nil"/>
          <w:insideV w:val="nil"/>
        </w:tcBorders>
        <w:shd w:val="clear" w:color="auto" w:fill="FFFFFF" w:themeFill="background1"/>
      </w:tcPr>
    </w:tblStylePr>
    <w:tblStylePr w:type="lastRow">
      <w:tblPr/>
      <w:tcPr>
        <w:tcBorders>
          <w:top w:val="single" w:sz="8" w:space="0" w:color="80C34F"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C34F" w:themeColor="accent2"/>
          <w:insideH w:val="nil"/>
          <w:insideV w:val="nil"/>
        </w:tcBorders>
        <w:shd w:val="clear" w:color="auto" w:fill="FFFFFF" w:themeFill="background1"/>
      </w:tcPr>
    </w:tblStylePr>
    <w:tblStylePr w:type="lastCol">
      <w:tblPr/>
      <w:tcPr>
        <w:tcBorders>
          <w:top w:val="nil"/>
          <w:left w:val="single" w:sz="8" w:space="0" w:color="80C34F"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F0D3" w:themeFill="accent2" w:themeFillTint="3F"/>
      </w:tcPr>
    </w:tblStylePr>
    <w:tblStylePr w:type="band1Horz">
      <w:tblPr/>
      <w:tcPr>
        <w:tcBorders>
          <w:top w:val="nil"/>
          <w:bottom w:val="nil"/>
          <w:insideH w:val="nil"/>
          <w:insideV w:val="nil"/>
        </w:tcBorders>
        <w:shd w:val="clear" w:color="auto" w:fill="DFF0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29D3E" w:themeColor="accent3"/>
        <w:left w:val="single" w:sz="8" w:space="0" w:color="E29D3E" w:themeColor="accent3"/>
        <w:bottom w:val="single" w:sz="8" w:space="0" w:color="E29D3E" w:themeColor="accent3"/>
        <w:right w:val="single" w:sz="8" w:space="0" w:color="E29D3E" w:themeColor="accent3"/>
      </w:tblBorders>
    </w:tblPr>
    <w:tblStylePr w:type="firstRow">
      <w:rPr>
        <w:sz w:val="24"/>
        <w:szCs w:val="24"/>
      </w:rPr>
      <w:tblPr/>
      <w:tcPr>
        <w:tcBorders>
          <w:top w:val="nil"/>
          <w:left w:val="nil"/>
          <w:bottom w:val="single" w:sz="24" w:space="0" w:color="E29D3E" w:themeColor="accent3"/>
          <w:right w:val="nil"/>
          <w:insideH w:val="nil"/>
          <w:insideV w:val="nil"/>
        </w:tcBorders>
        <w:shd w:val="clear" w:color="auto" w:fill="FFFFFF" w:themeFill="background1"/>
      </w:tcPr>
    </w:tblStylePr>
    <w:tblStylePr w:type="lastRow">
      <w:tblPr/>
      <w:tcPr>
        <w:tcBorders>
          <w:top w:val="single" w:sz="8" w:space="0" w:color="E29D3E"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29D3E" w:themeColor="accent3"/>
          <w:insideH w:val="nil"/>
          <w:insideV w:val="nil"/>
        </w:tcBorders>
        <w:shd w:val="clear" w:color="auto" w:fill="FFFFFF" w:themeFill="background1"/>
      </w:tcPr>
    </w:tblStylePr>
    <w:tblStylePr w:type="lastCol">
      <w:tblPr/>
      <w:tcPr>
        <w:tcBorders>
          <w:top w:val="nil"/>
          <w:left w:val="single" w:sz="8" w:space="0" w:color="E29D3E"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7E6CF" w:themeFill="accent3" w:themeFillTint="3F"/>
      </w:tcPr>
    </w:tblStylePr>
    <w:tblStylePr w:type="band1Horz">
      <w:tblPr/>
      <w:tcPr>
        <w:tcBorders>
          <w:top w:val="nil"/>
          <w:bottom w:val="nil"/>
          <w:insideH w:val="nil"/>
          <w:insideV w:val="nil"/>
        </w:tcBorders>
        <w:shd w:val="clear" w:color="auto" w:fill="F7E6CF"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64A3B" w:themeColor="accent4"/>
        <w:left w:val="single" w:sz="8" w:space="0" w:color="D64A3B" w:themeColor="accent4"/>
        <w:bottom w:val="single" w:sz="8" w:space="0" w:color="D64A3B" w:themeColor="accent4"/>
        <w:right w:val="single" w:sz="8" w:space="0" w:color="D64A3B" w:themeColor="accent4"/>
      </w:tblBorders>
    </w:tblPr>
    <w:tblStylePr w:type="firstRow">
      <w:rPr>
        <w:sz w:val="24"/>
        <w:szCs w:val="24"/>
      </w:rPr>
      <w:tblPr/>
      <w:tcPr>
        <w:tcBorders>
          <w:top w:val="nil"/>
          <w:left w:val="nil"/>
          <w:bottom w:val="single" w:sz="24" w:space="0" w:color="D64A3B" w:themeColor="accent4"/>
          <w:right w:val="nil"/>
          <w:insideH w:val="nil"/>
          <w:insideV w:val="nil"/>
        </w:tcBorders>
        <w:shd w:val="clear" w:color="auto" w:fill="FFFFFF" w:themeFill="background1"/>
      </w:tcPr>
    </w:tblStylePr>
    <w:tblStylePr w:type="lastRow">
      <w:tblPr/>
      <w:tcPr>
        <w:tcBorders>
          <w:top w:val="single" w:sz="8" w:space="0" w:color="D64A3B"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64A3B" w:themeColor="accent4"/>
          <w:insideH w:val="nil"/>
          <w:insideV w:val="nil"/>
        </w:tcBorders>
        <w:shd w:val="clear" w:color="auto" w:fill="FFFFFF" w:themeFill="background1"/>
      </w:tcPr>
    </w:tblStylePr>
    <w:tblStylePr w:type="lastCol">
      <w:tblPr/>
      <w:tcPr>
        <w:tcBorders>
          <w:top w:val="nil"/>
          <w:left w:val="single" w:sz="8" w:space="0" w:color="D64A3B"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5D1CE" w:themeFill="accent4" w:themeFillTint="3F"/>
      </w:tcPr>
    </w:tblStylePr>
    <w:tblStylePr w:type="band1Horz">
      <w:tblPr/>
      <w:tcPr>
        <w:tcBorders>
          <w:top w:val="nil"/>
          <w:bottom w:val="nil"/>
          <w:insideH w:val="nil"/>
          <w:insideV w:val="nil"/>
        </w:tcBorders>
        <w:shd w:val="clear" w:color="auto" w:fill="F5D1CE"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64787" w:themeColor="accent5"/>
        <w:left w:val="single" w:sz="8" w:space="0" w:color="D64787" w:themeColor="accent5"/>
        <w:bottom w:val="single" w:sz="8" w:space="0" w:color="D64787" w:themeColor="accent5"/>
        <w:right w:val="single" w:sz="8" w:space="0" w:color="D64787" w:themeColor="accent5"/>
      </w:tblBorders>
    </w:tblPr>
    <w:tblStylePr w:type="firstRow">
      <w:rPr>
        <w:sz w:val="24"/>
        <w:szCs w:val="24"/>
      </w:rPr>
      <w:tblPr/>
      <w:tcPr>
        <w:tcBorders>
          <w:top w:val="nil"/>
          <w:left w:val="nil"/>
          <w:bottom w:val="single" w:sz="24" w:space="0" w:color="D64787" w:themeColor="accent5"/>
          <w:right w:val="nil"/>
          <w:insideH w:val="nil"/>
          <w:insideV w:val="nil"/>
        </w:tcBorders>
        <w:shd w:val="clear" w:color="auto" w:fill="FFFFFF" w:themeFill="background1"/>
      </w:tcPr>
    </w:tblStylePr>
    <w:tblStylePr w:type="lastRow">
      <w:tblPr/>
      <w:tcPr>
        <w:tcBorders>
          <w:top w:val="single" w:sz="8" w:space="0" w:color="D64787"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64787" w:themeColor="accent5"/>
          <w:insideH w:val="nil"/>
          <w:insideV w:val="nil"/>
        </w:tcBorders>
        <w:shd w:val="clear" w:color="auto" w:fill="FFFFFF" w:themeFill="background1"/>
      </w:tcPr>
    </w:tblStylePr>
    <w:tblStylePr w:type="lastCol">
      <w:tblPr/>
      <w:tcPr>
        <w:tcBorders>
          <w:top w:val="nil"/>
          <w:left w:val="single" w:sz="8" w:space="0" w:color="D64787"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5D1E1" w:themeFill="accent5" w:themeFillTint="3F"/>
      </w:tcPr>
    </w:tblStylePr>
    <w:tblStylePr w:type="band1Horz">
      <w:tblPr/>
      <w:tcPr>
        <w:tcBorders>
          <w:top w:val="nil"/>
          <w:bottom w:val="nil"/>
          <w:insideH w:val="nil"/>
          <w:insideV w:val="nil"/>
        </w:tcBorders>
        <w:shd w:val="clear" w:color="auto" w:fill="F5D1E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666E1" w:themeColor="accent6"/>
        <w:left w:val="single" w:sz="8" w:space="0" w:color="A666E1" w:themeColor="accent6"/>
        <w:bottom w:val="single" w:sz="8" w:space="0" w:color="A666E1" w:themeColor="accent6"/>
        <w:right w:val="single" w:sz="8" w:space="0" w:color="A666E1" w:themeColor="accent6"/>
      </w:tblBorders>
    </w:tblPr>
    <w:tblStylePr w:type="firstRow">
      <w:rPr>
        <w:sz w:val="24"/>
        <w:szCs w:val="24"/>
      </w:rPr>
      <w:tblPr/>
      <w:tcPr>
        <w:tcBorders>
          <w:top w:val="nil"/>
          <w:left w:val="nil"/>
          <w:bottom w:val="single" w:sz="24" w:space="0" w:color="A666E1" w:themeColor="accent6"/>
          <w:right w:val="nil"/>
          <w:insideH w:val="nil"/>
          <w:insideV w:val="nil"/>
        </w:tcBorders>
        <w:shd w:val="clear" w:color="auto" w:fill="FFFFFF" w:themeFill="background1"/>
      </w:tcPr>
    </w:tblStylePr>
    <w:tblStylePr w:type="lastRow">
      <w:tblPr/>
      <w:tcPr>
        <w:tcBorders>
          <w:top w:val="single" w:sz="8" w:space="0" w:color="A666E1"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666E1" w:themeColor="accent6"/>
          <w:insideH w:val="nil"/>
          <w:insideV w:val="nil"/>
        </w:tcBorders>
        <w:shd w:val="clear" w:color="auto" w:fill="FFFFFF" w:themeFill="background1"/>
      </w:tcPr>
    </w:tblStylePr>
    <w:tblStylePr w:type="lastCol">
      <w:tblPr/>
      <w:tcPr>
        <w:tcBorders>
          <w:top w:val="nil"/>
          <w:left w:val="single" w:sz="8" w:space="0" w:color="A666E1"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D9F7" w:themeFill="accent6" w:themeFillTint="3F"/>
      </w:tcPr>
    </w:tblStylePr>
    <w:tblStylePr w:type="band1Horz">
      <w:tblPr/>
      <w:tcPr>
        <w:tcBorders>
          <w:top w:val="nil"/>
          <w:bottom w:val="nil"/>
          <w:insideH w:val="nil"/>
          <w:insideV w:val="nil"/>
        </w:tcBorders>
        <w:shd w:val="clear" w:color="auto" w:fill="E8D9F7"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63C0F0" w:themeColor="accent1" w:themeTint="BF"/>
        <w:left w:val="single" w:sz="8" w:space="0" w:color="63C0F0" w:themeColor="accent1" w:themeTint="BF"/>
        <w:bottom w:val="single" w:sz="8" w:space="0" w:color="63C0F0" w:themeColor="accent1" w:themeTint="BF"/>
        <w:right w:val="single" w:sz="8" w:space="0" w:color="63C0F0" w:themeColor="accent1" w:themeTint="BF"/>
        <w:insideH w:val="single" w:sz="8" w:space="0" w:color="63C0F0" w:themeColor="accent1" w:themeTint="BF"/>
        <w:insideV w:val="single" w:sz="8" w:space="0" w:color="63C0F0" w:themeColor="accent1" w:themeTint="BF"/>
      </w:tblBorders>
    </w:tblPr>
    <w:tcPr>
      <w:shd w:val="clear" w:color="auto" w:fill="CBEAFA" w:themeFill="accent1" w:themeFillTint="3F"/>
    </w:tcPr>
    <w:tblStylePr w:type="firstRow">
      <w:rPr>
        <w:b/>
        <w:bCs/>
      </w:rPr>
    </w:tblStylePr>
    <w:tblStylePr w:type="lastRow">
      <w:rPr>
        <w:b/>
        <w:bCs/>
      </w:rPr>
      <w:tblPr/>
      <w:tcPr>
        <w:tcBorders>
          <w:top w:val="single" w:sz="18" w:space="0" w:color="63C0F0" w:themeColor="accent1" w:themeTint="BF"/>
        </w:tcBorders>
      </w:tcPr>
    </w:tblStylePr>
    <w:tblStylePr w:type="firstCol">
      <w:rPr>
        <w:b/>
        <w:bCs/>
      </w:rPr>
    </w:tblStylePr>
    <w:tblStylePr w:type="lastCol">
      <w:rPr>
        <w:b/>
        <w:bCs/>
      </w:rPr>
    </w:tblStylePr>
    <w:tblStylePr w:type="band1Vert">
      <w:tblPr/>
      <w:tcPr>
        <w:shd w:val="clear" w:color="auto" w:fill="97D5F5" w:themeFill="accent1" w:themeFillTint="7F"/>
      </w:tcPr>
    </w:tblStylePr>
    <w:tblStylePr w:type="band1Horz">
      <w:tblPr/>
      <w:tcPr>
        <w:shd w:val="clear" w:color="auto" w:fill="97D5F5"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9FD27B" w:themeColor="accent2" w:themeTint="BF"/>
        <w:left w:val="single" w:sz="8" w:space="0" w:color="9FD27B" w:themeColor="accent2" w:themeTint="BF"/>
        <w:bottom w:val="single" w:sz="8" w:space="0" w:color="9FD27B" w:themeColor="accent2" w:themeTint="BF"/>
        <w:right w:val="single" w:sz="8" w:space="0" w:color="9FD27B" w:themeColor="accent2" w:themeTint="BF"/>
        <w:insideH w:val="single" w:sz="8" w:space="0" w:color="9FD27B" w:themeColor="accent2" w:themeTint="BF"/>
        <w:insideV w:val="single" w:sz="8" w:space="0" w:color="9FD27B" w:themeColor="accent2" w:themeTint="BF"/>
      </w:tblBorders>
    </w:tblPr>
    <w:tcPr>
      <w:shd w:val="clear" w:color="auto" w:fill="DFF0D3" w:themeFill="accent2" w:themeFillTint="3F"/>
    </w:tcPr>
    <w:tblStylePr w:type="firstRow">
      <w:rPr>
        <w:b/>
        <w:bCs/>
      </w:rPr>
    </w:tblStylePr>
    <w:tblStylePr w:type="lastRow">
      <w:rPr>
        <w:b/>
        <w:bCs/>
      </w:rPr>
      <w:tblPr/>
      <w:tcPr>
        <w:tcBorders>
          <w:top w:val="single" w:sz="18" w:space="0" w:color="9FD27B" w:themeColor="accent2" w:themeTint="BF"/>
        </w:tcBorders>
      </w:tcPr>
    </w:tblStylePr>
    <w:tblStylePr w:type="firstCol">
      <w:rPr>
        <w:b/>
        <w:bCs/>
      </w:rPr>
    </w:tblStylePr>
    <w:tblStylePr w:type="lastCol">
      <w:rPr>
        <w:b/>
        <w:bCs/>
      </w:rPr>
    </w:tblStylePr>
    <w:tblStylePr w:type="band1Vert">
      <w:tblPr/>
      <w:tcPr>
        <w:shd w:val="clear" w:color="auto" w:fill="BFE1A7" w:themeFill="accent2" w:themeFillTint="7F"/>
      </w:tcPr>
    </w:tblStylePr>
    <w:tblStylePr w:type="band1Horz">
      <w:tblPr/>
      <w:tcPr>
        <w:shd w:val="clear" w:color="auto" w:fill="BFE1A7"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E9B56E" w:themeColor="accent3" w:themeTint="BF"/>
        <w:left w:val="single" w:sz="8" w:space="0" w:color="E9B56E" w:themeColor="accent3" w:themeTint="BF"/>
        <w:bottom w:val="single" w:sz="8" w:space="0" w:color="E9B56E" w:themeColor="accent3" w:themeTint="BF"/>
        <w:right w:val="single" w:sz="8" w:space="0" w:color="E9B56E" w:themeColor="accent3" w:themeTint="BF"/>
        <w:insideH w:val="single" w:sz="8" w:space="0" w:color="E9B56E" w:themeColor="accent3" w:themeTint="BF"/>
        <w:insideV w:val="single" w:sz="8" w:space="0" w:color="E9B56E" w:themeColor="accent3" w:themeTint="BF"/>
      </w:tblBorders>
    </w:tblPr>
    <w:tcPr>
      <w:shd w:val="clear" w:color="auto" w:fill="F7E6CF" w:themeFill="accent3" w:themeFillTint="3F"/>
    </w:tcPr>
    <w:tblStylePr w:type="firstRow">
      <w:rPr>
        <w:b/>
        <w:bCs/>
      </w:rPr>
    </w:tblStylePr>
    <w:tblStylePr w:type="lastRow">
      <w:rPr>
        <w:b/>
        <w:bCs/>
      </w:rPr>
      <w:tblPr/>
      <w:tcPr>
        <w:tcBorders>
          <w:top w:val="single" w:sz="18" w:space="0" w:color="E9B56E" w:themeColor="accent3" w:themeTint="BF"/>
        </w:tcBorders>
      </w:tcPr>
    </w:tblStylePr>
    <w:tblStylePr w:type="firstCol">
      <w:rPr>
        <w:b/>
        <w:bCs/>
      </w:rPr>
    </w:tblStylePr>
    <w:tblStylePr w:type="lastCol">
      <w:rPr>
        <w:b/>
        <w:bCs/>
      </w:rPr>
    </w:tblStylePr>
    <w:tblStylePr w:type="band1Vert">
      <w:tblPr/>
      <w:tcPr>
        <w:shd w:val="clear" w:color="auto" w:fill="F0CD9E" w:themeFill="accent3" w:themeFillTint="7F"/>
      </w:tcPr>
    </w:tblStylePr>
    <w:tblStylePr w:type="band1Horz">
      <w:tblPr/>
      <w:tcPr>
        <w:shd w:val="clear" w:color="auto" w:fill="F0CD9E"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E0766C" w:themeColor="accent4" w:themeTint="BF"/>
        <w:left w:val="single" w:sz="8" w:space="0" w:color="E0766C" w:themeColor="accent4" w:themeTint="BF"/>
        <w:bottom w:val="single" w:sz="8" w:space="0" w:color="E0766C" w:themeColor="accent4" w:themeTint="BF"/>
        <w:right w:val="single" w:sz="8" w:space="0" w:color="E0766C" w:themeColor="accent4" w:themeTint="BF"/>
        <w:insideH w:val="single" w:sz="8" w:space="0" w:color="E0766C" w:themeColor="accent4" w:themeTint="BF"/>
        <w:insideV w:val="single" w:sz="8" w:space="0" w:color="E0766C" w:themeColor="accent4" w:themeTint="BF"/>
      </w:tblBorders>
    </w:tblPr>
    <w:tcPr>
      <w:shd w:val="clear" w:color="auto" w:fill="F5D1CE" w:themeFill="accent4" w:themeFillTint="3F"/>
    </w:tcPr>
    <w:tblStylePr w:type="firstRow">
      <w:rPr>
        <w:b/>
        <w:bCs/>
      </w:rPr>
    </w:tblStylePr>
    <w:tblStylePr w:type="lastRow">
      <w:rPr>
        <w:b/>
        <w:bCs/>
      </w:rPr>
      <w:tblPr/>
      <w:tcPr>
        <w:tcBorders>
          <w:top w:val="single" w:sz="18" w:space="0" w:color="E0766C" w:themeColor="accent4" w:themeTint="BF"/>
        </w:tcBorders>
      </w:tcPr>
    </w:tblStylePr>
    <w:tblStylePr w:type="firstCol">
      <w:rPr>
        <w:b/>
        <w:bCs/>
      </w:rPr>
    </w:tblStylePr>
    <w:tblStylePr w:type="lastCol">
      <w:rPr>
        <w:b/>
        <w:bCs/>
      </w:rPr>
    </w:tblStylePr>
    <w:tblStylePr w:type="band1Vert">
      <w:tblPr/>
      <w:tcPr>
        <w:shd w:val="clear" w:color="auto" w:fill="EAA49D" w:themeFill="accent4" w:themeFillTint="7F"/>
      </w:tcPr>
    </w:tblStylePr>
    <w:tblStylePr w:type="band1Horz">
      <w:tblPr/>
      <w:tcPr>
        <w:shd w:val="clear" w:color="auto" w:fill="EAA49D"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E075A4" w:themeColor="accent5" w:themeTint="BF"/>
        <w:left w:val="single" w:sz="8" w:space="0" w:color="E075A4" w:themeColor="accent5" w:themeTint="BF"/>
        <w:bottom w:val="single" w:sz="8" w:space="0" w:color="E075A4" w:themeColor="accent5" w:themeTint="BF"/>
        <w:right w:val="single" w:sz="8" w:space="0" w:color="E075A4" w:themeColor="accent5" w:themeTint="BF"/>
        <w:insideH w:val="single" w:sz="8" w:space="0" w:color="E075A4" w:themeColor="accent5" w:themeTint="BF"/>
        <w:insideV w:val="single" w:sz="8" w:space="0" w:color="E075A4" w:themeColor="accent5" w:themeTint="BF"/>
      </w:tblBorders>
    </w:tblPr>
    <w:tcPr>
      <w:shd w:val="clear" w:color="auto" w:fill="F5D1E1" w:themeFill="accent5" w:themeFillTint="3F"/>
    </w:tcPr>
    <w:tblStylePr w:type="firstRow">
      <w:rPr>
        <w:b/>
        <w:bCs/>
      </w:rPr>
    </w:tblStylePr>
    <w:tblStylePr w:type="lastRow">
      <w:rPr>
        <w:b/>
        <w:bCs/>
      </w:rPr>
      <w:tblPr/>
      <w:tcPr>
        <w:tcBorders>
          <w:top w:val="single" w:sz="18" w:space="0" w:color="E075A4" w:themeColor="accent5" w:themeTint="BF"/>
        </w:tcBorders>
      </w:tcPr>
    </w:tblStylePr>
    <w:tblStylePr w:type="firstCol">
      <w:rPr>
        <w:b/>
        <w:bCs/>
      </w:rPr>
    </w:tblStylePr>
    <w:tblStylePr w:type="lastCol">
      <w:rPr>
        <w:b/>
        <w:bCs/>
      </w:rPr>
    </w:tblStylePr>
    <w:tblStylePr w:type="band1Vert">
      <w:tblPr/>
      <w:tcPr>
        <w:shd w:val="clear" w:color="auto" w:fill="EAA3C3" w:themeFill="accent5" w:themeFillTint="7F"/>
      </w:tcPr>
    </w:tblStylePr>
    <w:tblStylePr w:type="band1Horz">
      <w:tblPr/>
      <w:tcPr>
        <w:shd w:val="clear" w:color="auto" w:fill="EAA3C3"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BB8CE8" w:themeColor="accent6" w:themeTint="BF"/>
        <w:left w:val="single" w:sz="8" w:space="0" w:color="BB8CE8" w:themeColor="accent6" w:themeTint="BF"/>
        <w:bottom w:val="single" w:sz="8" w:space="0" w:color="BB8CE8" w:themeColor="accent6" w:themeTint="BF"/>
        <w:right w:val="single" w:sz="8" w:space="0" w:color="BB8CE8" w:themeColor="accent6" w:themeTint="BF"/>
        <w:insideH w:val="single" w:sz="8" w:space="0" w:color="BB8CE8" w:themeColor="accent6" w:themeTint="BF"/>
        <w:insideV w:val="single" w:sz="8" w:space="0" w:color="BB8CE8" w:themeColor="accent6" w:themeTint="BF"/>
      </w:tblBorders>
    </w:tblPr>
    <w:tcPr>
      <w:shd w:val="clear" w:color="auto" w:fill="E8D9F7" w:themeFill="accent6" w:themeFillTint="3F"/>
    </w:tcPr>
    <w:tblStylePr w:type="firstRow">
      <w:rPr>
        <w:b/>
        <w:bCs/>
      </w:rPr>
    </w:tblStylePr>
    <w:tblStylePr w:type="lastRow">
      <w:rPr>
        <w:b/>
        <w:bCs/>
      </w:rPr>
      <w:tblPr/>
      <w:tcPr>
        <w:tcBorders>
          <w:top w:val="single" w:sz="18" w:space="0" w:color="BB8CE8" w:themeColor="accent6" w:themeTint="BF"/>
        </w:tcBorders>
      </w:tcPr>
    </w:tblStylePr>
    <w:tblStylePr w:type="firstCol">
      <w:rPr>
        <w:b/>
        <w:bCs/>
      </w:rPr>
    </w:tblStylePr>
    <w:tblStylePr w:type="lastCol">
      <w:rPr>
        <w:b/>
        <w:bCs/>
      </w:rPr>
    </w:tblStylePr>
    <w:tblStylePr w:type="band1Vert">
      <w:tblPr/>
      <w:tcPr>
        <w:shd w:val="clear" w:color="auto" w:fill="D2B2F0" w:themeFill="accent6" w:themeFillTint="7F"/>
      </w:tcPr>
    </w:tblStylePr>
    <w:tblStylePr w:type="band1Horz">
      <w:tblPr/>
      <w:tcPr>
        <w:shd w:val="clear" w:color="auto" w:fill="D2B2F0"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30ACEC" w:themeColor="accent1"/>
        <w:left w:val="single" w:sz="8" w:space="0" w:color="30ACEC" w:themeColor="accent1"/>
        <w:bottom w:val="single" w:sz="8" w:space="0" w:color="30ACEC" w:themeColor="accent1"/>
        <w:right w:val="single" w:sz="8" w:space="0" w:color="30ACEC" w:themeColor="accent1"/>
        <w:insideH w:val="single" w:sz="8" w:space="0" w:color="30ACEC" w:themeColor="accent1"/>
        <w:insideV w:val="single" w:sz="8" w:space="0" w:color="30ACEC" w:themeColor="accent1"/>
      </w:tblBorders>
    </w:tblPr>
    <w:tcPr>
      <w:shd w:val="clear" w:color="auto" w:fill="CBEAFA" w:themeFill="accent1" w:themeFillTint="3F"/>
    </w:tcPr>
    <w:tblStylePr w:type="firstRow">
      <w:rPr>
        <w:b/>
        <w:bCs/>
        <w:color w:val="000000" w:themeColor="text1"/>
      </w:rPr>
      <w:tblPr/>
      <w:tcPr>
        <w:shd w:val="clear" w:color="auto" w:fill="EAF6FD"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5EEFB" w:themeFill="accent1" w:themeFillTint="33"/>
      </w:tcPr>
    </w:tblStylePr>
    <w:tblStylePr w:type="band1Vert">
      <w:tblPr/>
      <w:tcPr>
        <w:shd w:val="clear" w:color="auto" w:fill="97D5F5" w:themeFill="accent1" w:themeFillTint="7F"/>
      </w:tcPr>
    </w:tblStylePr>
    <w:tblStylePr w:type="band1Horz">
      <w:tblPr/>
      <w:tcPr>
        <w:tcBorders>
          <w:insideH w:val="single" w:sz="6" w:space="0" w:color="30ACEC" w:themeColor="accent1"/>
          <w:insideV w:val="single" w:sz="6" w:space="0" w:color="30ACEC" w:themeColor="accent1"/>
        </w:tcBorders>
        <w:shd w:val="clear" w:color="auto" w:fill="97D5F5"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C34F" w:themeColor="accent2"/>
        <w:left w:val="single" w:sz="8" w:space="0" w:color="80C34F" w:themeColor="accent2"/>
        <w:bottom w:val="single" w:sz="8" w:space="0" w:color="80C34F" w:themeColor="accent2"/>
        <w:right w:val="single" w:sz="8" w:space="0" w:color="80C34F" w:themeColor="accent2"/>
        <w:insideH w:val="single" w:sz="8" w:space="0" w:color="80C34F" w:themeColor="accent2"/>
        <w:insideV w:val="single" w:sz="8" w:space="0" w:color="80C34F" w:themeColor="accent2"/>
      </w:tblBorders>
    </w:tblPr>
    <w:tcPr>
      <w:shd w:val="clear" w:color="auto" w:fill="DFF0D3" w:themeFill="accent2" w:themeFillTint="3F"/>
    </w:tcPr>
    <w:tblStylePr w:type="firstRow">
      <w:rPr>
        <w:b/>
        <w:bCs/>
        <w:color w:val="000000" w:themeColor="text1"/>
      </w:rPr>
      <w:tblPr/>
      <w:tcPr>
        <w:shd w:val="clear" w:color="auto" w:fill="F2F9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F3DB" w:themeFill="accent2" w:themeFillTint="33"/>
      </w:tcPr>
    </w:tblStylePr>
    <w:tblStylePr w:type="band1Vert">
      <w:tblPr/>
      <w:tcPr>
        <w:shd w:val="clear" w:color="auto" w:fill="BFE1A7" w:themeFill="accent2" w:themeFillTint="7F"/>
      </w:tcPr>
    </w:tblStylePr>
    <w:tblStylePr w:type="band1Horz">
      <w:tblPr/>
      <w:tcPr>
        <w:tcBorders>
          <w:insideH w:val="single" w:sz="6" w:space="0" w:color="80C34F" w:themeColor="accent2"/>
          <w:insideV w:val="single" w:sz="6" w:space="0" w:color="80C34F" w:themeColor="accent2"/>
        </w:tcBorders>
        <w:shd w:val="clear" w:color="auto" w:fill="BFE1A7"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29D3E" w:themeColor="accent3"/>
        <w:left w:val="single" w:sz="8" w:space="0" w:color="E29D3E" w:themeColor="accent3"/>
        <w:bottom w:val="single" w:sz="8" w:space="0" w:color="E29D3E" w:themeColor="accent3"/>
        <w:right w:val="single" w:sz="8" w:space="0" w:color="E29D3E" w:themeColor="accent3"/>
        <w:insideH w:val="single" w:sz="8" w:space="0" w:color="E29D3E" w:themeColor="accent3"/>
        <w:insideV w:val="single" w:sz="8" w:space="0" w:color="E29D3E" w:themeColor="accent3"/>
      </w:tblBorders>
    </w:tblPr>
    <w:tcPr>
      <w:shd w:val="clear" w:color="auto" w:fill="F7E6CF" w:themeFill="accent3" w:themeFillTint="3F"/>
    </w:tcPr>
    <w:tblStylePr w:type="firstRow">
      <w:rPr>
        <w:b/>
        <w:bCs/>
        <w:color w:val="000000" w:themeColor="text1"/>
      </w:rPr>
      <w:tblPr/>
      <w:tcPr>
        <w:shd w:val="clear" w:color="auto" w:fill="FCF5EB"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9EBD8" w:themeFill="accent3" w:themeFillTint="33"/>
      </w:tcPr>
    </w:tblStylePr>
    <w:tblStylePr w:type="band1Vert">
      <w:tblPr/>
      <w:tcPr>
        <w:shd w:val="clear" w:color="auto" w:fill="F0CD9E" w:themeFill="accent3" w:themeFillTint="7F"/>
      </w:tcPr>
    </w:tblStylePr>
    <w:tblStylePr w:type="band1Horz">
      <w:tblPr/>
      <w:tcPr>
        <w:tcBorders>
          <w:insideH w:val="single" w:sz="6" w:space="0" w:color="E29D3E" w:themeColor="accent3"/>
          <w:insideV w:val="single" w:sz="6" w:space="0" w:color="E29D3E" w:themeColor="accent3"/>
        </w:tcBorders>
        <w:shd w:val="clear" w:color="auto" w:fill="F0CD9E"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64A3B" w:themeColor="accent4"/>
        <w:left w:val="single" w:sz="8" w:space="0" w:color="D64A3B" w:themeColor="accent4"/>
        <w:bottom w:val="single" w:sz="8" w:space="0" w:color="D64A3B" w:themeColor="accent4"/>
        <w:right w:val="single" w:sz="8" w:space="0" w:color="D64A3B" w:themeColor="accent4"/>
        <w:insideH w:val="single" w:sz="8" w:space="0" w:color="D64A3B" w:themeColor="accent4"/>
        <w:insideV w:val="single" w:sz="8" w:space="0" w:color="D64A3B" w:themeColor="accent4"/>
      </w:tblBorders>
    </w:tblPr>
    <w:tcPr>
      <w:shd w:val="clear" w:color="auto" w:fill="F5D1CE" w:themeFill="accent4" w:themeFillTint="3F"/>
    </w:tcPr>
    <w:tblStylePr w:type="firstRow">
      <w:rPr>
        <w:b/>
        <w:bCs/>
        <w:color w:val="000000" w:themeColor="text1"/>
      </w:rPr>
      <w:tblPr/>
      <w:tcPr>
        <w:shd w:val="clear" w:color="auto" w:fill="FBEDEB"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6DAD7" w:themeFill="accent4" w:themeFillTint="33"/>
      </w:tcPr>
    </w:tblStylePr>
    <w:tblStylePr w:type="band1Vert">
      <w:tblPr/>
      <w:tcPr>
        <w:shd w:val="clear" w:color="auto" w:fill="EAA49D" w:themeFill="accent4" w:themeFillTint="7F"/>
      </w:tcPr>
    </w:tblStylePr>
    <w:tblStylePr w:type="band1Horz">
      <w:tblPr/>
      <w:tcPr>
        <w:tcBorders>
          <w:insideH w:val="single" w:sz="6" w:space="0" w:color="D64A3B" w:themeColor="accent4"/>
          <w:insideV w:val="single" w:sz="6" w:space="0" w:color="D64A3B" w:themeColor="accent4"/>
        </w:tcBorders>
        <w:shd w:val="clear" w:color="auto" w:fill="EAA49D"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64787" w:themeColor="accent5"/>
        <w:left w:val="single" w:sz="8" w:space="0" w:color="D64787" w:themeColor="accent5"/>
        <w:bottom w:val="single" w:sz="8" w:space="0" w:color="D64787" w:themeColor="accent5"/>
        <w:right w:val="single" w:sz="8" w:space="0" w:color="D64787" w:themeColor="accent5"/>
        <w:insideH w:val="single" w:sz="8" w:space="0" w:color="D64787" w:themeColor="accent5"/>
        <w:insideV w:val="single" w:sz="8" w:space="0" w:color="D64787" w:themeColor="accent5"/>
      </w:tblBorders>
    </w:tblPr>
    <w:tcPr>
      <w:shd w:val="clear" w:color="auto" w:fill="F5D1E1" w:themeFill="accent5" w:themeFillTint="3F"/>
    </w:tcPr>
    <w:tblStylePr w:type="firstRow">
      <w:rPr>
        <w:b/>
        <w:bCs/>
        <w:color w:val="000000" w:themeColor="text1"/>
      </w:rPr>
      <w:tblPr/>
      <w:tcPr>
        <w:shd w:val="clear" w:color="auto" w:fill="FBECF3"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6DAE6" w:themeFill="accent5" w:themeFillTint="33"/>
      </w:tcPr>
    </w:tblStylePr>
    <w:tblStylePr w:type="band1Vert">
      <w:tblPr/>
      <w:tcPr>
        <w:shd w:val="clear" w:color="auto" w:fill="EAA3C3" w:themeFill="accent5" w:themeFillTint="7F"/>
      </w:tcPr>
    </w:tblStylePr>
    <w:tblStylePr w:type="band1Horz">
      <w:tblPr/>
      <w:tcPr>
        <w:tcBorders>
          <w:insideH w:val="single" w:sz="6" w:space="0" w:color="D64787" w:themeColor="accent5"/>
          <w:insideV w:val="single" w:sz="6" w:space="0" w:color="D64787" w:themeColor="accent5"/>
        </w:tcBorders>
        <w:shd w:val="clear" w:color="auto" w:fill="EAA3C3"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666E1" w:themeColor="accent6"/>
        <w:left w:val="single" w:sz="8" w:space="0" w:color="A666E1" w:themeColor="accent6"/>
        <w:bottom w:val="single" w:sz="8" w:space="0" w:color="A666E1" w:themeColor="accent6"/>
        <w:right w:val="single" w:sz="8" w:space="0" w:color="A666E1" w:themeColor="accent6"/>
        <w:insideH w:val="single" w:sz="8" w:space="0" w:color="A666E1" w:themeColor="accent6"/>
        <w:insideV w:val="single" w:sz="8" w:space="0" w:color="A666E1" w:themeColor="accent6"/>
      </w:tblBorders>
    </w:tblPr>
    <w:tcPr>
      <w:shd w:val="clear" w:color="auto" w:fill="E8D9F7" w:themeFill="accent6" w:themeFillTint="3F"/>
    </w:tcPr>
    <w:tblStylePr w:type="firstRow">
      <w:rPr>
        <w:b/>
        <w:bCs/>
        <w:color w:val="000000" w:themeColor="text1"/>
      </w:rPr>
      <w:tblPr/>
      <w:tcPr>
        <w:shd w:val="clear" w:color="auto" w:fill="F6EFF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0F9" w:themeFill="accent6" w:themeFillTint="33"/>
      </w:tcPr>
    </w:tblStylePr>
    <w:tblStylePr w:type="band1Vert">
      <w:tblPr/>
      <w:tcPr>
        <w:shd w:val="clear" w:color="auto" w:fill="D2B2F0" w:themeFill="accent6" w:themeFillTint="7F"/>
      </w:tcPr>
    </w:tblStylePr>
    <w:tblStylePr w:type="band1Horz">
      <w:tblPr/>
      <w:tcPr>
        <w:tcBorders>
          <w:insideH w:val="single" w:sz="6" w:space="0" w:color="A666E1" w:themeColor="accent6"/>
          <w:insideV w:val="single" w:sz="6" w:space="0" w:color="A666E1" w:themeColor="accent6"/>
        </w:tcBorders>
        <w:shd w:val="clear" w:color="auto" w:fill="D2B2F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BEAFA"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0ACE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0ACE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0ACE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0ACE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7D5F5"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7D5F5"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F0D3"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C34F"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C34F"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C34F"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C34F"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E1A7"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E1A7"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7E6CF"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29D3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29D3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29D3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29D3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0CD9E"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0CD9E"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5D1CE"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64A3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64A3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64A3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64A3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AA49D"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AA49D"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5D1E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64787"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64787"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64787"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64787"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AA3C3"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AA3C3"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D9F7"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666E1"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666E1"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666E1"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666E1"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B2F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B2F0"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30ACE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5981"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1286C2"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1286C2" w:themeFill="accent1" w:themeFillShade="BF"/>
      </w:tcPr>
    </w:tblStylePr>
    <w:tblStylePr w:type="band1Vert">
      <w:tblPr/>
      <w:tcPr>
        <w:tcBorders>
          <w:top w:val="nil"/>
          <w:left w:val="nil"/>
          <w:bottom w:val="nil"/>
          <w:right w:val="nil"/>
          <w:insideH w:val="nil"/>
          <w:insideV w:val="nil"/>
        </w:tcBorders>
        <w:shd w:val="clear" w:color="auto" w:fill="1286C2" w:themeFill="accent1" w:themeFillShade="BF"/>
      </w:tcPr>
    </w:tblStylePr>
    <w:tblStylePr w:type="band1Horz">
      <w:tblPr/>
      <w:tcPr>
        <w:tcBorders>
          <w:top w:val="nil"/>
          <w:left w:val="nil"/>
          <w:bottom w:val="nil"/>
          <w:right w:val="nil"/>
          <w:insideH w:val="nil"/>
          <w:insideV w:val="nil"/>
        </w:tcBorders>
        <w:shd w:val="clear" w:color="auto" w:fill="1286C2"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80C34F"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E6522"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5E98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5E9834" w:themeFill="accent2" w:themeFillShade="BF"/>
      </w:tcPr>
    </w:tblStylePr>
    <w:tblStylePr w:type="band1Vert">
      <w:tblPr/>
      <w:tcPr>
        <w:tcBorders>
          <w:top w:val="nil"/>
          <w:left w:val="nil"/>
          <w:bottom w:val="nil"/>
          <w:right w:val="nil"/>
          <w:insideH w:val="nil"/>
          <w:insideV w:val="nil"/>
        </w:tcBorders>
        <w:shd w:val="clear" w:color="auto" w:fill="5E9834" w:themeFill="accent2" w:themeFillShade="BF"/>
      </w:tcPr>
    </w:tblStylePr>
    <w:tblStylePr w:type="band1Horz">
      <w:tblPr/>
      <w:tcPr>
        <w:tcBorders>
          <w:top w:val="nil"/>
          <w:left w:val="nil"/>
          <w:bottom w:val="nil"/>
          <w:right w:val="nil"/>
          <w:insideH w:val="nil"/>
          <w:insideV w:val="nil"/>
        </w:tcBorders>
        <w:shd w:val="clear" w:color="auto" w:fill="5E98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E29D3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C4F1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BB771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BB771C" w:themeFill="accent3" w:themeFillShade="BF"/>
      </w:tcPr>
    </w:tblStylePr>
    <w:tblStylePr w:type="band1Vert">
      <w:tblPr/>
      <w:tcPr>
        <w:tcBorders>
          <w:top w:val="nil"/>
          <w:left w:val="nil"/>
          <w:bottom w:val="nil"/>
          <w:right w:val="nil"/>
          <w:insideH w:val="nil"/>
          <w:insideV w:val="nil"/>
        </w:tcBorders>
        <w:shd w:val="clear" w:color="auto" w:fill="BB771C" w:themeFill="accent3" w:themeFillShade="BF"/>
      </w:tcPr>
    </w:tblStylePr>
    <w:tblStylePr w:type="band1Horz">
      <w:tblPr/>
      <w:tcPr>
        <w:tcBorders>
          <w:top w:val="nil"/>
          <w:left w:val="nil"/>
          <w:bottom w:val="nil"/>
          <w:right w:val="nil"/>
          <w:insideH w:val="nil"/>
          <w:insideV w:val="nil"/>
        </w:tcBorders>
        <w:shd w:val="clear" w:color="auto" w:fill="BB771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D64A3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01F17"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A83023"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A83023" w:themeFill="accent4" w:themeFillShade="BF"/>
      </w:tcPr>
    </w:tblStylePr>
    <w:tblStylePr w:type="band1Vert">
      <w:tblPr/>
      <w:tcPr>
        <w:tcBorders>
          <w:top w:val="nil"/>
          <w:left w:val="nil"/>
          <w:bottom w:val="nil"/>
          <w:right w:val="nil"/>
          <w:insideH w:val="nil"/>
          <w:insideV w:val="nil"/>
        </w:tcBorders>
        <w:shd w:val="clear" w:color="auto" w:fill="A83023" w:themeFill="accent4" w:themeFillShade="BF"/>
      </w:tcPr>
    </w:tblStylePr>
    <w:tblStylePr w:type="band1Horz">
      <w:tblPr/>
      <w:tcPr>
        <w:tcBorders>
          <w:top w:val="nil"/>
          <w:left w:val="nil"/>
          <w:bottom w:val="nil"/>
          <w:right w:val="nil"/>
          <w:insideH w:val="nil"/>
          <w:insideV w:val="nil"/>
        </w:tcBorders>
        <w:shd w:val="clear" w:color="auto" w:fill="A83023"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D64787"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31942"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AE2763"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AE2763" w:themeFill="accent5" w:themeFillShade="BF"/>
      </w:tcPr>
    </w:tblStylePr>
    <w:tblStylePr w:type="band1Vert">
      <w:tblPr/>
      <w:tcPr>
        <w:tcBorders>
          <w:top w:val="nil"/>
          <w:left w:val="nil"/>
          <w:bottom w:val="nil"/>
          <w:right w:val="nil"/>
          <w:insideH w:val="nil"/>
          <w:insideV w:val="nil"/>
        </w:tcBorders>
        <w:shd w:val="clear" w:color="auto" w:fill="AE2763" w:themeFill="accent5" w:themeFillShade="BF"/>
      </w:tcPr>
    </w:tblStylePr>
    <w:tblStylePr w:type="band1Horz">
      <w:tblPr/>
      <w:tcPr>
        <w:tcBorders>
          <w:top w:val="nil"/>
          <w:left w:val="nil"/>
          <w:bottom w:val="nil"/>
          <w:right w:val="nil"/>
          <w:insideH w:val="nil"/>
          <w:insideV w:val="nil"/>
        </w:tcBorders>
        <w:shd w:val="clear" w:color="auto" w:fill="AE2763"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A666E1"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31A8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7D28CC"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7D28CC" w:themeFill="accent6" w:themeFillShade="BF"/>
      </w:tcPr>
    </w:tblStylePr>
    <w:tblStylePr w:type="band1Vert">
      <w:tblPr/>
      <w:tcPr>
        <w:tcBorders>
          <w:top w:val="nil"/>
          <w:left w:val="nil"/>
          <w:bottom w:val="nil"/>
          <w:right w:val="nil"/>
          <w:insideH w:val="nil"/>
          <w:insideV w:val="nil"/>
        </w:tcBorders>
        <w:shd w:val="clear" w:color="auto" w:fill="7D28CC" w:themeFill="accent6" w:themeFillShade="BF"/>
      </w:tcPr>
    </w:tblStylePr>
    <w:tblStylePr w:type="band1Horz">
      <w:tblPr/>
      <w:tcPr>
        <w:tcBorders>
          <w:top w:val="nil"/>
          <w:left w:val="nil"/>
          <w:bottom w:val="nil"/>
          <w:right w:val="nil"/>
          <w:insideH w:val="nil"/>
          <w:insideV w:val="nil"/>
        </w:tcBorders>
        <w:shd w:val="clear" w:color="auto" w:fill="7D28CC"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80C34F"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80C34F"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80C34F" w:themeColor="accent2"/>
        <w:left w:val="single" w:sz="4" w:space="0" w:color="30ACEC" w:themeColor="accent1"/>
        <w:bottom w:val="single" w:sz="4" w:space="0" w:color="30ACEC" w:themeColor="accent1"/>
        <w:right w:val="single" w:sz="4" w:space="0" w:color="30ACEC" w:themeColor="accent1"/>
        <w:insideH w:val="single" w:sz="4" w:space="0" w:color="FFFFFF" w:themeColor="background1"/>
        <w:insideV w:val="single" w:sz="4" w:space="0" w:color="FFFFFF" w:themeColor="background1"/>
      </w:tblBorders>
    </w:tblPr>
    <w:tcPr>
      <w:shd w:val="clear" w:color="auto" w:fill="EAF6FD" w:themeFill="accent1" w:themeFillTint="19"/>
    </w:tcPr>
    <w:tblStylePr w:type="firstRow">
      <w:rPr>
        <w:b/>
        <w:bCs/>
      </w:rPr>
      <w:tblPr/>
      <w:tcPr>
        <w:tcBorders>
          <w:top w:val="nil"/>
          <w:left w:val="nil"/>
          <w:bottom w:val="single" w:sz="24" w:space="0" w:color="80C34F"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E6B9B" w:themeFill="accent1" w:themeFillShade="99"/>
      </w:tcPr>
    </w:tblStylePr>
    <w:tblStylePr w:type="firstCol">
      <w:rPr>
        <w:color w:val="FFFFFF" w:themeColor="background1"/>
      </w:rPr>
      <w:tblPr/>
      <w:tcPr>
        <w:tcBorders>
          <w:top w:val="nil"/>
          <w:left w:val="nil"/>
          <w:bottom w:val="nil"/>
          <w:right w:val="nil"/>
          <w:insideH w:val="single" w:sz="4" w:space="0" w:color="0E6B9B" w:themeColor="accent1" w:themeShade="99"/>
          <w:insideV w:val="nil"/>
        </w:tcBorders>
        <w:shd w:val="clear" w:color="auto" w:fill="0E6B9B"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E6B9B" w:themeFill="accent1" w:themeFillShade="99"/>
      </w:tcPr>
    </w:tblStylePr>
    <w:tblStylePr w:type="band1Vert">
      <w:tblPr/>
      <w:tcPr>
        <w:shd w:val="clear" w:color="auto" w:fill="ABDDF7" w:themeFill="accent1" w:themeFillTint="66"/>
      </w:tcPr>
    </w:tblStylePr>
    <w:tblStylePr w:type="band1Horz">
      <w:tblPr/>
      <w:tcPr>
        <w:shd w:val="clear" w:color="auto" w:fill="97D5F5"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80C34F" w:themeColor="accent2"/>
        <w:left w:val="single" w:sz="4" w:space="0" w:color="80C34F" w:themeColor="accent2"/>
        <w:bottom w:val="single" w:sz="4" w:space="0" w:color="80C34F" w:themeColor="accent2"/>
        <w:right w:val="single" w:sz="4" w:space="0" w:color="80C34F" w:themeColor="accent2"/>
        <w:insideH w:val="single" w:sz="4" w:space="0" w:color="FFFFFF" w:themeColor="background1"/>
        <w:insideV w:val="single" w:sz="4" w:space="0" w:color="FFFFFF" w:themeColor="background1"/>
      </w:tblBorders>
    </w:tblPr>
    <w:tcPr>
      <w:shd w:val="clear" w:color="auto" w:fill="F2F9ED" w:themeFill="accent2" w:themeFillTint="19"/>
    </w:tcPr>
    <w:tblStylePr w:type="firstRow">
      <w:rPr>
        <w:b/>
        <w:bCs/>
      </w:rPr>
      <w:tblPr/>
      <w:tcPr>
        <w:tcBorders>
          <w:top w:val="nil"/>
          <w:left w:val="nil"/>
          <w:bottom w:val="single" w:sz="24" w:space="0" w:color="80C34F"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B7A29" w:themeFill="accent2" w:themeFillShade="99"/>
      </w:tcPr>
    </w:tblStylePr>
    <w:tblStylePr w:type="firstCol">
      <w:rPr>
        <w:color w:val="FFFFFF" w:themeColor="background1"/>
      </w:rPr>
      <w:tblPr/>
      <w:tcPr>
        <w:tcBorders>
          <w:top w:val="nil"/>
          <w:left w:val="nil"/>
          <w:bottom w:val="nil"/>
          <w:right w:val="nil"/>
          <w:insideH w:val="single" w:sz="4" w:space="0" w:color="4B7A29" w:themeColor="accent2" w:themeShade="99"/>
          <w:insideV w:val="nil"/>
        </w:tcBorders>
        <w:shd w:val="clear" w:color="auto" w:fill="4B7A29"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4B7A29" w:themeFill="accent2" w:themeFillShade="99"/>
      </w:tcPr>
    </w:tblStylePr>
    <w:tblStylePr w:type="band1Vert">
      <w:tblPr/>
      <w:tcPr>
        <w:shd w:val="clear" w:color="auto" w:fill="CBE7B8" w:themeFill="accent2" w:themeFillTint="66"/>
      </w:tcPr>
    </w:tblStylePr>
    <w:tblStylePr w:type="band1Horz">
      <w:tblPr/>
      <w:tcPr>
        <w:shd w:val="clear" w:color="auto" w:fill="BFE1A7"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D64A3B" w:themeColor="accent4"/>
        <w:left w:val="single" w:sz="4" w:space="0" w:color="E29D3E" w:themeColor="accent3"/>
        <w:bottom w:val="single" w:sz="4" w:space="0" w:color="E29D3E" w:themeColor="accent3"/>
        <w:right w:val="single" w:sz="4" w:space="0" w:color="E29D3E" w:themeColor="accent3"/>
        <w:insideH w:val="single" w:sz="4" w:space="0" w:color="FFFFFF" w:themeColor="background1"/>
        <w:insideV w:val="single" w:sz="4" w:space="0" w:color="FFFFFF" w:themeColor="background1"/>
      </w:tblBorders>
    </w:tblPr>
    <w:tcPr>
      <w:shd w:val="clear" w:color="auto" w:fill="FCF5EB" w:themeFill="accent3" w:themeFillTint="19"/>
    </w:tcPr>
    <w:tblStylePr w:type="firstRow">
      <w:rPr>
        <w:b/>
        <w:bCs/>
      </w:rPr>
      <w:tblPr/>
      <w:tcPr>
        <w:tcBorders>
          <w:top w:val="nil"/>
          <w:left w:val="nil"/>
          <w:bottom w:val="single" w:sz="24" w:space="0" w:color="D64A3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66016" w:themeFill="accent3" w:themeFillShade="99"/>
      </w:tcPr>
    </w:tblStylePr>
    <w:tblStylePr w:type="firstCol">
      <w:rPr>
        <w:color w:val="FFFFFF" w:themeColor="background1"/>
      </w:rPr>
      <w:tblPr/>
      <w:tcPr>
        <w:tcBorders>
          <w:top w:val="nil"/>
          <w:left w:val="nil"/>
          <w:bottom w:val="nil"/>
          <w:right w:val="nil"/>
          <w:insideH w:val="single" w:sz="4" w:space="0" w:color="966016" w:themeColor="accent3" w:themeShade="99"/>
          <w:insideV w:val="nil"/>
        </w:tcBorders>
        <w:shd w:val="clear" w:color="auto" w:fill="966016"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966016" w:themeFill="accent3" w:themeFillShade="99"/>
      </w:tcPr>
    </w:tblStylePr>
    <w:tblStylePr w:type="band1Vert">
      <w:tblPr/>
      <w:tcPr>
        <w:shd w:val="clear" w:color="auto" w:fill="F3D7B1" w:themeFill="accent3" w:themeFillTint="66"/>
      </w:tcPr>
    </w:tblStylePr>
    <w:tblStylePr w:type="band1Horz">
      <w:tblPr/>
      <w:tcPr>
        <w:shd w:val="clear" w:color="auto" w:fill="F0CD9E"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E29D3E" w:themeColor="accent3"/>
        <w:left w:val="single" w:sz="4" w:space="0" w:color="D64A3B" w:themeColor="accent4"/>
        <w:bottom w:val="single" w:sz="4" w:space="0" w:color="D64A3B" w:themeColor="accent4"/>
        <w:right w:val="single" w:sz="4" w:space="0" w:color="D64A3B" w:themeColor="accent4"/>
        <w:insideH w:val="single" w:sz="4" w:space="0" w:color="FFFFFF" w:themeColor="background1"/>
        <w:insideV w:val="single" w:sz="4" w:space="0" w:color="FFFFFF" w:themeColor="background1"/>
      </w:tblBorders>
    </w:tblPr>
    <w:tcPr>
      <w:shd w:val="clear" w:color="auto" w:fill="FBEDEB" w:themeFill="accent4" w:themeFillTint="19"/>
    </w:tcPr>
    <w:tblStylePr w:type="firstRow">
      <w:rPr>
        <w:b/>
        <w:bCs/>
      </w:rPr>
      <w:tblPr/>
      <w:tcPr>
        <w:tcBorders>
          <w:top w:val="nil"/>
          <w:left w:val="nil"/>
          <w:bottom w:val="single" w:sz="24" w:space="0" w:color="E29D3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7261C" w:themeFill="accent4" w:themeFillShade="99"/>
      </w:tcPr>
    </w:tblStylePr>
    <w:tblStylePr w:type="firstCol">
      <w:rPr>
        <w:color w:val="FFFFFF" w:themeColor="background1"/>
      </w:rPr>
      <w:tblPr/>
      <w:tcPr>
        <w:tcBorders>
          <w:top w:val="nil"/>
          <w:left w:val="nil"/>
          <w:bottom w:val="nil"/>
          <w:right w:val="nil"/>
          <w:insideH w:val="single" w:sz="4" w:space="0" w:color="87261C" w:themeColor="accent4" w:themeShade="99"/>
          <w:insideV w:val="nil"/>
        </w:tcBorders>
        <w:shd w:val="clear" w:color="auto" w:fill="87261C"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87261C" w:themeFill="accent4" w:themeFillShade="99"/>
      </w:tcPr>
    </w:tblStylePr>
    <w:tblStylePr w:type="band1Vert">
      <w:tblPr/>
      <w:tcPr>
        <w:shd w:val="clear" w:color="auto" w:fill="EEB6B0" w:themeFill="accent4" w:themeFillTint="66"/>
      </w:tcPr>
    </w:tblStylePr>
    <w:tblStylePr w:type="band1Horz">
      <w:tblPr/>
      <w:tcPr>
        <w:shd w:val="clear" w:color="auto" w:fill="EAA49D"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A666E1" w:themeColor="accent6"/>
        <w:left w:val="single" w:sz="4" w:space="0" w:color="D64787" w:themeColor="accent5"/>
        <w:bottom w:val="single" w:sz="4" w:space="0" w:color="D64787" w:themeColor="accent5"/>
        <w:right w:val="single" w:sz="4" w:space="0" w:color="D64787" w:themeColor="accent5"/>
        <w:insideH w:val="single" w:sz="4" w:space="0" w:color="FFFFFF" w:themeColor="background1"/>
        <w:insideV w:val="single" w:sz="4" w:space="0" w:color="FFFFFF" w:themeColor="background1"/>
      </w:tblBorders>
    </w:tblPr>
    <w:tcPr>
      <w:shd w:val="clear" w:color="auto" w:fill="FBECF3" w:themeFill="accent5" w:themeFillTint="19"/>
    </w:tcPr>
    <w:tblStylePr w:type="firstRow">
      <w:rPr>
        <w:b/>
        <w:bCs/>
      </w:rPr>
      <w:tblPr/>
      <w:tcPr>
        <w:tcBorders>
          <w:top w:val="nil"/>
          <w:left w:val="nil"/>
          <w:bottom w:val="single" w:sz="24" w:space="0" w:color="A666E1"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B1F4F" w:themeFill="accent5" w:themeFillShade="99"/>
      </w:tcPr>
    </w:tblStylePr>
    <w:tblStylePr w:type="firstCol">
      <w:rPr>
        <w:color w:val="FFFFFF" w:themeColor="background1"/>
      </w:rPr>
      <w:tblPr/>
      <w:tcPr>
        <w:tcBorders>
          <w:top w:val="nil"/>
          <w:left w:val="nil"/>
          <w:bottom w:val="nil"/>
          <w:right w:val="nil"/>
          <w:insideH w:val="single" w:sz="4" w:space="0" w:color="8B1F4F" w:themeColor="accent5" w:themeShade="99"/>
          <w:insideV w:val="nil"/>
        </w:tcBorders>
        <w:shd w:val="clear" w:color="auto" w:fill="8B1F4F"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8B1F4F" w:themeFill="accent5" w:themeFillShade="99"/>
      </w:tcPr>
    </w:tblStylePr>
    <w:tblStylePr w:type="band1Vert">
      <w:tblPr/>
      <w:tcPr>
        <w:shd w:val="clear" w:color="auto" w:fill="EEB5CE" w:themeFill="accent5" w:themeFillTint="66"/>
      </w:tcPr>
    </w:tblStylePr>
    <w:tblStylePr w:type="band1Horz">
      <w:tblPr/>
      <w:tcPr>
        <w:shd w:val="clear" w:color="auto" w:fill="EAA3C3"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D64787" w:themeColor="accent5"/>
        <w:left w:val="single" w:sz="4" w:space="0" w:color="A666E1" w:themeColor="accent6"/>
        <w:bottom w:val="single" w:sz="4" w:space="0" w:color="A666E1" w:themeColor="accent6"/>
        <w:right w:val="single" w:sz="4" w:space="0" w:color="A666E1" w:themeColor="accent6"/>
        <w:insideH w:val="single" w:sz="4" w:space="0" w:color="FFFFFF" w:themeColor="background1"/>
        <w:insideV w:val="single" w:sz="4" w:space="0" w:color="FFFFFF" w:themeColor="background1"/>
      </w:tblBorders>
    </w:tblPr>
    <w:tcPr>
      <w:shd w:val="clear" w:color="auto" w:fill="F6EFFC" w:themeFill="accent6" w:themeFillTint="19"/>
    </w:tcPr>
    <w:tblStylePr w:type="firstRow">
      <w:rPr>
        <w:b/>
        <w:bCs/>
      </w:rPr>
      <w:tblPr/>
      <w:tcPr>
        <w:tcBorders>
          <w:top w:val="nil"/>
          <w:left w:val="nil"/>
          <w:bottom w:val="single" w:sz="24" w:space="0" w:color="D64787"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420A3" w:themeFill="accent6" w:themeFillShade="99"/>
      </w:tcPr>
    </w:tblStylePr>
    <w:tblStylePr w:type="firstCol">
      <w:rPr>
        <w:color w:val="FFFFFF" w:themeColor="background1"/>
      </w:rPr>
      <w:tblPr/>
      <w:tcPr>
        <w:tcBorders>
          <w:top w:val="nil"/>
          <w:left w:val="nil"/>
          <w:bottom w:val="nil"/>
          <w:right w:val="nil"/>
          <w:insideH w:val="single" w:sz="4" w:space="0" w:color="6420A3" w:themeColor="accent6" w:themeShade="99"/>
          <w:insideV w:val="nil"/>
        </w:tcBorders>
        <w:shd w:val="clear" w:color="auto" w:fill="6420A3"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6420A3" w:themeFill="accent6" w:themeFillShade="99"/>
      </w:tcPr>
    </w:tblStylePr>
    <w:tblStylePr w:type="band1Vert">
      <w:tblPr/>
      <w:tcPr>
        <w:shd w:val="clear" w:color="auto" w:fill="DBC1F3" w:themeFill="accent6" w:themeFillTint="66"/>
      </w:tcPr>
    </w:tblStylePr>
    <w:tblStylePr w:type="band1Horz">
      <w:tblPr/>
      <w:tcPr>
        <w:shd w:val="clear" w:color="auto" w:fill="D2B2F0"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64A337" w:themeFill="accent2" w:themeFillShade="CC"/>
      </w:tcPr>
    </w:tblStylePr>
    <w:tblStylePr w:type="lastRow">
      <w:rPr>
        <w:b/>
        <w:bCs/>
        <w:color w:val="64A337"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AF6FD" w:themeFill="accent1" w:themeFillTint="19"/>
    </w:tcPr>
    <w:tblStylePr w:type="firstRow">
      <w:rPr>
        <w:b/>
        <w:bCs/>
        <w:color w:val="FFFFFF" w:themeColor="background1"/>
      </w:rPr>
      <w:tblPr/>
      <w:tcPr>
        <w:tcBorders>
          <w:bottom w:val="single" w:sz="12" w:space="0" w:color="FFFFFF" w:themeColor="background1"/>
        </w:tcBorders>
        <w:shd w:val="clear" w:color="auto" w:fill="64A337" w:themeFill="accent2" w:themeFillShade="CC"/>
      </w:tcPr>
    </w:tblStylePr>
    <w:tblStylePr w:type="lastRow">
      <w:rPr>
        <w:b/>
        <w:bCs/>
        <w:color w:val="64A337"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BEAFA" w:themeFill="accent1" w:themeFillTint="3F"/>
      </w:tcPr>
    </w:tblStylePr>
    <w:tblStylePr w:type="band1Horz">
      <w:tblPr/>
      <w:tcPr>
        <w:shd w:val="clear" w:color="auto" w:fill="D5EEFB"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2F9ED" w:themeFill="accent2" w:themeFillTint="19"/>
    </w:tcPr>
    <w:tblStylePr w:type="firstRow">
      <w:rPr>
        <w:b/>
        <w:bCs/>
        <w:color w:val="FFFFFF" w:themeColor="background1"/>
      </w:rPr>
      <w:tblPr/>
      <w:tcPr>
        <w:tcBorders>
          <w:bottom w:val="single" w:sz="12" w:space="0" w:color="FFFFFF" w:themeColor="background1"/>
        </w:tcBorders>
        <w:shd w:val="clear" w:color="auto" w:fill="64A337" w:themeFill="accent2" w:themeFillShade="CC"/>
      </w:tcPr>
    </w:tblStylePr>
    <w:tblStylePr w:type="lastRow">
      <w:rPr>
        <w:b/>
        <w:bCs/>
        <w:color w:val="64A337"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F0D3" w:themeFill="accent2" w:themeFillTint="3F"/>
      </w:tcPr>
    </w:tblStylePr>
    <w:tblStylePr w:type="band1Horz">
      <w:tblPr/>
      <w:tcPr>
        <w:shd w:val="clear" w:color="auto" w:fill="E5F3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CF5EB" w:themeFill="accent3" w:themeFillTint="19"/>
    </w:tcPr>
    <w:tblStylePr w:type="firstRow">
      <w:rPr>
        <w:b/>
        <w:bCs/>
        <w:color w:val="FFFFFF" w:themeColor="background1"/>
      </w:rPr>
      <w:tblPr/>
      <w:tcPr>
        <w:tcBorders>
          <w:bottom w:val="single" w:sz="12" w:space="0" w:color="FFFFFF" w:themeColor="background1"/>
        </w:tcBorders>
        <w:shd w:val="clear" w:color="auto" w:fill="B43325" w:themeFill="accent4" w:themeFillShade="CC"/>
      </w:tcPr>
    </w:tblStylePr>
    <w:tblStylePr w:type="lastRow">
      <w:rPr>
        <w:b/>
        <w:bCs/>
        <w:color w:val="B43325"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7E6CF" w:themeFill="accent3" w:themeFillTint="3F"/>
      </w:tcPr>
    </w:tblStylePr>
    <w:tblStylePr w:type="band1Horz">
      <w:tblPr/>
      <w:tcPr>
        <w:shd w:val="clear" w:color="auto" w:fill="F9EBD8"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BEDEB" w:themeFill="accent4" w:themeFillTint="19"/>
    </w:tcPr>
    <w:tblStylePr w:type="firstRow">
      <w:rPr>
        <w:b/>
        <w:bCs/>
        <w:color w:val="FFFFFF" w:themeColor="background1"/>
      </w:rPr>
      <w:tblPr/>
      <w:tcPr>
        <w:tcBorders>
          <w:bottom w:val="single" w:sz="12" w:space="0" w:color="FFFFFF" w:themeColor="background1"/>
        </w:tcBorders>
        <w:shd w:val="clear" w:color="auto" w:fill="C8801E" w:themeFill="accent3" w:themeFillShade="CC"/>
      </w:tcPr>
    </w:tblStylePr>
    <w:tblStylePr w:type="lastRow">
      <w:rPr>
        <w:b/>
        <w:bCs/>
        <w:color w:val="C8801E"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D1CE" w:themeFill="accent4" w:themeFillTint="3F"/>
      </w:tcPr>
    </w:tblStylePr>
    <w:tblStylePr w:type="band1Horz">
      <w:tblPr/>
      <w:tcPr>
        <w:shd w:val="clear" w:color="auto" w:fill="F6DAD7"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FBECF3" w:themeFill="accent5" w:themeFillTint="19"/>
    </w:tcPr>
    <w:tblStylePr w:type="firstRow">
      <w:rPr>
        <w:b/>
        <w:bCs/>
        <w:color w:val="FFFFFF" w:themeColor="background1"/>
      </w:rPr>
      <w:tblPr/>
      <w:tcPr>
        <w:tcBorders>
          <w:bottom w:val="single" w:sz="12" w:space="0" w:color="FFFFFF" w:themeColor="background1"/>
        </w:tcBorders>
        <w:shd w:val="clear" w:color="auto" w:fill="852FD6" w:themeFill="accent6" w:themeFillShade="CC"/>
      </w:tcPr>
    </w:tblStylePr>
    <w:tblStylePr w:type="lastRow">
      <w:rPr>
        <w:b/>
        <w:bCs/>
        <w:color w:val="852FD6"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D1E1" w:themeFill="accent5" w:themeFillTint="3F"/>
      </w:tcPr>
    </w:tblStylePr>
    <w:tblStylePr w:type="band1Horz">
      <w:tblPr/>
      <w:tcPr>
        <w:shd w:val="clear" w:color="auto" w:fill="F6DAE6"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6EFFC" w:themeFill="accent6" w:themeFillTint="19"/>
    </w:tcPr>
    <w:tblStylePr w:type="firstRow">
      <w:rPr>
        <w:b/>
        <w:bCs/>
        <w:color w:val="FFFFFF" w:themeColor="background1"/>
      </w:rPr>
      <w:tblPr/>
      <w:tcPr>
        <w:tcBorders>
          <w:bottom w:val="single" w:sz="12" w:space="0" w:color="FFFFFF" w:themeColor="background1"/>
        </w:tcBorders>
        <w:shd w:val="clear" w:color="auto" w:fill="BA296A" w:themeFill="accent5" w:themeFillShade="CC"/>
      </w:tcPr>
    </w:tblStylePr>
    <w:tblStylePr w:type="lastRow">
      <w:rPr>
        <w:b/>
        <w:bCs/>
        <w:color w:val="BA296A"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D9F7" w:themeFill="accent6" w:themeFillTint="3F"/>
      </w:tcPr>
    </w:tblStylePr>
    <w:tblStylePr w:type="band1Horz">
      <w:tblPr/>
      <w:tcPr>
        <w:shd w:val="clear" w:color="auto" w:fill="EDE0F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5EEFB" w:themeFill="accent1" w:themeFillTint="33"/>
    </w:tcPr>
    <w:tblStylePr w:type="firstRow">
      <w:rPr>
        <w:b/>
        <w:bCs/>
      </w:rPr>
      <w:tblPr/>
      <w:tcPr>
        <w:shd w:val="clear" w:color="auto" w:fill="ABDDF7" w:themeFill="accent1" w:themeFillTint="66"/>
      </w:tcPr>
    </w:tblStylePr>
    <w:tblStylePr w:type="lastRow">
      <w:rPr>
        <w:b/>
        <w:bCs/>
        <w:color w:val="000000" w:themeColor="text1"/>
      </w:rPr>
      <w:tblPr/>
      <w:tcPr>
        <w:shd w:val="clear" w:color="auto" w:fill="ABDDF7" w:themeFill="accent1" w:themeFillTint="66"/>
      </w:tcPr>
    </w:tblStylePr>
    <w:tblStylePr w:type="firstCol">
      <w:rPr>
        <w:color w:val="FFFFFF" w:themeColor="background1"/>
      </w:rPr>
      <w:tblPr/>
      <w:tcPr>
        <w:shd w:val="clear" w:color="auto" w:fill="1286C2" w:themeFill="accent1" w:themeFillShade="BF"/>
      </w:tcPr>
    </w:tblStylePr>
    <w:tblStylePr w:type="lastCol">
      <w:rPr>
        <w:color w:val="FFFFFF" w:themeColor="background1"/>
      </w:rPr>
      <w:tblPr/>
      <w:tcPr>
        <w:shd w:val="clear" w:color="auto" w:fill="1286C2" w:themeFill="accent1" w:themeFillShade="BF"/>
      </w:tcPr>
    </w:tblStylePr>
    <w:tblStylePr w:type="band1Vert">
      <w:tblPr/>
      <w:tcPr>
        <w:shd w:val="clear" w:color="auto" w:fill="97D5F5" w:themeFill="accent1" w:themeFillTint="7F"/>
      </w:tcPr>
    </w:tblStylePr>
    <w:tblStylePr w:type="band1Horz">
      <w:tblPr/>
      <w:tcPr>
        <w:shd w:val="clear" w:color="auto" w:fill="97D5F5"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F3DB" w:themeFill="accent2" w:themeFillTint="33"/>
    </w:tcPr>
    <w:tblStylePr w:type="firstRow">
      <w:rPr>
        <w:b/>
        <w:bCs/>
      </w:rPr>
      <w:tblPr/>
      <w:tcPr>
        <w:shd w:val="clear" w:color="auto" w:fill="CBE7B8" w:themeFill="accent2" w:themeFillTint="66"/>
      </w:tcPr>
    </w:tblStylePr>
    <w:tblStylePr w:type="lastRow">
      <w:rPr>
        <w:b/>
        <w:bCs/>
        <w:color w:val="000000" w:themeColor="text1"/>
      </w:rPr>
      <w:tblPr/>
      <w:tcPr>
        <w:shd w:val="clear" w:color="auto" w:fill="CBE7B8" w:themeFill="accent2" w:themeFillTint="66"/>
      </w:tcPr>
    </w:tblStylePr>
    <w:tblStylePr w:type="firstCol">
      <w:rPr>
        <w:color w:val="FFFFFF" w:themeColor="background1"/>
      </w:rPr>
      <w:tblPr/>
      <w:tcPr>
        <w:shd w:val="clear" w:color="auto" w:fill="5E9834" w:themeFill="accent2" w:themeFillShade="BF"/>
      </w:tcPr>
    </w:tblStylePr>
    <w:tblStylePr w:type="lastCol">
      <w:rPr>
        <w:color w:val="FFFFFF" w:themeColor="background1"/>
      </w:rPr>
      <w:tblPr/>
      <w:tcPr>
        <w:shd w:val="clear" w:color="auto" w:fill="5E9834" w:themeFill="accent2" w:themeFillShade="BF"/>
      </w:tcPr>
    </w:tblStylePr>
    <w:tblStylePr w:type="band1Vert">
      <w:tblPr/>
      <w:tcPr>
        <w:shd w:val="clear" w:color="auto" w:fill="BFE1A7" w:themeFill="accent2" w:themeFillTint="7F"/>
      </w:tcPr>
    </w:tblStylePr>
    <w:tblStylePr w:type="band1Horz">
      <w:tblPr/>
      <w:tcPr>
        <w:shd w:val="clear" w:color="auto" w:fill="BFE1A7"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9EBD8" w:themeFill="accent3" w:themeFillTint="33"/>
    </w:tcPr>
    <w:tblStylePr w:type="firstRow">
      <w:rPr>
        <w:b/>
        <w:bCs/>
      </w:rPr>
      <w:tblPr/>
      <w:tcPr>
        <w:shd w:val="clear" w:color="auto" w:fill="F3D7B1" w:themeFill="accent3" w:themeFillTint="66"/>
      </w:tcPr>
    </w:tblStylePr>
    <w:tblStylePr w:type="lastRow">
      <w:rPr>
        <w:b/>
        <w:bCs/>
        <w:color w:val="000000" w:themeColor="text1"/>
      </w:rPr>
      <w:tblPr/>
      <w:tcPr>
        <w:shd w:val="clear" w:color="auto" w:fill="F3D7B1" w:themeFill="accent3" w:themeFillTint="66"/>
      </w:tcPr>
    </w:tblStylePr>
    <w:tblStylePr w:type="firstCol">
      <w:rPr>
        <w:color w:val="FFFFFF" w:themeColor="background1"/>
      </w:rPr>
      <w:tblPr/>
      <w:tcPr>
        <w:shd w:val="clear" w:color="auto" w:fill="BB771C" w:themeFill="accent3" w:themeFillShade="BF"/>
      </w:tcPr>
    </w:tblStylePr>
    <w:tblStylePr w:type="lastCol">
      <w:rPr>
        <w:color w:val="FFFFFF" w:themeColor="background1"/>
      </w:rPr>
      <w:tblPr/>
      <w:tcPr>
        <w:shd w:val="clear" w:color="auto" w:fill="BB771C" w:themeFill="accent3" w:themeFillShade="BF"/>
      </w:tcPr>
    </w:tblStylePr>
    <w:tblStylePr w:type="band1Vert">
      <w:tblPr/>
      <w:tcPr>
        <w:shd w:val="clear" w:color="auto" w:fill="F0CD9E" w:themeFill="accent3" w:themeFillTint="7F"/>
      </w:tcPr>
    </w:tblStylePr>
    <w:tblStylePr w:type="band1Horz">
      <w:tblPr/>
      <w:tcPr>
        <w:shd w:val="clear" w:color="auto" w:fill="F0CD9E"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6DAD7" w:themeFill="accent4" w:themeFillTint="33"/>
    </w:tcPr>
    <w:tblStylePr w:type="firstRow">
      <w:rPr>
        <w:b/>
        <w:bCs/>
      </w:rPr>
      <w:tblPr/>
      <w:tcPr>
        <w:shd w:val="clear" w:color="auto" w:fill="EEB6B0" w:themeFill="accent4" w:themeFillTint="66"/>
      </w:tcPr>
    </w:tblStylePr>
    <w:tblStylePr w:type="lastRow">
      <w:rPr>
        <w:b/>
        <w:bCs/>
        <w:color w:val="000000" w:themeColor="text1"/>
      </w:rPr>
      <w:tblPr/>
      <w:tcPr>
        <w:shd w:val="clear" w:color="auto" w:fill="EEB6B0" w:themeFill="accent4" w:themeFillTint="66"/>
      </w:tcPr>
    </w:tblStylePr>
    <w:tblStylePr w:type="firstCol">
      <w:rPr>
        <w:color w:val="FFFFFF" w:themeColor="background1"/>
      </w:rPr>
      <w:tblPr/>
      <w:tcPr>
        <w:shd w:val="clear" w:color="auto" w:fill="A83023" w:themeFill="accent4" w:themeFillShade="BF"/>
      </w:tcPr>
    </w:tblStylePr>
    <w:tblStylePr w:type="lastCol">
      <w:rPr>
        <w:color w:val="FFFFFF" w:themeColor="background1"/>
      </w:rPr>
      <w:tblPr/>
      <w:tcPr>
        <w:shd w:val="clear" w:color="auto" w:fill="A83023" w:themeFill="accent4" w:themeFillShade="BF"/>
      </w:tcPr>
    </w:tblStylePr>
    <w:tblStylePr w:type="band1Vert">
      <w:tblPr/>
      <w:tcPr>
        <w:shd w:val="clear" w:color="auto" w:fill="EAA49D" w:themeFill="accent4" w:themeFillTint="7F"/>
      </w:tcPr>
    </w:tblStylePr>
    <w:tblStylePr w:type="band1Horz">
      <w:tblPr/>
      <w:tcPr>
        <w:shd w:val="clear" w:color="auto" w:fill="EAA49D"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6DAE6" w:themeFill="accent5" w:themeFillTint="33"/>
    </w:tcPr>
    <w:tblStylePr w:type="firstRow">
      <w:rPr>
        <w:b/>
        <w:bCs/>
      </w:rPr>
      <w:tblPr/>
      <w:tcPr>
        <w:shd w:val="clear" w:color="auto" w:fill="EEB5CE" w:themeFill="accent5" w:themeFillTint="66"/>
      </w:tcPr>
    </w:tblStylePr>
    <w:tblStylePr w:type="lastRow">
      <w:rPr>
        <w:b/>
        <w:bCs/>
        <w:color w:val="000000" w:themeColor="text1"/>
      </w:rPr>
      <w:tblPr/>
      <w:tcPr>
        <w:shd w:val="clear" w:color="auto" w:fill="EEB5CE" w:themeFill="accent5" w:themeFillTint="66"/>
      </w:tcPr>
    </w:tblStylePr>
    <w:tblStylePr w:type="firstCol">
      <w:rPr>
        <w:color w:val="FFFFFF" w:themeColor="background1"/>
      </w:rPr>
      <w:tblPr/>
      <w:tcPr>
        <w:shd w:val="clear" w:color="auto" w:fill="AE2763" w:themeFill="accent5" w:themeFillShade="BF"/>
      </w:tcPr>
    </w:tblStylePr>
    <w:tblStylePr w:type="lastCol">
      <w:rPr>
        <w:color w:val="FFFFFF" w:themeColor="background1"/>
      </w:rPr>
      <w:tblPr/>
      <w:tcPr>
        <w:shd w:val="clear" w:color="auto" w:fill="AE2763" w:themeFill="accent5" w:themeFillShade="BF"/>
      </w:tcPr>
    </w:tblStylePr>
    <w:tblStylePr w:type="band1Vert">
      <w:tblPr/>
      <w:tcPr>
        <w:shd w:val="clear" w:color="auto" w:fill="EAA3C3" w:themeFill="accent5" w:themeFillTint="7F"/>
      </w:tcPr>
    </w:tblStylePr>
    <w:tblStylePr w:type="band1Horz">
      <w:tblPr/>
      <w:tcPr>
        <w:shd w:val="clear" w:color="auto" w:fill="EAA3C3"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DE0F9" w:themeFill="accent6" w:themeFillTint="33"/>
    </w:tcPr>
    <w:tblStylePr w:type="firstRow">
      <w:rPr>
        <w:b/>
        <w:bCs/>
      </w:rPr>
      <w:tblPr/>
      <w:tcPr>
        <w:shd w:val="clear" w:color="auto" w:fill="DBC1F3" w:themeFill="accent6" w:themeFillTint="66"/>
      </w:tcPr>
    </w:tblStylePr>
    <w:tblStylePr w:type="lastRow">
      <w:rPr>
        <w:b/>
        <w:bCs/>
        <w:color w:val="000000" w:themeColor="text1"/>
      </w:rPr>
      <w:tblPr/>
      <w:tcPr>
        <w:shd w:val="clear" w:color="auto" w:fill="DBC1F3" w:themeFill="accent6" w:themeFillTint="66"/>
      </w:tcPr>
    </w:tblStylePr>
    <w:tblStylePr w:type="firstCol">
      <w:rPr>
        <w:color w:val="FFFFFF" w:themeColor="background1"/>
      </w:rPr>
      <w:tblPr/>
      <w:tcPr>
        <w:shd w:val="clear" w:color="auto" w:fill="7D28CC" w:themeFill="accent6" w:themeFillShade="BF"/>
      </w:tcPr>
    </w:tblStylePr>
    <w:tblStylePr w:type="lastCol">
      <w:rPr>
        <w:color w:val="FFFFFF" w:themeColor="background1"/>
      </w:rPr>
      <w:tblPr/>
      <w:tcPr>
        <w:shd w:val="clear" w:color="auto" w:fill="7D28CC" w:themeFill="accent6" w:themeFillShade="BF"/>
      </w:tcPr>
    </w:tblStylePr>
    <w:tblStylePr w:type="band1Vert">
      <w:tblPr/>
      <w:tcPr>
        <w:shd w:val="clear" w:color="auto" w:fill="D2B2F0" w:themeFill="accent6" w:themeFillTint="7F"/>
      </w:tcPr>
    </w:tblStylePr>
    <w:tblStylePr w:type="band1Horz">
      <w:tblPr/>
      <w:tcPr>
        <w:shd w:val="clear" w:color="auto" w:fill="D2B2F0"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Parallax">
  <a:themeElements>
    <a:clrScheme name="Parallax">
      <a:dk1>
        <a:sysClr val="windowText" lastClr="000000"/>
      </a:dk1>
      <a:lt1>
        <a:sysClr val="window" lastClr="FFFFFF"/>
      </a:lt1>
      <a:dk2>
        <a:srgbClr val="212121"/>
      </a:dk2>
      <a:lt2>
        <a:srgbClr val="CDD0D1"/>
      </a:lt2>
      <a:accent1>
        <a:srgbClr val="30ACEC"/>
      </a:accent1>
      <a:accent2>
        <a:srgbClr val="80C34F"/>
      </a:accent2>
      <a:accent3>
        <a:srgbClr val="E29D3E"/>
      </a:accent3>
      <a:accent4>
        <a:srgbClr val="D64A3B"/>
      </a:accent4>
      <a:accent5>
        <a:srgbClr val="D64787"/>
      </a:accent5>
      <a:accent6>
        <a:srgbClr val="A666E1"/>
      </a:accent6>
      <a:hlink>
        <a:srgbClr val="3085ED"/>
      </a:hlink>
      <a:folHlink>
        <a:srgbClr val="82B6F4"/>
      </a:folHlink>
    </a:clrScheme>
    <a:fontScheme name="Parallax">
      <a:majorFont>
        <a:latin typeface="Corbel" panose="020B0503020204020204"/>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orbel" panose="020B0503020204020204"/>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rallax">
      <a:fillStyleLst>
        <a:solidFill>
          <a:schemeClr val="phClr"/>
        </a:solidFill>
        <a:gradFill rotWithShape="1">
          <a:gsLst>
            <a:gs pos="0">
              <a:schemeClr val="phClr">
                <a:tint val="60000"/>
                <a:lumMod val="104000"/>
              </a:schemeClr>
            </a:gs>
            <a:gs pos="100000">
              <a:schemeClr val="phClr">
                <a:tint val="84000"/>
              </a:schemeClr>
            </a:gs>
          </a:gsLst>
          <a:lin ang="5400000" scaled="0"/>
        </a:gradFill>
        <a:gradFill rotWithShape="1">
          <a:gsLst>
            <a:gs pos="0">
              <a:schemeClr val="phClr">
                <a:tint val="96000"/>
                <a:lumMod val="102000"/>
              </a:schemeClr>
            </a:gs>
            <a:gs pos="100000">
              <a:schemeClr val="phClr">
                <a:shade val="88000"/>
                <a:lumMod val="94000"/>
              </a:schemeClr>
            </a:gs>
          </a:gsLst>
          <a:path path="circle">
            <a:fillToRect l="50000" t="100000" r="100000" b="50000"/>
          </a:path>
        </a:gradFill>
      </a:fillStyleLst>
      <a:lnStyleLst>
        <a:ln w="9525" cap="rnd" cmpd="sng" algn="ctr">
          <a:solidFill>
            <a:schemeClr val="phClr">
              <a:tint val="60000"/>
            </a:schemeClr>
          </a:solidFill>
          <a:prstDash val="solid"/>
        </a:ln>
        <a:ln w="15875" cap="rnd" cmpd="sng" algn="ctr">
          <a:solidFill>
            <a:schemeClr val="phClr"/>
          </a:solidFill>
          <a:prstDash val="solid"/>
        </a:ln>
        <a:ln w="22225" cap="rnd" cmpd="sng" algn="ctr">
          <a:solidFill>
            <a:schemeClr val="phClr"/>
          </a:solidFill>
          <a:prstDash val="solid"/>
        </a:ln>
      </a:lnStyleLst>
      <a:effectStyleLst>
        <a:effectStyle>
          <a:effectLst/>
        </a:effectStyle>
        <a:effectStyle>
          <a:effectLst>
            <a:reflection blurRad="12700" stA="26000" endPos="32000" dist="12700" dir="5400000" sy="-100000" rotWithShape="0"/>
          </a:effectLst>
        </a:effectStyle>
        <a:effectStyle>
          <a:effectLst>
            <a:outerShdw blurRad="38100" dist="25400" dir="5400000" rotWithShape="0">
              <a:srgbClr val="000000">
                <a:alpha val="64000"/>
              </a:srgbClr>
            </a:outerShdw>
          </a:effectLst>
          <a:scene3d>
            <a:camera prst="orthographicFront">
              <a:rot lat="0" lon="0" rev="0"/>
            </a:camera>
            <a:lightRig rig="threePt" dir="tl">
              <a:rot lat="0" lon="0" rev="1200000"/>
            </a:lightRig>
          </a:scene3d>
          <a:sp3d>
            <a:bevelT w="25400" h="12700"/>
          </a:sp3d>
        </a:effectStyle>
      </a:effectStyleLst>
      <a:bgFillStyleLst>
        <a:solidFill>
          <a:schemeClr val="phClr"/>
        </a:solidFill>
        <a:gradFill rotWithShape="1">
          <a:gsLst>
            <a:gs pos="0">
              <a:schemeClr val="phClr">
                <a:tint val="90000"/>
                <a:lumMod val="110000"/>
              </a:schemeClr>
            </a:gs>
            <a:gs pos="100000">
              <a:schemeClr val="phClr">
                <a:shade val="64000"/>
                <a:lumMod val="98000"/>
              </a:schemeClr>
            </a:gs>
          </a:gsLst>
          <a:lin ang="5400000" scaled="0"/>
        </a:gradFill>
        <a:blipFill rotWithShape="1">
          <a:blip xmlns:r="http://schemas.openxmlformats.org/officeDocument/2006/relationships" r:embed="rId1">
            <a:duotone>
              <a:schemeClr val="phClr">
                <a:shade val="76000"/>
                <a:satMod val="180000"/>
              </a:schemeClr>
              <a:schemeClr val="phClr">
                <a:tint val="80000"/>
                <a:satMod val="120000"/>
                <a:lumMod val="180000"/>
              </a:schemeClr>
            </a:duotone>
          </a:blip>
          <a:stretch/>
        </a:blipFill>
      </a:bgFillStyleLst>
    </a:fmtScheme>
  </a:themeElements>
  <a:objectDefaults/>
  <a:extraClrSchemeLst/>
  <a:extLst>
    <a:ext uri="{05A4C25C-085E-4340-85A3-A5531E510DB2}">
      <thm15:themeFamily xmlns:thm15="http://schemas.microsoft.com/office/thememl/2012/main" name="Parallax" id="{3388167B-A2EB-4685-9635-1831D9AEF8C4}" vid="{4F7A876A-7598-49CA-AFC8-8EDA2551E4A7}"/>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503</Words>
  <Characters>2870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11A4 Tùng Vũ Đức</cp:lastModifiedBy>
  <cp:revision>7</cp:revision>
  <dcterms:created xsi:type="dcterms:W3CDTF">2013-12-23T23:15:00Z</dcterms:created>
  <dcterms:modified xsi:type="dcterms:W3CDTF">2026-04-17T10:28:00Z</dcterms:modified>
  <cp:category/>
</cp:coreProperties>
</file>