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 hoạch Sprint 1 (Sprint Tasks)</w:t>
      </w:r>
    </w:p>
    <w:p>
      <w:r>
        <w:t>Dựa trên Sprint Backlog trên Trello bao gồm: US06, US09, US12.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StoryID</w:t>
            </w:r>
          </w:p>
        </w:tc>
        <w:tc>
          <w:tcPr>
            <w:tcW w:type="dxa" w:w="1234"/>
          </w:tcPr>
          <w:p>
            <w:r>
              <w:t>Task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Estimate (hrs)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Done check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US06</w:t>
            </w:r>
          </w:p>
        </w:tc>
        <w:tc>
          <w:tcPr>
            <w:tcW w:type="dxa" w:w="1234"/>
          </w:tcPr>
          <w:p>
            <w:r>
              <w:t>Thiết kế giao diện Popup cảnh báo thời tiết</w:t>
            </w:r>
          </w:p>
        </w:tc>
        <w:tc>
          <w:tcPr>
            <w:tcW w:type="dxa" w:w="1234"/>
          </w:tcPr>
          <w:p>
            <w:r>
              <w:t>Dev 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Todo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Real Time Weather Notifying</w:t>
            </w:r>
          </w:p>
        </w:tc>
      </w:tr>
      <w:tr>
        <w:tc>
          <w:tcPr>
            <w:tcW w:type="dxa" w:w="1234"/>
          </w:tcPr>
          <w:p>
            <w:r>
              <w:t>US06</w:t>
            </w:r>
          </w:p>
        </w:tc>
        <w:tc>
          <w:tcPr>
            <w:tcW w:type="dxa" w:w="1234"/>
          </w:tcPr>
          <w:p>
            <w:r>
              <w:t>Viết API fetch dữ liệu thời tiết dọc đường</w:t>
            </w:r>
          </w:p>
        </w:tc>
        <w:tc>
          <w:tcPr>
            <w:tcW w:type="dxa" w:w="1234"/>
          </w:tcPr>
          <w:p>
            <w:r>
              <w:t>Dev B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Todo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US06</w:t>
            </w:r>
          </w:p>
        </w:tc>
        <w:tc>
          <w:tcPr>
            <w:tcW w:type="dxa" w:w="1234"/>
          </w:tcPr>
          <w:p>
            <w:r>
              <w:t>Code logic hiển thị cảnh báo khi có đổi thời tiết</w:t>
            </w:r>
          </w:p>
        </w:tc>
        <w:tc>
          <w:tcPr>
            <w:tcW w:type="dxa" w:w="1234"/>
          </w:tcPr>
          <w:p>
            <w:r>
              <w:t>Dev C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Todo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US09</w:t>
            </w:r>
          </w:p>
        </w:tc>
        <w:tc>
          <w:tcPr>
            <w:tcW w:type="dxa" w:w="1234"/>
          </w:tcPr>
          <w:p>
            <w:r>
              <w:t>Làm UI form nhập nhiều địa điểm</w:t>
            </w:r>
          </w:p>
        </w:tc>
        <w:tc>
          <w:tcPr>
            <w:tcW w:type="dxa" w:w="1234"/>
          </w:tcPr>
          <w:p>
            <w:r>
              <w:t>Dev D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Todo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Multiple Places Selections</w:t>
            </w:r>
          </w:p>
        </w:tc>
      </w:tr>
      <w:tr>
        <w:tc>
          <w:tcPr>
            <w:tcW w:type="dxa" w:w="1234"/>
          </w:tcPr>
          <w:p>
            <w:r>
              <w:t>US09</w:t>
            </w:r>
          </w:p>
        </w:tc>
        <w:tc>
          <w:tcPr>
            <w:tcW w:type="dxa" w:w="1234"/>
          </w:tcPr>
          <w:p>
            <w:r>
              <w:t>API xử lý và lưu mảng tọa độ điểm đến</w:t>
            </w:r>
          </w:p>
        </w:tc>
        <w:tc>
          <w:tcPr>
            <w:tcW w:type="dxa" w:w="1234"/>
          </w:tcPr>
          <w:p>
            <w:r>
              <w:t>Dev A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Todo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US09</w:t>
            </w:r>
          </w:p>
        </w:tc>
        <w:tc>
          <w:tcPr>
            <w:tcW w:type="dxa" w:w="1234"/>
          </w:tcPr>
          <w:p>
            <w:r>
              <w:t>Tích hợp bản đồ để hiển thị lộ trình đa điểm</w:t>
            </w:r>
          </w:p>
        </w:tc>
        <w:tc>
          <w:tcPr>
            <w:tcW w:type="dxa" w:w="1234"/>
          </w:tcPr>
          <w:p>
            <w:r>
              <w:t>Dev B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Todo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US12</w:t>
            </w:r>
          </w:p>
        </w:tc>
        <w:tc>
          <w:tcPr>
            <w:tcW w:type="dxa" w:w="1234"/>
          </w:tcPr>
          <w:p>
            <w:r>
              <w:t>Tạo UI nút Chia sẻ và Copy Link</w:t>
            </w:r>
          </w:p>
        </w:tc>
        <w:tc>
          <w:tcPr>
            <w:tcW w:type="dxa" w:w="1234"/>
          </w:tcPr>
          <w:p>
            <w:r>
              <w:t>Dev C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Todo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Plan Sharing Feature</w:t>
            </w:r>
          </w:p>
        </w:tc>
      </w:tr>
      <w:tr>
        <w:tc>
          <w:tcPr>
            <w:tcW w:type="dxa" w:w="1234"/>
          </w:tcPr>
          <w:p>
            <w:r>
              <w:t>US12</w:t>
            </w:r>
          </w:p>
        </w:tc>
        <w:tc>
          <w:tcPr>
            <w:tcW w:type="dxa" w:w="1234"/>
          </w:tcPr>
          <w:p>
            <w:r>
              <w:t>Viết hàm mã hóa lộ trình thành Base64 URL</w:t>
            </w:r>
          </w:p>
        </w:tc>
        <w:tc>
          <w:tcPr>
            <w:tcW w:type="dxa" w:w="1234"/>
          </w:tcPr>
          <w:p>
            <w:r>
              <w:t>Dev D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Todo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US12</w:t>
            </w:r>
          </w:p>
        </w:tc>
        <w:tc>
          <w:tcPr>
            <w:tcW w:type="dxa" w:w="1234"/>
          </w:tcPr>
          <w:p>
            <w:r>
              <w:t>Code logic tự động load form từ URL</w:t>
            </w:r>
          </w:p>
        </w:tc>
        <w:tc>
          <w:tcPr>
            <w:tcW w:type="dxa" w:w="1234"/>
          </w:tcPr>
          <w:p>
            <w:r>
              <w:t>Dev A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Todo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