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3DCD" w14:textId="16AF1528" w:rsidR="004829D4" w:rsidRPr="00437E0E" w:rsidRDefault="009A0E10">
      <w:pPr>
        <w:pStyle w:val="Title"/>
        <w:jc w:val="center"/>
        <w:rPr>
          <w:color w:val="000000" w:themeColor="text1"/>
        </w:rPr>
      </w:pPr>
      <w:r w:rsidRPr="00437E0E">
        <w:rPr>
          <w:color w:val="000000" w:themeColor="text1"/>
        </w:rPr>
        <w:t>TÓM TẮT KẾT QUẢ PHỎNG VẤN</w:t>
      </w:r>
      <w:r w:rsidRPr="00437E0E">
        <w:rPr>
          <w:color w:val="000000" w:themeColor="text1"/>
        </w:rPr>
        <w:br/>
        <w:t>(ONE-PAGE FINDINGS SUMMARY)</w:t>
      </w:r>
    </w:p>
    <w:p w14:paraId="1C899BEB" w14:textId="77777777" w:rsidR="004829D4" w:rsidRPr="00437E0E" w:rsidRDefault="009A0E10">
      <w:pPr>
        <w:pStyle w:val="Heading1"/>
        <w:rPr>
          <w:color w:val="000000" w:themeColor="text1"/>
        </w:rPr>
      </w:pPr>
      <w:r w:rsidRPr="00437E0E">
        <w:rPr>
          <w:color w:val="000000" w:themeColor="text1"/>
        </w:rPr>
        <w:t>1. Tổng quan Nghiên cứu (Overview)</w:t>
      </w:r>
    </w:p>
    <w:p w14:paraId="662F53EB" w14:textId="77777777" w:rsidR="004829D4" w:rsidRPr="00437E0E" w:rsidRDefault="009A0E10">
      <w:pPr>
        <w:rPr>
          <w:color w:val="000000" w:themeColor="text1"/>
        </w:rPr>
      </w:pPr>
      <w:r w:rsidRPr="00437E0E">
        <w:rPr>
          <w:color w:val="000000" w:themeColor="text1"/>
        </w:rPr>
        <w:t>Dựa trên các buổi phỏng vấn và quan sát trực tiếp, nhóm đã thu thập dữ liệu từ 2 tệp người dùng cốt lõi của dự án WeatherGo: Nhóm Phượt thủ/Cá nhân (P01) và Nhóm Người lên kế hoạch du lịch gia đình (P02). Mục tiêu nhằm xác định những khó khăn thực tế trong việc chuẩn bị lộ trình và theo dõi thời tiết.</w:t>
      </w:r>
    </w:p>
    <w:p w14:paraId="40B35E80" w14:textId="77777777" w:rsidR="004829D4" w:rsidRPr="00437E0E" w:rsidRDefault="009A0E10">
      <w:pPr>
        <w:pStyle w:val="Heading1"/>
        <w:rPr>
          <w:color w:val="000000" w:themeColor="text1"/>
        </w:rPr>
      </w:pPr>
      <w:r w:rsidRPr="00437E0E">
        <w:rPr>
          <w:color w:val="000000" w:themeColor="text1"/>
        </w:rPr>
        <w:t>2. Các Phát Hiện Chính (Key Findings)</w:t>
      </w:r>
    </w:p>
    <w:p w14:paraId="3C3D1F34" w14:textId="77777777" w:rsidR="004829D4" w:rsidRPr="00437E0E" w:rsidRDefault="009A0E10">
      <w:pPr>
        <w:pStyle w:val="ListBullet"/>
        <w:rPr>
          <w:color w:val="000000" w:themeColor="text1"/>
        </w:rPr>
      </w:pPr>
      <w:r w:rsidRPr="00437E0E">
        <w:rPr>
          <w:b/>
          <w:color w:val="000000" w:themeColor="text1"/>
        </w:rPr>
        <w:t xml:space="preserve">Theo dõi thời tiết dọc đường là một "điểm mù": </w:t>
      </w:r>
      <w:r w:rsidRPr="00437E0E">
        <w:rPr>
          <w:color w:val="000000" w:themeColor="text1"/>
        </w:rPr>
        <w:t>Người dùng cực kỳ thất vọng với các ứng dụng hiện tại vì chỉ dự báo thời tiết ở điểm đến. Họ thường xuyên gặp rủi ro (mưa bão, sương mù) tại các đoạn giữa tuyến (như trên đèo) do không có cảnh báo trước.</w:t>
      </w:r>
    </w:p>
    <w:p w14:paraId="0FE2EB68" w14:textId="77777777" w:rsidR="004829D4" w:rsidRPr="00437E0E" w:rsidRDefault="009A0E10">
      <w:pPr>
        <w:pStyle w:val="ListBullet"/>
        <w:rPr>
          <w:color w:val="000000" w:themeColor="text1"/>
        </w:rPr>
      </w:pPr>
      <w:r w:rsidRPr="00437E0E">
        <w:rPr>
          <w:b/>
          <w:color w:val="000000" w:themeColor="text1"/>
        </w:rPr>
        <w:t xml:space="preserve">Sự phân mảnh công cụ lập kế hoạch: </w:t>
      </w:r>
      <w:r w:rsidRPr="00437E0E">
        <w:rPr>
          <w:color w:val="000000" w:themeColor="text1"/>
        </w:rPr>
        <w:t>Để lên được một lịch trình hoàn chỉnh, người dùng (đặc biệt là nhóm gia đình) đang phải dùng thủ công cùng lúc nhiều công cụ (mở hàng chục tab Chrome, ghi chép ra Excel, dò Google Maps). Điều này gây mất thời gian và dễ sai sót.</w:t>
      </w:r>
    </w:p>
    <w:p w14:paraId="0F6D9C46" w14:textId="77777777" w:rsidR="004829D4" w:rsidRPr="00437E0E" w:rsidRDefault="009A0E10">
      <w:pPr>
        <w:pStyle w:val="ListBullet"/>
        <w:rPr>
          <w:color w:val="000000" w:themeColor="text1"/>
        </w:rPr>
      </w:pPr>
      <w:r w:rsidRPr="00437E0E">
        <w:rPr>
          <w:b/>
          <w:color w:val="000000" w:themeColor="text1"/>
        </w:rPr>
        <w:t xml:space="preserve">Nhu cầu chia sẻ và tính an toàn: </w:t>
      </w:r>
      <w:r w:rsidRPr="00437E0E">
        <w:rPr>
          <w:color w:val="000000" w:themeColor="text1"/>
        </w:rPr>
        <w:t>Sau khi chốt lịch, 100% người được phỏng vấn đều cần gửi lộ trình cho người đồng hành (bạn bè, người thân) qua Zalo. Ngoài ra, nhóm gia đình đặt rủi ro thời tiết ảnh hưởng đến sức khỏe (nắng gắt, mưa lớn) làm tiêu chí chọn đường cao nhất.</w:t>
      </w:r>
    </w:p>
    <w:p w14:paraId="7B10D256" w14:textId="77777777" w:rsidR="004829D4" w:rsidRPr="00437E0E" w:rsidRDefault="009A0E10">
      <w:pPr>
        <w:pStyle w:val="Heading1"/>
        <w:rPr>
          <w:color w:val="000000" w:themeColor="text1"/>
        </w:rPr>
      </w:pPr>
      <w:r w:rsidRPr="00437E0E">
        <w:rPr>
          <w:color w:val="000000" w:themeColor="text1"/>
        </w:rPr>
        <w:t>3. Những Khó Khăn Lớn Nhất (Pain Points)</w:t>
      </w:r>
    </w:p>
    <w:p w14:paraId="4F623430" w14:textId="77777777" w:rsidR="004829D4" w:rsidRPr="00437E0E" w:rsidRDefault="009A0E10">
      <w:pPr>
        <w:pStyle w:val="ListBullet"/>
        <w:rPr>
          <w:color w:val="000000" w:themeColor="text1"/>
        </w:rPr>
      </w:pPr>
      <w:r w:rsidRPr="00437E0E">
        <w:rPr>
          <w:color w:val="000000" w:themeColor="text1"/>
        </w:rPr>
        <w:t>Mất kết nối mạng (offline) khi đi qua các khu vực đèo dốc vắng vẻ.</w:t>
      </w:r>
    </w:p>
    <w:p w14:paraId="0578F487" w14:textId="77777777" w:rsidR="004829D4" w:rsidRPr="00437E0E" w:rsidRDefault="009A0E10">
      <w:pPr>
        <w:pStyle w:val="ListBullet"/>
        <w:rPr>
          <w:color w:val="000000" w:themeColor="text1"/>
        </w:rPr>
      </w:pPr>
      <w:r w:rsidRPr="00437E0E">
        <w:rPr>
          <w:color w:val="000000" w:themeColor="text1"/>
        </w:rPr>
        <w:t>Bị động trước thời tiết thất thường do thiếu hệ thống cảnh báo sớm (Early Warning) dọc theo lộ trình di chuyển.</w:t>
      </w:r>
    </w:p>
    <w:p w14:paraId="0C497F6A" w14:textId="77777777" w:rsidR="004829D4" w:rsidRPr="00437E0E" w:rsidRDefault="009A0E10">
      <w:pPr>
        <w:pStyle w:val="ListBullet"/>
        <w:rPr>
          <w:color w:val="000000" w:themeColor="text1"/>
        </w:rPr>
      </w:pPr>
      <w:r w:rsidRPr="00437E0E">
        <w:rPr>
          <w:color w:val="000000" w:themeColor="text1"/>
        </w:rPr>
        <w:t>Thao tác thêm, bớt điểm dừng trên các ứng dụng bản đồ hiện tại quá rườm rà, thiếu trực quan.</w:t>
      </w:r>
    </w:p>
    <w:p w14:paraId="7AA9CAF7" w14:textId="77777777" w:rsidR="004829D4" w:rsidRPr="00437E0E" w:rsidRDefault="009A0E10">
      <w:pPr>
        <w:pStyle w:val="Heading1"/>
        <w:rPr>
          <w:color w:val="000000" w:themeColor="text1"/>
        </w:rPr>
      </w:pPr>
      <w:r w:rsidRPr="00437E0E">
        <w:rPr>
          <w:color w:val="000000" w:themeColor="text1"/>
        </w:rPr>
        <w:t>4. Định Hướng Yêu Cầu Hệ Thống (Actionable Requirements)</w:t>
      </w:r>
    </w:p>
    <w:p w14:paraId="5EDC4E2E" w14:textId="77777777" w:rsidR="004829D4" w:rsidRPr="00437E0E" w:rsidRDefault="009A0E10">
      <w:pPr>
        <w:pStyle w:val="ListBullet"/>
        <w:rPr>
          <w:color w:val="000000" w:themeColor="text1"/>
        </w:rPr>
      </w:pPr>
      <w:r w:rsidRPr="00437E0E">
        <w:rPr>
          <w:color w:val="000000" w:themeColor="text1"/>
        </w:rPr>
        <w:t>Hệ thống phải có tính năng hiển thị dự báo thời tiết tại nhiều điểm dừng và cảnh báo sự thay đổi thời tiết theo thời gian thực (Real-time weather notifying).</w:t>
      </w:r>
    </w:p>
    <w:p w14:paraId="44B01C7E" w14:textId="77777777" w:rsidR="004829D4" w:rsidRPr="00437E0E" w:rsidRDefault="009A0E10">
      <w:pPr>
        <w:pStyle w:val="ListBullet"/>
        <w:rPr>
          <w:color w:val="000000" w:themeColor="text1"/>
        </w:rPr>
      </w:pPr>
      <w:r w:rsidRPr="00437E0E">
        <w:rPr>
          <w:color w:val="000000" w:themeColor="text1"/>
        </w:rPr>
        <w:t>Tối ưu hóa UX/UI bằng cơ chế chọn đa điểm (Multiple Places Selection) và kéo thả dễ dàng.</w:t>
      </w:r>
    </w:p>
    <w:p w14:paraId="3341E930" w14:textId="77777777" w:rsidR="004829D4" w:rsidRPr="00437E0E" w:rsidRDefault="009A0E10">
      <w:pPr>
        <w:pStyle w:val="ListBullet"/>
        <w:rPr>
          <w:color w:val="000000" w:themeColor="text1"/>
        </w:rPr>
      </w:pPr>
      <w:r w:rsidRPr="00437E0E">
        <w:rPr>
          <w:color w:val="000000" w:themeColor="text1"/>
        </w:rPr>
        <w:t>Tích hợp tính năng tạo link chia sẻ kế hoạch (Plan Sharing Feature) chỉ với một thao tác.</w:t>
      </w:r>
    </w:p>
    <w:sectPr w:rsidR="004829D4" w:rsidRPr="00437E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6460">
    <w:abstractNumId w:val="8"/>
  </w:num>
  <w:num w:numId="2" w16cid:durableId="911692959">
    <w:abstractNumId w:val="6"/>
  </w:num>
  <w:num w:numId="3" w16cid:durableId="1432120779">
    <w:abstractNumId w:val="5"/>
  </w:num>
  <w:num w:numId="4" w16cid:durableId="1349061087">
    <w:abstractNumId w:val="4"/>
  </w:num>
  <w:num w:numId="5" w16cid:durableId="986740490">
    <w:abstractNumId w:val="7"/>
  </w:num>
  <w:num w:numId="6" w16cid:durableId="484008160">
    <w:abstractNumId w:val="3"/>
  </w:num>
  <w:num w:numId="7" w16cid:durableId="2101944537">
    <w:abstractNumId w:val="2"/>
  </w:num>
  <w:num w:numId="8" w16cid:durableId="438331259">
    <w:abstractNumId w:val="1"/>
  </w:num>
  <w:num w:numId="9" w16cid:durableId="71932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E0E"/>
    <w:rsid w:val="004829D4"/>
    <w:rsid w:val="0067043E"/>
    <w:rsid w:val="009A0E10"/>
    <w:rsid w:val="00AA1D8D"/>
    <w:rsid w:val="00B47730"/>
    <w:rsid w:val="00C03E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F14EB"/>
  <w14:defaultImageDpi w14:val="300"/>
  <w15:docId w15:val="{D48B23E1-4663-0449-A9A3-09892DED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11A4 Tùng Vũ Đức</cp:lastModifiedBy>
  <cp:revision>2</cp:revision>
  <dcterms:created xsi:type="dcterms:W3CDTF">2026-05-11T05:30:00Z</dcterms:created>
  <dcterms:modified xsi:type="dcterms:W3CDTF">2026-05-11T05:30:00Z</dcterms:modified>
  <cp:category/>
</cp:coreProperties>
</file>