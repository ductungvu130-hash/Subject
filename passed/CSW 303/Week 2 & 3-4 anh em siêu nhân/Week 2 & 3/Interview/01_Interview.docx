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C451" w14:textId="77777777" w:rsidR="005C4EF6" w:rsidRDefault="00000000">
      <w:pPr>
        <w:pStyle w:val="Title"/>
      </w:pPr>
      <w:r>
        <w:t>Ghi chú Phỏng vấn (Interview Notes)</w:t>
      </w:r>
    </w:p>
    <w:p w14:paraId="624721E7" w14:textId="77777777" w:rsidR="005C4EF6" w:rsidRDefault="00000000">
      <w:pPr>
        <w:pStyle w:val="Heading2"/>
      </w:pPr>
      <w:r>
        <w:t>1. Phỏng vấn P01 (Phượt thủ/Cá nhân)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4EF6" w14:paraId="06FE185D" w14:textId="77777777">
        <w:tc>
          <w:tcPr>
            <w:tcW w:w="4320" w:type="dxa"/>
          </w:tcPr>
          <w:p w14:paraId="5DEC89E3" w14:textId="77777777" w:rsidR="005C4EF6" w:rsidRDefault="00000000">
            <w:r>
              <w:t>Mã người tham gia</w:t>
            </w:r>
          </w:p>
        </w:tc>
        <w:tc>
          <w:tcPr>
            <w:tcW w:w="4320" w:type="dxa"/>
          </w:tcPr>
          <w:p w14:paraId="5672A3AD" w14:textId="77777777" w:rsidR="005C4EF6" w:rsidRDefault="00000000">
            <w:r>
              <w:t>P01</w:t>
            </w:r>
          </w:p>
        </w:tc>
      </w:tr>
      <w:tr w:rsidR="005C4EF6" w14:paraId="55843839" w14:textId="77777777">
        <w:tc>
          <w:tcPr>
            <w:tcW w:w="4320" w:type="dxa"/>
          </w:tcPr>
          <w:p w14:paraId="5CF96C91" w14:textId="77777777" w:rsidR="005C4EF6" w:rsidRDefault="00000000">
            <w:r>
              <w:t>Ngày</w:t>
            </w:r>
          </w:p>
        </w:tc>
        <w:tc>
          <w:tcPr>
            <w:tcW w:w="4320" w:type="dxa"/>
          </w:tcPr>
          <w:p w14:paraId="67C6ED23" w14:textId="77777777" w:rsidR="005C4EF6" w:rsidRDefault="00000000">
            <w:r>
              <w:t>2026-05-11</w:t>
            </w:r>
          </w:p>
        </w:tc>
      </w:tr>
      <w:tr w:rsidR="005C4EF6" w14:paraId="6E0B056B" w14:textId="77777777">
        <w:tc>
          <w:tcPr>
            <w:tcW w:w="4320" w:type="dxa"/>
          </w:tcPr>
          <w:p w14:paraId="4C6DBABF" w14:textId="77777777" w:rsidR="005C4EF6" w:rsidRDefault="00000000">
            <w:r>
              <w:t>Loại</w:t>
            </w:r>
          </w:p>
        </w:tc>
        <w:tc>
          <w:tcPr>
            <w:tcW w:w="4320" w:type="dxa"/>
          </w:tcPr>
          <w:p w14:paraId="28A21BA3" w14:textId="77777777" w:rsidR="005C4EF6" w:rsidRDefault="00000000">
            <w:r>
              <w:t>Phỏng vấn</w:t>
            </w:r>
          </w:p>
        </w:tc>
      </w:tr>
      <w:tr w:rsidR="005C4EF6" w14:paraId="1EFC0CDD" w14:textId="77777777">
        <w:tc>
          <w:tcPr>
            <w:tcW w:w="4320" w:type="dxa"/>
          </w:tcPr>
          <w:p w14:paraId="37DBC578" w14:textId="77777777" w:rsidR="005C4EF6" w:rsidRDefault="00000000">
            <w:r>
              <w:t>Người phỏng vấn</w:t>
            </w:r>
          </w:p>
        </w:tc>
        <w:tc>
          <w:tcPr>
            <w:tcW w:w="4320" w:type="dxa"/>
          </w:tcPr>
          <w:p w14:paraId="05336025" w14:textId="10F6F511" w:rsidR="005C4EF6" w:rsidRPr="00162769" w:rsidRDefault="00162769">
            <w:pPr>
              <w:rPr>
                <w:lang w:val="vi-VN"/>
              </w:rPr>
            </w:pPr>
            <w:r>
              <w:rPr>
                <w:lang w:val="vi-VN"/>
              </w:rPr>
              <w:t>Vũ Đức Tùng</w:t>
            </w:r>
          </w:p>
        </w:tc>
      </w:tr>
      <w:tr w:rsidR="005C4EF6" w14:paraId="4E1AED53" w14:textId="77777777">
        <w:tc>
          <w:tcPr>
            <w:tcW w:w="4320" w:type="dxa"/>
          </w:tcPr>
          <w:p w14:paraId="46862E36" w14:textId="77777777" w:rsidR="005C4EF6" w:rsidRDefault="00000000">
            <w:r>
              <w:t>Người ghi chép</w:t>
            </w:r>
          </w:p>
        </w:tc>
        <w:tc>
          <w:tcPr>
            <w:tcW w:w="4320" w:type="dxa"/>
          </w:tcPr>
          <w:p w14:paraId="24A7A2BD" w14:textId="7E85AC91" w:rsidR="005C4EF6" w:rsidRPr="00162769" w:rsidRDefault="00162769">
            <w:pPr>
              <w:rPr>
                <w:lang w:val="vi-VN"/>
              </w:rPr>
            </w:pPr>
            <w:r>
              <w:rPr>
                <w:lang w:val="vi-VN"/>
              </w:rPr>
              <w:t>Điểu Minh Ánh</w:t>
            </w:r>
          </w:p>
        </w:tc>
      </w:tr>
      <w:tr w:rsidR="005C4EF6" w14:paraId="011F180D" w14:textId="77777777">
        <w:tc>
          <w:tcPr>
            <w:tcW w:w="4320" w:type="dxa"/>
          </w:tcPr>
          <w:p w14:paraId="7A0F599F" w14:textId="77777777" w:rsidR="005C4EF6" w:rsidRDefault="00000000">
            <w:r>
              <w:t>Người quan sát</w:t>
            </w:r>
          </w:p>
        </w:tc>
        <w:tc>
          <w:tcPr>
            <w:tcW w:w="4320" w:type="dxa"/>
          </w:tcPr>
          <w:p w14:paraId="39EE2C1D" w14:textId="5CF8F481" w:rsidR="005C4EF6" w:rsidRPr="00162769" w:rsidRDefault="00162769">
            <w:pPr>
              <w:rPr>
                <w:lang w:val="vi-VN"/>
              </w:rPr>
            </w:pPr>
            <w:r>
              <w:rPr>
                <w:lang w:val="vi-VN"/>
              </w:rPr>
              <w:t>Lê Nhựt Quân</w:t>
            </w:r>
          </w:p>
        </w:tc>
      </w:tr>
    </w:tbl>
    <w:p w14:paraId="20EA5117" w14:textId="77777777" w:rsidR="005C4EF6" w:rsidRDefault="00000000">
      <w:r>
        <w:br/>
        <w:t>Chi tiết P01: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C4EF6" w14:paraId="785A4B3B" w14:textId="77777777">
        <w:tc>
          <w:tcPr>
            <w:tcW w:w="1728" w:type="dxa"/>
          </w:tcPr>
          <w:p w14:paraId="583592D5" w14:textId="77777777" w:rsidR="005C4EF6" w:rsidRDefault="00000000">
            <w:r>
              <w:t>Thời gian</w:t>
            </w:r>
          </w:p>
        </w:tc>
        <w:tc>
          <w:tcPr>
            <w:tcW w:w="1728" w:type="dxa"/>
          </w:tcPr>
          <w:p w14:paraId="1A4ED28E" w14:textId="77777777" w:rsidR="005C4EF6" w:rsidRDefault="00000000">
            <w:r>
              <w:t>Ghi chú</w:t>
            </w:r>
          </w:p>
        </w:tc>
        <w:tc>
          <w:tcPr>
            <w:tcW w:w="1728" w:type="dxa"/>
          </w:tcPr>
          <w:p w14:paraId="5CF05339" w14:textId="77777777" w:rsidR="005C4EF6" w:rsidRDefault="00000000">
            <w:r>
              <w:t>Trích dẫn</w:t>
            </w:r>
          </w:p>
        </w:tc>
        <w:tc>
          <w:tcPr>
            <w:tcW w:w="1728" w:type="dxa"/>
          </w:tcPr>
          <w:p w14:paraId="0AB5900C" w14:textId="77777777" w:rsidR="005C4EF6" w:rsidRDefault="00000000">
            <w:r>
              <w:t>Tags</w:t>
            </w:r>
          </w:p>
        </w:tc>
        <w:tc>
          <w:tcPr>
            <w:tcW w:w="1728" w:type="dxa"/>
          </w:tcPr>
          <w:p w14:paraId="7263C3C5" w14:textId="77777777" w:rsidR="005C4EF6" w:rsidRDefault="00000000">
            <w:r>
              <w:t>Follow up</w:t>
            </w:r>
          </w:p>
        </w:tc>
      </w:tr>
      <w:tr w:rsidR="005C4EF6" w14:paraId="546E9D9E" w14:textId="77777777">
        <w:tc>
          <w:tcPr>
            <w:tcW w:w="1728" w:type="dxa"/>
          </w:tcPr>
          <w:p w14:paraId="3B052193" w14:textId="77777777" w:rsidR="005C4EF6" w:rsidRDefault="00000000">
            <w:r>
              <w:t>00:05:10</w:t>
            </w:r>
          </w:p>
        </w:tc>
        <w:tc>
          <w:tcPr>
            <w:tcW w:w="1728" w:type="dxa"/>
          </w:tcPr>
          <w:p w14:paraId="4EE5EA14" w14:textId="77777777" w:rsidR="005C4EF6" w:rsidRDefault="00000000">
            <w:r>
              <w:t>Cần lập lịch trình nhanh, tối ưu thời tiết</w:t>
            </w:r>
          </w:p>
        </w:tc>
        <w:tc>
          <w:tcPr>
            <w:tcW w:w="1728" w:type="dxa"/>
          </w:tcPr>
          <w:p w14:paraId="6551EDC3" w14:textId="77777777" w:rsidR="005C4EF6" w:rsidRDefault="00000000">
            <w:r>
              <w:t>Lên plan nhanh gọn, chuẩn thời tiết</w:t>
            </w:r>
          </w:p>
        </w:tc>
        <w:tc>
          <w:tcPr>
            <w:tcW w:w="1728" w:type="dxa"/>
          </w:tcPr>
          <w:p w14:paraId="131B2C48" w14:textId="77777777" w:rsidR="005C4EF6" w:rsidRDefault="00000000">
            <w:r>
              <w:t>lịch_trình, thời_tiết</w:t>
            </w:r>
          </w:p>
        </w:tc>
        <w:tc>
          <w:tcPr>
            <w:tcW w:w="1728" w:type="dxa"/>
          </w:tcPr>
          <w:p w14:paraId="147E82DA" w14:textId="77777777" w:rsidR="005C4EF6" w:rsidRDefault="00000000">
            <w:r>
              <w:t>Hỏi app đang dùng</w:t>
            </w:r>
          </w:p>
        </w:tc>
      </w:tr>
      <w:tr w:rsidR="005C4EF6" w14:paraId="3FEE0F05" w14:textId="77777777">
        <w:tc>
          <w:tcPr>
            <w:tcW w:w="1728" w:type="dxa"/>
          </w:tcPr>
          <w:p w14:paraId="32A1879F" w14:textId="77777777" w:rsidR="005C4EF6" w:rsidRDefault="00000000">
            <w:r>
              <w:t>00:12:30</w:t>
            </w:r>
          </w:p>
        </w:tc>
        <w:tc>
          <w:tcPr>
            <w:tcW w:w="1728" w:type="dxa"/>
          </w:tcPr>
          <w:p w14:paraId="79DCB4B4" w14:textId="77777777" w:rsidR="005C4EF6" w:rsidRDefault="00000000">
            <w:r>
              <w:t>Khó chịu vì dự báo rải rác, mù mờ dọc tuyến</w:t>
            </w:r>
          </w:p>
        </w:tc>
        <w:tc>
          <w:tcPr>
            <w:tcW w:w="1728" w:type="dxa"/>
          </w:tcPr>
          <w:p w14:paraId="230D4458" w14:textId="77777777" w:rsidR="005C4EF6" w:rsidRDefault="00000000">
            <w:r>
              <w:t>Toàn báo chung chung, không biết khúc nào mưa</w:t>
            </w:r>
          </w:p>
        </w:tc>
        <w:tc>
          <w:tcPr>
            <w:tcW w:w="1728" w:type="dxa"/>
          </w:tcPr>
          <w:p w14:paraId="4F03AD9F" w14:textId="77777777" w:rsidR="005C4EF6" w:rsidRDefault="00000000">
            <w:r>
              <w:t>cảnh_báo, dọc_tuyến</w:t>
            </w:r>
          </w:p>
        </w:tc>
        <w:tc>
          <w:tcPr>
            <w:tcW w:w="1728" w:type="dxa"/>
          </w:tcPr>
          <w:p w14:paraId="5B289BCE" w14:textId="77777777" w:rsidR="005C4EF6" w:rsidRDefault="00000000">
            <w:r>
              <w:t>Hỏi cách xử lý hiện tại</w:t>
            </w:r>
          </w:p>
        </w:tc>
      </w:tr>
      <w:tr w:rsidR="005C4EF6" w14:paraId="4720E747" w14:textId="77777777">
        <w:tc>
          <w:tcPr>
            <w:tcW w:w="1728" w:type="dxa"/>
          </w:tcPr>
          <w:p w14:paraId="2AC2FCD9" w14:textId="77777777" w:rsidR="005C4EF6" w:rsidRDefault="00000000">
            <w:r>
              <w:t>00:18:00</w:t>
            </w:r>
          </w:p>
        </w:tc>
        <w:tc>
          <w:tcPr>
            <w:tcW w:w="1728" w:type="dxa"/>
          </w:tcPr>
          <w:p w14:paraId="156AD5FE" w14:textId="77777777" w:rsidR="005C4EF6" w:rsidRDefault="00000000">
            <w:r>
              <w:t>Muốn kéo thả để xếp lịch nhanh</w:t>
            </w:r>
          </w:p>
        </w:tc>
        <w:tc>
          <w:tcPr>
            <w:tcW w:w="1728" w:type="dxa"/>
          </w:tcPr>
          <w:p w14:paraId="3EA03DDA" w14:textId="77777777" w:rsidR="005C4EF6" w:rsidRDefault="00000000">
            <w:r>
              <w:t>Kéo thả điểm đến cho lẹ</w:t>
            </w:r>
          </w:p>
        </w:tc>
        <w:tc>
          <w:tcPr>
            <w:tcW w:w="1728" w:type="dxa"/>
          </w:tcPr>
          <w:p w14:paraId="2471A01A" w14:textId="77777777" w:rsidR="005C4EF6" w:rsidRDefault="00000000">
            <w:r>
              <w:t>UX, kéo_thả</w:t>
            </w:r>
          </w:p>
        </w:tc>
        <w:tc>
          <w:tcPr>
            <w:tcW w:w="1728" w:type="dxa"/>
          </w:tcPr>
          <w:p w14:paraId="3617B8FF" w14:textId="77777777" w:rsidR="005C4EF6" w:rsidRDefault="005C4EF6"/>
        </w:tc>
      </w:tr>
      <w:tr w:rsidR="005C4EF6" w14:paraId="2902D9B1" w14:textId="77777777">
        <w:tc>
          <w:tcPr>
            <w:tcW w:w="1728" w:type="dxa"/>
          </w:tcPr>
          <w:p w14:paraId="5455640F" w14:textId="77777777" w:rsidR="005C4EF6" w:rsidRDefault="00000000">
            <w:r>
              <w:t>00:25:15</w:t>
            </w:r>
          </w:p>
        </w:tc>
        <w:tc>
          <w:tcPr>
            <w:tcW w:w="1728" w:type="dxa"/>
          </w:tcPr>
          <w:p w14:paraId="6AEC8869" w14:textId="77777777" w:rsidR="005C4EF6" w:rsidRDefault="00000000">
            <w:r>
              <w:t>Cần offline map vì hay mất sóng</w:t>
            </w:r>
          </w:p>
        </w:tc>
        <w:tc>
          <w:tcPr>
            <w:tcW w:w="1728" w:type="dxa"/>
          </w:tcPr>
          <w:p w14:paraId="0F3A12BE" w14:textId="77777777" w:rsidR="005C4EF6" w:rsidRDefault="00000000">
            <w:r>
              <w:t>Lên đèo rớt mạng suốt, cần map offline</w:t>
            </w:r>
          </w:p>
        </w:tc>
        <w:tc>
          <w:tcPr>
            <w:tcW w:w="1728" w:type="dxa"/>
          </w:tcPr>
          <w:p w14:paraId="41EDBA65" w14:textId="77777777" w:rsidR="005C4EF6" w:rsidRDefault="00000000">
            <w:r>
              <w:t>offline_map</w:t>
            </w:r>
          </w:p>
        </w:tc>
        <w:tc>
          <w:tcPr>
            <w:tcW w:w="1728" w:type="dxa"/>
          </w:tcPr>
          <w:p w14:paraId="58149772" w14:textId="77777777" w:rsidR="005C4EF6" w:rsidRDefault="005C4EF6"/>
        </w:tc>
      </w:tr>
    </w:tbl>
    <w:p w14:paraId="6D6616A4" w14:textId="77777777" w:rsidR="005C4EF6" w:rsidRDefault="00000000">
      <w:pPr>
        <w:pStyle w:val="Heading2"/>
      </w:pPr>
      <w:r>
        <w:t>2. Phỏng vấn P02 (Du lịch gia đình)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4EF6" w14:paraId="110BC2A7" w14:textId="77777777">
        <w:tc>
          <w:tcPr>
            <w:tcW w:w="4320" w:type="dxa"/>
          </w:tcPr>
          <w:p w14:paraId="007F8C64" w14:textId="77777777" w:rsidR="005C4EF6" w:rsidRDefault="00000000">
            <w:r>
              <w:t>Mã người tham gia</w:t>
            </w:r>
          </w:p>
        </w:tc>
        <w:tc>
          <w:tcPr>
            <w:tcW w:w="4320" w:type="dxa"/>
          </w:tcPr>
          <w:p w14:paraId="383980B7" w14:textId="77777777" w:rsidR="005C4EF6" w:rsidRDefault="00000000">
            <w:r>
              <w:t>P02</w:t>
            </w:r>
          </w:p>
        </w:tc>
      </w:tr>
      <w:tr w:rsidR="005C4EF6" w14:paraId="72681A89" w14:textId="77777777">
        <w:tc>
          <w:tcPr>
            <w:tcW w:w="4320" w:type="dxa"/>
          </w:tcPr>
          <w:p w14:paraId="0B373B44" w14:textId="77777777" w:rsidR="005C4EF6" w:rsidRDefault="00000000">
            <w:r>
              <w:t>Ngày</w:t>
            </w:r>
          </w:p>
        </w:tc>
        <w:tc>
          <w:tcPr>
            <w:tcW w:w="4320" w:type="dxa"/>
          </w:tcPr>
          <w:p w14:paraId="60E954D3" w14:textId="77777777" w:rsidR="005C4EF6" w:rsidRDefault="00000000">
            <w:r>
              <w:t>2026-05-11</w:t>
            </w:r>
          </w:p>
        </w:tc>
      </w:tr>
      <w:tr w:rsidR="005C4EF6" w14:paraId="7DDE1B3D" w14:textId="77777777">
        <w:tc>
          <w:tcPr>
            <w:tcW w:w="4320" w:type="dxa"/>
          </w:tcPr>
          <w:p w14:paraId="1ECEEB97" w14:textId="77777777" w:rsidR="005C4EF6" w:rsidRDefault="00000000">
            <w:r>
              <w:t>Loại</w:t>
            </w:r>
          </w:p>
        </w:tc>
        <w:tc>
          <w:tcPr>
            <w:tcW w:w="4320" w:type="dxa"/>
          </w:tcPr>
          <w:p w14:paraId="0330B00A" w14:textId="77777777" w:rsidR="005C4EF6" w:rsidRDefault="00000000">
            <w:r>
              <w:t>Phỏng vấn</w:t>
            </w:r>
          </w:p>
        </w:tc>
      </w:tr>
      <w:tr w:rsidR="005C4EF6" w14:paraId="402B5E27" w14:textId="77777777">
        <w:tc>
          <w:tcPr>
            <w:tcW w:w="4320" w:type="dxa"/>
          </w:tcPr>
          <w:p w14:paraId="4CC7E86D" w14:textId="77777777" w:rsidR="005C4EF6" w:rsidRDefault="00000000">
            <w:r>
              <w:t>Người phỏng vấn</w:t>
            </w:r>
          </w:p>
        </w:tc>
        <w:tc>
          <w:tcPr>
            <w:tcW w:w="4320" w:type="dxa"/>
          </w:tcPr>
          <w:p w14:paraId="2C2C7258" w14:textId="6D5FE0BA" w:rsidR="005C4EF6" w:rsidRPr="00162769" w:rsidRDefault="00162769">
            <w:pPr>
              <w:rPr>
                <w:lang w:val="vi-VN"/>
              </w:rPr>
            </w:pPr>
            <w:r>
              <w:rPr>
                <w:lang w:val="vi-VN"/>
              </w:rPr>
              <w:t>Điểu Minh Ánh</w:t>
            </w:r>
          </w:p>
        </w:tc>
      </w:tr>
      <w:tr w:rsidR="005C4EF6" w14:paraId="77F6AC0A" w14:textId="77777777">
        <w:tc>
          <w:tcPr>
            <w:tcW w:w="4320" w:type="dxa"/>
          </w:tcPr>
          <w:p w14:paraId="5AC7E33F" w14:textId="77777777" w:rsidR="005C4EF6" w:rsidRDefault="00000000">
            <w:r>
              <w:t>Người ghi chép</w:t>
            </w:r>
          </w:p>
        </w:tc>
        <w:tc>
          <w:tcPr>
            <w:tcW w:w="4320" w:type="dxa"/>
          </w:tcPr>
          <w:p w14:paraId="4165C300" w14:textId="1CC596E7" w:rsidR="005C4EF6" w:rsidRPr="00162769" w:rsidRDefault="00162769">
            <w:pPr>
              <w:rPr>
                <w:lang w:val="vi-VN"/>
              </w:rPr>
            </w:pPr>
            <w:r>
              <w:rPr>
                <w:lang w:val="vi-VN"/>
              </w:rPr>
              <w:t>Vũ Đức Tùng</w:t>
            </w:r>
          </w:p>
        </w:tc>
      </w:tr>
      <w:tr w:rsidR="005C4EF6" w14:paraId="6A4D5A90" w14:textId="77777777">
        <w:tc>
          <w:tcPr>
            <w:tcW w:w="4320" w:type="dxa"/>
          </w:tcPr>
          <w:p w14:paraId="4D33020E" w14:textId="77777777" w:rsidR="005C4EF6" w:rsidRDefault="00000000">
            <w:r>
              <w:t>Người quan sát</w:t>
            </w:r>
          </w:p>
        </w:tc>
        <w:tc>
          <w:tcPr>
            <w:tcW w:w="4320" w:type="dxa"/>
          </w:tcPr>
          <w:p w14:paraId="38E2A7D5" w14:textId="5666B88B" w:rsidR="005C4EF6" w:rsidRPr="00162769" w:rsidRDefault="00162769">
            <w:pPr>
              <w:rPr>
                <w:lang w:val="vi-VN"/>
              </w:rPr>
            </w:pPr>
            <w:r>
              <w:rPr>
                <w:lang w:val="vi-VN"/>
              </w:rPr>
              <w:t>Dương Quốc Thái</w:t>
            </w:r>
          </w:p>
        </w:tc>
      </w:tr>
    </w:tbl>
    <w:p w14:paraId="34982B64" w14:textId="77777777" w:rsidR="005C4EF6" w:rsidRDefault="00000000">
      <w:r>
        <w:br/>
        <w:t>Chi tiết P02: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C4EF6" w14:paraId="4F3C5318" w14:textId="77777777">
        <w:tc>
          <w:tcPr>
            <w:tcW w:w="1728" w:type="dxa"/>
          </w:tcPr>
          <w:p w14:paraId="4CC57671" w14:textId="77777777" w:rsidR="005C4EF6" w:rsidRDefault="00000000">
            <w:r>
              <w:t>Thời gian</w:t>
            </w:r>
          </w:p>
        </w:tc>
        <w:tc>
          <w:tcPr>
            <w:tcW w:w="1728" w:type="dxa"/>
          </w:tcPr>
          <w:p w14:paraId="4E5DA218" w14:textId="77777777" w:rsidR="005C4EF6" w:rsidRDefault="00000000">
            <w:r>
              <w:t>Ghi chú</w:t>
            </w:r>
          </w:p>
        </w:tc>
        <w:tc>
          <w:tcPr>
            <w:tcW w:w="1728" w:type="dxa"/>
          </w:tcPr>
          <w:p w14:paraId="792052C6" w14:textId="77777777" w:rsidR="005C4EF6" w:rsidRDefault="00000000">
            <w:r>
              <w:t>Trích dẫn</w:t>
            </w:r>
          </w:p>
        </w:tc>
        <w:tc>
          <w:tcPr>
            <w:tcW w:w="1728" w:type="dxa"/>
          </w:tcPr>
          <w:p w14:paraId="681470E3" w14:textId="77777777" w:rsidR="005C4EF6" w:rsidRDefault="00000000">
            <w:r>
              <w:t>Tags</w:t>
            </w:r>
          </w:p>
        </w:tc>
        <w:tc>
          <w:tcPr>
            <w:tcW w:w="1728" w:type="dxa"/>
          </w:tcPr>
          <w:p w14:paraId="733B9126" w14:textId="77777777" w:rsidR="005C4EF6" w:rsidRDefault="00000000">
            <w:r>
              <w:t>Follow up</w:t>
            </w:r>
          </w:p>
        </w:tc>
      </w:tr>
      <w:tr w:rsidR="005C4EF6" w14:paraId="781096E1" w14:textId="77777777">
        <w:tc>
          <w:tcPr>
            <w:tcW w:w="1728" w:type="dxa"/>
          </w:tcPr>
          <w:p w14:paraId="584C95F6" w14:textId="77777777" w:rsidR="005C4EF6" w:rsidRDefault="00000000">
            <w:r>
              <w:t>00:04:20</w:t>
            </w:r>
          </w:p>
        </w:tc>
        <w:tc>
          <w:tcPr>
            <w:tcW w:w="1728" w:type="dxa"/>
          </w:tcPr>
          <w:p w14:paraId="0D21DAD5" w14:textId="77777777" w:rsidR="005C4EF6" w:rsidRDefault="00000000">
            <w:r>
              <w:t>Ưu tiên an toàn cho trẻ nhỏ, lịch 5 ngày</w:t>
            </w:r>
          </w:p>
        </w:tc>
        <w:tc>
          <w:tcPr>
            <w:tcW w:w="1728" w:type="dxa"/>
          </w:tcPr>
          <w:p w14:paraId="66D4D666" w14:textId="77777777" w:rsidR="005C4EF6" w:rsidRPr="00162769" w:rsidRDefault="00000000">
            <w:pPr>
              <w:rPr>
                <w:lang w:val="fr-FR"/>
              </w:rPr>
            </w:pPr>
            <w:r w:rsidRPr="00162769">
              <w:rPr>
                <w:lang w:val="fr-FR"/>
              </w:rPr>
              <w:t>Nhà có con nít nên an toàn là số 1</w:t>
            </w:r>
          </w:p>
        </w:tc>
        <w:tc>
          <w:tcPr>
            <w:tcW w:w="1728" w:type="dxa"/>
          </w:tcPr>
          <w:p w14:paraId="0E31E9AA" w14:textId="77777777" w:rsidR="005C4EF6" w:rsidRDefault="00000000">
            <w:r>
              <w:t>gia_đình, an_toàn</w:t>
            </w:r>
          </w:p>
        </w:tc>
        <w:tc>
          <w:tcPr>
            <w:tcW w:w="1728" w:type="dxa"/>
          </w:tcPr>
          <w:p w14:paraId="2BDDD3BC" w14:textId="77777777" w:rsidR="005C4EF6" w:rsidRDefault="00000000">
            <w:r>
              <w:t>Hỏi về độ tuổi trẻ</w:t>
            </w:r>
          </w:p>
        </w:tc>
      </w:tr>
      <w:tr w:rsidR="005C4EF6" w14:paraId="04DD4A2A" w14:textId="77777777">
        <w:tc>
          <w:tcPr>
            <w:tcW w:w="1728" w:type="dxa"/>
          </w:tcPr>
          <w:p w14:paraId="2F792FCC" w14:textId="77777777" w:rsidR="005C4EF6" w:rsidRDefault="00000000">
            <w:r>
              <w:t>00:15:45</w:t>
            </w:r>
          </w:p>
        </w:tc>
        <w:tc>
          <w:tcPr>
            <w:tcW w:w="1728" w:type="dxa"/>
          </w:tcPr>
          <w:p w14:paraId="572B7AE7" w14:textId="77777777" w:rsidR="005C4EF6" w:rsidRDefault="00000000">
            <w:r>
              <w:t>Dùng nhiều tab Chrome và Excel để tra thời tiết</w:t>
            </w:r>
          </w:p>
        </w:tc>
        <w:tc>
          <w:tcPr>
            <w:tcW w:w="1728" w:type="dxa"/>
          </w:tcPr>
          <w:p w14:paraId="3A16C8EF" w14:textId="77777777" w:rsidR="005C4EF6" w:rsidRDefault="00000000">
            <w:r>
              <w:t>Bật chục tab tra thời tiết từng điểm rất cực</w:t>
            </w:r>
          </w:p>
        </w:tc>
        <w:tc>
          <w:tcPr>
            <w:tcW w:w="1728" w:type="dxa"/>
          </w:tcPr>
          <w:p w14:paraId="17274A93" w14:textId="77777777" w:rsidR="005C4EF6" w:rsidRDefault="00000000">
            <w:r>
              <w:t>pain_point, tool</w:t>
            </w:r>
          </w:p>
        </w:tc>
        <w:tc>
          <w:tcPr>
            <w:tcW w:w="1728" w:type="dxa"/>
          </w:tcPr>
          <w:p w14:paraId="5964A365" w14:textId="77777777" w:rsidR="005C4EF6" w:rsidRDefault="00000000">
            <w:r>
              <w:t>Xin xem file Excel</w:t>
            </w:r>
          </w:p>
        </w:tc>
      </w:tr>
      <w:tr w:rsidR="005C4EF6" w14:paraId="37711F0B" w14:textId="77777777">
        <w:tc>
          <w:tcPr>
            <w:tcW w:w="1728" w:type="dxa"/>
          </w:tcPr>
          <w:p w14:paraId="3872D306" w14:textId="77777777" w:rsidR="005C4EF6" w:rsidRDefault="00000000">
            <w:r>
              <w:t>00:22:10</w:t>
            </w:r>
          </w:p>
        </w:tc>
        <w:tc>
          <w:tcPr>
            <w:tcW w:w="1728" w:type="dxa"/>
          </w:tcPr>
          <w:p w14:paraId="281655A3" w14:textId="77777777" w:rsidR="005C4EF6" w:rsidRDefault="00000000">
            <w:r>
              <w:t xml:space="preserve">Cần tính năng </w:t>
            </w:r>
            <w:r>
              <w:lastRenderedPageBreak/>
              <w:t>chia sẻ qua Zalo</w:t>
            </w:r>
          </w:p>
        </w:tc>
        <w:tc>
          <w:tcPr>
            <w:tcW w:w="1728" w:type="dxa"/>
          </w:tcPr>
          <w:p w14:paraId="7BE01A7D" w14:textId="77777777" w:rsidR="005C4EF6" w:rsidRDefault="00000000">
            <w:r>
              <w:lastRenderedPageBreak/>
              <w:t xml:space="preserve">Xong phải </w:t>
            </w:r>
            <w:r>
              <w:lastRenderedPageBreak/>
              <w:t>quăng qua Zalo cho cả nhà chốt</w:t>
            </w:r>
          </w:p>
        </w:tc>
        <w:tc>
          <w:tcPr>
            <w:tcW w:w="1728" w:type="dxa"/>
          </w:tcPr>
          <w:p w14:paraId="5F652A2A" w14:textId="77777777" w:rsidR="005C4EF6" w:rsidRDefault="00000000">
            <w:r>
              <w:lastRenderedPageBreak/>
              <w:t>chia_sẻ, zalo</w:t>
            </w:r>
          </w:p>
        </w:tc>
        <w:tc>
          <w:tcPr>
            <w:tcW w:w="1728" w:type="dxa"/>
          </w:tcPr>
          <w:p w14:paraId="470F77BB" w14:textId="77777777" w:rsidR="005C4EF6" w:rsidRDefault="005C4EF6"/>
        </w:tc>
      </w:tr>
      <w:tr w:rsidR="005C4EF6" w14:paraId="141C4E63" w14:textId="77777777">
        <w:tc>
          <w:tcPr>
            <w:tcW w:w="1728" w:type="dxa"/>
          </w:tcPr>
          <w:p w14:paraId="09C0C83C" w14:textId="77777777" w:rsidR="005C4EF6" w:rsidRDefault="00000000">
            <w:r>
              <w:t>00:28:00</w:t>
            </w:r>
          </w:p>
        </w:tc>
        <w:tc>
          <w:tcPr>
            <w:tcW w:w="1728" w:type="dxa"/>
          </w:tcPr>
          <w:p w14:paraId="43CE541A" w14:textId="77777777" w:rsidR="005C4EF6" w:rsidRDefault="00000000">
            <w:r>
              <w:t>Muốn cảnh báo mưa bão sớm dọc đường</w:t>
            </w:r>
          </w:p>
        </w:tc>
        <w:tc>
          <w:tcPr>
            <w:tcW w:w="1728" w:type="dxa"/>
          </w:tcPr>
          <w:p w14:paraId="5D7D4D06" w14:textId="77777777" w:rsidR="005C4EF6" w:rsidRDefault="00000000">
            <w:r>
              <w:t>Xem mỗi app 1 kiểu, sợ nhất đang đi dính bão</w:t>
            </w:r>
          </w:p>
        </w:tc>
        <w:tc>
          <w:tcPr>
            <w:tcW w:w="1728" w:type="dxa"/>
          </w:tcPr>
          <w:p w14:paraId="2B00C861" w14:textId="77777777" w:rsidR="005C4EF6" w:rsidRDefault="00000000">
            <w:r>
              <w:t>cảnh_báo, thời_tiết</w:t>
            </w:r>
          </w:p>
        </w:tc>
        <w:tc>
          <w:tcPr>
            <w:tcW w:w="1728" w:type="dxa"/>
          </w:tcPr>
          <w:p w14:paraId="58140BFA" w14:textId="77777777" w:rsidR="005C4EF6" w:rsidRDefault="005C4EF6"/>
        </w:tc>
      </w:tr>
    </w:tbl>
    <w:p w14:paraId="1CF7FA44" w14:textId="77777777" w:rsidR="00113C41" w:rsidRDefault="00113C41"/>
    <w:sectPr w:rsidR="00113C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477093">
    <w:abstractNumId w:val="8"/>
  </w:num>
  <w:num w:numId="2" w16cid:durableId="1419249554">
    <w:abstractNumId w:val="6"/>
  </w:num>
  <w:num w:numId="3" w16cid:durableId="415565306">
    <w:abstractNumId w:val="5"/>
  </w:num>
  <w:num w:numId="4" w16cid:durableId="1710914435">
    <w:abstractNumId w:val="4"/>
  </w:num>
  <w:num w:numId="5" w16cid:durableId="1118329418">
    <w:abstractNumId w:val="7"/>
  </w:num>
  <w:num w:numId="6" w16cid:durableId="1862040780">
    <w:abstractNumId w:val="3"/>
  </w:num>
  <w:num w:numId="7" w16cid:durableId="1219778087">
    <w:abstractNumId w:val="2"/>
  </w:num>
  <w:num w:numId="8" w16cid:durableId="559826388">
    <w:abstractNumId w:val="1"/>
  </w:num>
  <w:num w:numId="9" w16cid:durableId="151919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63D"/>
    <w:rsid w:val="00113C41"/>
    <w:rsid w:val="0015074B"/>
    <w:rsid w:val="00162769"/>
    <w:rsid w:val="0029639D"/>
    <w:rsid w:val="00326F90"/>
    <w:rsid w:val="005C4E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283EED"/>
  <w14:defaultImageDpi w14:val="300"/>
  <w15:docId w15:val="{4EDBD02F-5EC2-471B-9B55-67EDF9A8B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11A4 Tùng Vũ Đức</cp:lastModifiedBy>
  <cp:revision>2</cp:revision>
  <dcterms:created xsi:type="dcterms:W3CDTF">2013-12-23T23:15:00Z</dcterms:created>
  <dcterms:modified xsi:type="dcterms:W3CDTF">2026-05-11T05:25:00Z</dcterms:modified>
  <cp:category/>
</cp:coreProperties>
</file>