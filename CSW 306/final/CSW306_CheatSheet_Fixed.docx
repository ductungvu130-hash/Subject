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9257B" w14:textId="77777777" w:rsidR="00F027DE" w:rsidRDefault="00F027DE" w:rsidP="00F027DE">
      <w:pPr>
        <w:spacing w:before="200" w:after="40"/>
      </w:pPr>
      <w:r>
        <w:rPr>
          <w:rFonts w:ascii="Calibri" w:eastAsia="Calibri" w:hAnsi="Calibri" w:cs="Calibri"/>
          <w:b/>
          <w:bCs/>
          <w:color w:val="2B3A42"/>
          <w:sz w:val="44"/>
          <w:szCs w:val="44"/>
        </w:rPr>
        <w:t>CSW306 — BACKEND DEVELOPMENT</w:t>
      </w:r>
    </w:p>
    <w:p w14:paraId="433FC224" w14:textId="77777777" w:rsidR="00F027DE" w:rsidRDefault="00F027DE" w:rsidP="00F027DE">
      <w:pPr>
        <w:spacing w:after="40"/>
      </w:pPr>
      <w:r>
        <w:rPr>
          <w:rFonts w:ascii="Calibri" w:eastAsia="Calibri" w:hAnsi="Calibri" w:cs="Calibri"/>
          <w:b/>
          <w:bCs/>
          <w:color w:val="B5651D"/>
          <w:sz w:val="30"/>
          <w:szCs w:val="30"/>
        </w:rPr>
        <w:t>Mẫu điền sẵn mang vào phòng thi</w:t>
      </w:r>
    </w:p>
    <w:p w14:paraId="0007AC7C" w14:textId="77777777" w:rsidR="00F027DE" w:rsidRDefault="00F027DE" w:rsidP="00F027DE">
      <w:pPr>
        <w:spacing w:after="260"/>
      </w:pPr>
      <w:r>
        <w:rPr>
          <w:rFonts w:ascii="Calibri" w:eastAsia="Calibri" w:hAnsi="Calibri" w:cs="Calibri"/>
          <w:i/>
          <w:iCs/>
          <w:color w:val="555555"/>
          <w:szCs w:val="20"/>
        </w:rPr>
        <w:t>Quy trình đầy đủ SQL Server ⇄ Visual Studio ⇄ Swagger, kèm template code chừa chỗ điền và bảng quyết định dùng nhánh nào theo từng đề.</w:t>
      </w:r>
    </w:p>
    <w:p w14:paraId="4170B683" w14:textId="77777777" w:rsidR="00F027DE" w:rsidRDefault="00F027DE" w:rsidP="00F027DE">
      <w:pPr>
        <w:shd w:val="clear" w:color="auto" w:fill="FFF7D6"/>
        <w:spacing w:before="60" w:after="160"/>
        <w:ind w:left="60"/>
      </w:pPr>
      <w:r>
        <w:rPr>
          <w:rFonts w:ascii="Calibri" w:eastAsia="Calibri" w:hAnsi="Calibri" w:cs="Calibri"/>
          <w:b/>
          <w:bCs/>
          <w:color w:val="8A6D00"/>
          <w:szCs w:val="20"/>
        </w:rPr>
        <w:t xml:space="preserve">✎ Quy ước: </w:t>
      </w:r>
      <w:r>
        <w:rPr>
          <w:rFonts w:ascii="Calibri" w:eastAsia="Calibri" w:hAnsi="Calibri" w:cs="Calibri"/>
          <w:i/>
          <w:iCs/>
          <w:color w:val="6B5900"/>
          <w:szCs w:val="20"/>
        </w:rPr>
        <w:t>chỗ nào viết ___TÊN_IN_HOA___ nghĩa là phải thay bằng giá trị thật lấy từ đề thi trước khi copy vào Visual Studio. Đọc kỹ Phần B (bảng quyết định) trước khi điền.</w:t>
      </w:r>
    </w:p>
    <w:p w14:paraId="1C16928A" w14:textId="77777777" w:rsidR="00F027DE" w:rsidRDefault="00F027DE" w:rsidP="00F027DE">
      <w:pPr>
        <w:pStyle w:val="Heading1"/>
        <w:pBdr>
          <w:bottom w:val="single" w:sz="8" w:space="4" w:color="2B3A42"/>
        </w:pBdr>
        <w:spacing w:before="320" w:after="140"/>
      </w:pPr>
      <w:r>
        <w:rPr>
          <w:rFonts w:ascii="Calibri" w:eastAsia="Calibri" w:hAnsi="Calibri" w:cs="Calibri"/>
          <w:color w:val="2B3A42"/>
          <w:sz w:val="30"/>
          <w:szCs w:val="30"/>
        </w:rPr>
        <w:t>A. Quy trình đầy đủ: SSMS ⇄ Visual Studio ⇄ Swagger</w:t>
      </w:r>
    </w:p>
    <w:p w14:paraId="29007C2B" w14:textId="77777777" w:rsidR="00F027DE" w:rsidRDefault="00F027DE" w:rsidP="00F027DE">
      <w:pPr>
        <w:spacing w:before="40" w:after="100"/>
      </w:pPr>
      <w:r>
        <w:rPr>
          <w:rFonts w:ascii="Calibri" w:eastAsia="Calibri" w:hAnsi="Calibri" w:cs="Calibri"/>
          <w:sz w:val="21"/>
          <w:szCs w:val="21"/>
        </w:rPr>
        <w:t>Làm tuần tự từ trên xuống. Nhãn màu cho biết đang thao tác ở công cụ nào.</w:t>
      </w:r>
    </w:p>
    <w:p w14:paraId="12A854C4" w14:textId="77777777" w:rsidR="00F027DE" w:rsidRDefault="00F027DE" w:rsidP="00F027DE">
      <w:pPr>
        <w:pStyle w:val="Heading2"/>
        <w:spacing w:before="220" w:after="90"/>
      </w:pPr>
      <w:r>
        <w:rPr>
          <w:rFonts w:ascii="Calibri" w:eastAsia="Calibri" w:hAnsi="Calibri" w:cs="Calibri"/>
          <w:color w:val="B5651D"/>
          <w:sz w:val="23"/>
          <w:szCs w:val="23"/>
        </w:rPr>
        <w:t>A1. Khởi tạo project (Visual Studio)</w:t>
      </w:r>
    </w:p>
    <w:p w14:paraId="5EC8A031" w14:textId="77777777" w:rsidR="00F027DE" w:rsidRDefault="00F027DE" w:rsidP="00F027DE">
      <w:pPr>
        <w:spacing w:before="70" w:after="30"/>
        <w:ind w:left="260" w:hanging="260"/>
      </w:pPr>
      <w:r>
        <w:rPr>
          <w:rFonts w:ascii="Calibri" w:eastAsia="Calibri" w:hAnsi="Calibri" w:cs="Calibri"/>
          <w:b/>
          <w:bCs/>
          <w:color w:val="FFFFFF"/>
          <w:sz w:val="17"/>
          <w:szCs w:val="17"/>
          <w:shd w:val="clear" w:color="auto" w:fill="5C2D91"/>
        </w:rPr>
        <w:t xml:space="preserve"> [VS] </w:t>
      </w:r>
      <w:r>
        <w:rPr>
          <w:rFonts w:ascii="Calibri" w:eastAsia="Calibri" w:hAnsi="Calibri" w:cs="Calibri"/>
          <w:b/>
          <w:bCs/>
          <w:color w:val="2B3A42"/>
          <w:sz w:val="21"/>
          <w:szCs w:val="21"/>
        </w:rPr>
        <w:t xml:space="preserve">  1. </w:t>
      </w:r>
      <w:r>
        <w:rPr>
          <w:rFonts w:ascii="Calibri" w:eastAsia="Calibri" w:hAnsi="Calibri" w:cs="Calibri"/>
          <w:sz w:val="21"/>
          <w:szCs w:val="21"/>
        </w:rPr>
        <w:t>Mở Visual Studio → Create a new project → chọn "ASP.NET Core Web API" → Next.</w:t>
      </w:r>
    </w:p>
    <w:p w14:paraId="51B67275" w14:textId="77777777" w:rsidR="00F027DE" w:rsidRDefault="00F027DE" w:rsidP="00F027DE">
      <w:pPr>
        <w:spacing w:before="70" w:after="30"/>
        <w:ind w:left="260" w:hanging="260"/>
      </w:pPr>
      <w:r>
        <w:rPr>
          <w:rFonts w:ascii="Calibri" w:eastAsia="Calibri" w:hAnsi="Calibri" w:cs="Calibri"/>
          <w:b/>
          <w:bCs/>
          <w:color w:val="FFFFFF"/>
          <w:sz w:val="17"/>
          <w:szCs w:val="17"/>
          <w:shd w:val="clear" w:color="auto" w:fill="5C2D91"/>
        </w:rPr>
        <w:t xml:space="preserve"> [VS] </w:t>
      </w:r>
      <w:r>
        <w:rPr>
          <w:rFonts w:ascii="Calibri" w:eastAsia="Calibri" w:hAnsi="Calibri" w:cs="Calibri"/>
          <w:b/>
          <w:bCs/>
          <w:color w:val="2B3A42"/>
          <w:sz w:val="21"/>
          <w:szCs w:val="21"/>
        </w:rPr>
        <w:t xml:space="preserve">  2. </w:t>
      </w:r>
      <w:r>
        <w:rPr>
          <w:rFonts w:ascii="Calibri" w:eastAsia="Calibri" w:hAnsi="Calibri" w:cs="Calibri"/>
          <w:sz w:val="21"/>
          <w:szCs w:val="21"/>
        </w:rPr>
        <w:t>Project name = ___DDMMYYYY_BE_HoTen___ (đúng convention đề yêu cầu) → chọn nơi lưu → Next.</w:t>
      </w:r>
    </w:p>
    <w:p w14:paraId="5F51D99B" w14:textId="77777777" w:rsidR="00F027DE" w:rsidRDefault="00F027DE" w:rsidP="00F027DE">
      <w:pPr>
        <w:spacing w:before="70" w:after="30"/>
        <w:ind w:left="260" w:hanging="260"/>
      </w:pPr>
      <w:r>
        <w:rPr>
          <w:rFonts w:ascii="Calibri" w:eastAsia="Calibri" w:hAnsi="Calibri" w:cs="Calibri"/>
          <w:b/>
          <w:bCs/>
          <w:color w:val="FFFFFF"/>
          <w:sz w:val="17"/>
          <w:szCs w:val="17"/>
          <w:shd w:val="clear" w:color="auto" w:fill="5C2D91"/>
        </w:rPr>
        <w:t xml:space="preserve"> [VS] </w:t>
      </w:r>
      <w:r>
        <w:rPr>
          <w:rFonts w:ascii="Calibri" w:eastAsia="Calibri" w:hAnsi="Calibri" w:cs="Calibri"/>
          <w:b/>
          <w:bCs/>
          <w:color w:val="2B3A42"/>
          <w:sz w:val="21"/>
          <w:szCs w:val="21"/>
        </w:rPr>
        <w:t xml:space="preserve">  3. </w:t>
      </w:r>
      <w:r>
        <w:rPr>
          <w:rFonts w:ascii="Calibri" w:eastAsia="Calibri" w:hAnsi="Calibri" w:cs="Calibri"/>
          <w:sz w:val="21"/>
          <w:szCs w:val="21"/>
        </w:rPr>
        <w:t>Framework chọn .NET 8.0 (hoặc bản đề yêu cầu) → Authentication type: None → giữ nguyên "Use controllers" đã tick sẵn → Create.</w:t>
      </w:r>
    </w:p>
    <w:p w14:paraId="6215E6C0" w14:textId="77777777" w:rsidR="00F027DE" w:rsidRDefault="00F027DE" w:rsidP="00F027DE">
      <w:pPr>
        <w:spacing w:before="70" w:after="30"/>
        <w:ind w:left="260" w:hanging="260"/>
      </w:pPr>
      <w:r>
        <w:rPr>
          <w:rFonts w:ascii="Calibri" w:eastAsia="Calibri" w:hAnsi="Calibri" w:cs="Calibri"/>
          <w:b/>
          <w:bCs/>
          <w:color w:val="FFFFFF"/>
          <w:sz w:val="17"/>
          <w:szCs w:val="17"/>
          <w:shd w:val="clear" w:color="auto" w:fill="5C2D91"/>
        </w:rPr>
        <w:t xml:space="preserve"> [VS] </w:t>
      </w:r>
      <w:r>
        <w:rPr>
          <w:rFonts w:ascii="Calibri" w:eastAsia="Calibri" w:hAnsi="Calibri" w:cs="Calibri"/>
          <w:b/>
          <w:bCs/>
          <w:color w:val="2B3A42"/>
          <w:sz w:val="21"/>
          <w:szCs w:val="21"/>
        </w:rPr>
        <w:t xml:space="preserve">  4. </w:t>
      </w:r>
      <w:r>
        <w:rPr>
          <w:rFonts w:ascii="Calibri" w:eastAsia="Calibri" w:hAnsi="Calibri" w:cs="Calibri"/>
          <w:sz w:val="21"/>
          <w:szCs w:val="21"/>
        </w:rPr>
        <w:t>Tools → NuGet Package Manager → Package Manager Console, chạy lần lượt từng dòng:</w:t>
      </w:r>
    </w:p>
    <w:p w14:paraId="7D422C9D" w14:textId="77777777" w:rsidR="00F027DE" w:rsidRDefault="00F027DE" w:rsidP="00F027DE">
      <w:pPr>
        <w:shd w:val="clear" w:color="auto" w:fill="2B3A42"/>
        <w:spacing w:before="200" w:after="4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 xml:space="preserve">  Package Manager Console</w:t>
      </w:r>
    </w:p>
    <w:p w14:paraId="6EB66D35" w14:textId="77777777" w:rsidR="00F027DE" w:rsidRDefault="00F027DE" w:rsidP="00F027DE">
      <w:pPr>
        <w:shd w:val="clear" w:color="auto" w:fill="F2F4F5"/>
        <w:spacing w:line="220" w:lineRule="auto"/>
        <w:ind w:left="100"/>
      </w:pPr>
      <w:r>
        <w:rPr>
          <w:rFonts w:ascii="Consolas" w:eastAsia="Consolas" w:hAnsi="Consolas" w:cs="Consolas"/>
          <w:color w:val="1F2A30"/>
          <w:sz w:val="16"/>
          <w:szCs w:val="16"/>
        </w:rPr>
        <w:t>Install-Package Microsoft.EntityFrameworkCore.SqlServer</w:t>
      </w:r>
    </w:p>
    <w:p w14:paraId="678872ED" w14:textId="77777777" w:rsidR="00F027DE" w:rsidRDefault="00F027DE" w:rsidP="00F027DE">
      <w:pPr>
        <w:shd w:val="clear" w:color="auto" w:fill="F2F4F5"/>
        <w:spacing w:line="220" w:lineRule="auto"/>
        <w:ind w:left="100"/>
      </w:pPr>
      <w:r>
        <w:rPr>
          <w:rFonts w:ascii="Consolas" w:eastAsia="Consolas" w:hAnsi="Consolas" w:cs="Consolas"/>
          <w:color w:val="1F2A30"/>
          <w:sz w:val="16"/>
          <w:szCs w:val="16"/>
        </w:rPr>
        <w:t>Install-Package Microsoft.EntityFrameworkCore.Tools</w:t>
      </w:r>
    </w:p>
    <w:p w14:paraId="78ADE4DB" w14:textId="77777777" w:rsidR="00F027DE" w:rsidRDefault="00F027DE" w:rsidP="00F027DE">
      <w:pPr>
        <w:shd w:val="clear" w:color="auto" w:fill="F2F4F5"/>
        <w:spacing w:line="220" w:lineRule="auto"/>
        <w:ind w:left="100"/>
      </w:pPr>
      <w:r>
        <w:rPr>
          <w:rFonts w:ascii="Consolas" w:eastAsia="Consolas" w:hAnsi="Consolas" w:cs="Consolas"/>
          <w:color w:val="1F2A30"/>
          <w:sz w:val="16"/>
          <w:szCs w:val="16"/>
        </w:rPr>
        <w:t>Install-Package Microsoft.AspNetCore.Authentication.JwtBearer</w:t>
      </w:r>
    </w:p>
    <w:p w14:paraId="4231A1F1" w14:textId="77777777" w:rsidR="00F027DE" w:rsidRDefault="00F027DE" w:rsidP="00F027DE">
      <w:pPr>
        <w:shd w:val="clear" w:color="auto" w:fill="F2F4F5"/>
        <w:spacing w:line="220" w:lineRule="auto"/>
        <w:ind w:left="100"/>
      </w:pPr>
      <w:r>
        <w:rPr>
          <w:rFonts w:ascii="Consolas" w:eastAsia="Consolas" w:hAnsi="Consolas" w:cs="Consolas"/>
          <w:color w:val="1F2A30"/>
          <w:sz w:val="16"/>
          <w:szCs w:val="16"/>
        </w:rPr>
        <w:t># Swashbuckle.AspNetCore (Swagger) thường co san trong template, khong co thi cai them</w:t>
      </w:r>
    </w:p>
    <w:p w14:paraId="051E621C" w14:textId="77777777" w:rsidR="00F027DE" w:rsidRDefault="00F027DE" w:rsidP="00F027DE">
      <w:pPr>
        <w:spacing w:before="70" w:after="30"/>
        <w:ind w:left="260" w:hanging="260"/>
      </w:pPr>
      <w:r>
        <w:rPr>
          <w:rFonts w:ascii="Calibri" w:eastAsia="Calibri" w:hAnsi="Calibri" w:cs="Calibri"/>
          <w:b/>
          <w:bCs/>
          <w:color w:val="FFFFFF"/>
          <w:sz w:val="17"/>
          <w:szCs w:val="17"/>
          <w:shd w:val="clear" w:color="auto" w:fill="5C2D91"/>
        </w:rPr>
        <w:t xml:space="preserve"> [VS] </w:t>
      </w:r>
      <w:r>
        <w:rPr>
          <w:rFonts w:ascii="Calibri" w:eastAsia="Calibri" w:hAnsi="Calibri" w:cs="Calibri"/>
          <w:b/>
          <w:bCs/>
          <w:color w:val="2B3A42"/>
          <w:sz w:val="21"/>
          <w:szCs w:val="21"/>
        </w:rPr>
        <w:t xml:space="preserve">  5. </w:t>
      </w:r>
      <w:r>
        <w:rPr>
          <w:rFonts w:ascii="Calibri" w:eastAsia="Calibri" w:hAnsi="Calibri" w:cs="Calibri"/>
          <w:sz w:val="21"/>
          <w:szCs w:val="21"/>
        </w:rPr>
        <w:t>Trong Solution Explorer, chuột phải vào tên project → Add → New Folder, tạo lần lượt: Models, Data, Repositories, Controllers, DTOs.</w:t>
      </w:r>
    </w:p>
    <w:p w14:paraId="79A6918D" w14:textId="77777777" w:rsidR="00F027DE" w:rsidRDefault="00F027DE" w:rsidP="00F027DE">
      <w:pPr>
        <w:pStyle w:val="Heading2"/>
        <w:spacing w:before="220" w:after="90"/>
      </w:pPr>
      <w:r>
        <w:rPr>
          <w:rFonts w:ascii="Calibri" w:eastAsia="Calibri" w:hAnsi="Calibri" w:cs="Calibri"/>
          <w:color w:val="B5651D"/>
          <w:sz w:val="23"/>
          <w:szCs w:val="23"/>
        </w:rPr>
        <w:t>A2. Xác định SQL Server đang chạy (SSMS)</w:t>
      </w:r>
    </w:p>
    <w:p w14:paraId="062AD612" w14:textId="77777777" w:rsidR="00F027DE" w:rsidRDefault="00F027DE" w:rsidP="00F027DE">
      <w:pPr>
        <w:spacing w:before="70" w:after="30"/>
        <w:ind w:left="260" w:hanging="260"/>
      </w:pPr>
      <w:r>
        <w:rPr>
          <w:rFonts w:ascii="Calibri" w:eastAsia="Calibri" w:hAnsi="Calibri" w:cs="Calibri"/>
          <w:b/>
          <w:bCs/>
          <w:color w:val="FFFFFF"/>
          <w:sz w:val="17"/>
          <w:szCs w:val="17"/>
          <w:shd w:val="clear" w:color="auto" w:fill="0078D4"/>
        </w:rPr>
        <w:t xml:space="preserve"> [SSMS] </w:t>
      </w:r>
      <w:r>
        <w:rPr>
          <w:rFonts w:ascii="Calibri" w:eastAsia="Calibri" w:hAnsi="Calibri" w:cs="Calibri"/>
          <w:b/>
          <w:bCs/>
          <w:color w:val="2B3A42"/>
          <w:sz w:val="21"/>
          <w:szCs w:val="21"/>
        </w:rPr>
        <w:t xml:space="preserve">  6. </w:t>
      </w:r>
      <w:r>
        <w:rPr>
          <w:rFonts w:ascii="Calibri" w:eastAsia="Calibri" w:hAnsi="Calibri" w:cs="Calibri"/>
          <w:sz w:val="21"/>
          <w:szCs w:val="21"/>
        </w:rPr>
        <w:t>Mở SQL Server Management Studio → màn hình Connect to Server.</w:t>
      </w:r>
    </w:p>
    <w:p w14:paraId="34633027" w14:textId="77777777" w:rsidR="00F027DE" w:rsidRDefault="00F027DE" w:rsidP="00F027DE">
      <w:pPr>
        <w:spacing w:before="70" w:after="30"/>
        <w:ind w:left="260" w:hanging="260"/>
      </w:pPr>
      <w:r>
        <w:rPr>
          <w:rFonts w:ascii="Calibri" w:eastAsia="Calibri" w:hAnsi="Calibri" w:cs="Calibri"/>
          <w:b/>
          <w:bCs/>
          <w:color w:val="FFFFFF"/>
          <w:sz w:val="17"/>
          <w:szCs w:val="17"/>
          <w:shd w:val="clear" w:color="auto" w:fill="0078D4"/>
        </w:rPr>
        <w:t xml:space="preserve"> [SSMS] </w:t>
      </w:r>
      <w:r>
        <w:rPr>
          <w:rFonts w:ascii="Calibri" w:eastAsia="Calibri" w:hAnsi="Calibri" w:cs="Calibri"/>
          <w:b/>
          <w:bCs/>
          <w:color w:val="2B3A42"/>
          <w:sz w:val="21"/>
          <w:szCs w:val="21"/>
        </w:rPr>
        <w:t xml:space="preserve">  7. </w:t>
      </w:r>
      <w:r>
        <w:rPr>
          <w:rFonts w:ascii="Calibri" w:eastAsia="Calibri" w:hAnsi="Calibri" w:cs="Calibri"/>
          <w:sz w:val="21"/>
          <w:szCs w:val="21"/>
        </w:rPr>
        <w:t>Server name: thử ___.___ (dấu chấm) hoặc ___(localdb)\\MSSQLLocalDB___ hoặc ___.\\SQLEXPRESS___ tùy máy đã cài bản nào → Connect.</w:t>
      </w:r>
    </w:p>
    <w:p w14:paraId="5C3B2A2C" w14:textId="77777777" w:rsidR="00F027DE" w:rsidRDefault="00F027DE" w:rsidP="00F027DE">
      <w:pPr>
        <w:spacing w:before="10" w:after="90"/>
        <w:ind w:left="500"/>
      </w:pP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→ Tên instance hiện ở góc trên Object Explorer sau khi connect thành công — copy đúng chuỗi này để dán vào connection string ở bước A4.</w:t>
      </w:r>
    </w:p>
    <w:p w14:paraId="64CDCA4D" w14:textId="77777777" w:rsidR="00F027DE" w:rsidRDefault="00F027DE" w:rsidP="00F027DE">
      <w:pPr>
        <w:spacing w:before="70" w:after="30"/>
        <w:ind w:left="260" w:hanging="260"/>
      </w:pPr>
      <w:r>
        <w:rPr>
          <w:rFonts w:ascii="Calibri" w:eastAsia="Calibri" w:hAnsi="Calibri" w:cs="Calibri"/>
          <w:b/>
          <w:bCs/>
          <w:color w:val="FFFFFF"/>
          <w:sz w:val="17"/>
          <w:szCs w:val="17"/>
          <w:shd w:val="clear" w:color="auto" w:fill="0078D4"/>
        </w:rPr>
        <w:t xml:space="preserve"> [SSMS] </w:t>
      </w:r>
      <w:r>
        <w:rPr>
          <w:rFonts w:ascii="Calibri" w:eastAsia="Calibri" w:hAnsi="Calibri" w:cs="Calibri"/>
          <w:b/>
          <w:bCs/>
          <w:color w:val="2B3A42"/>
          <w:sz w:val="21"/>
          <w:szCs w:val="21"/>
        </w:rPr>
        <w:t xml:space="preserve">  8. </w:t>
      </w:r>
      <w:r>
        <w:rPr>
          <w:rFonts w:ascii="Calibri" w:eastAsia="Calibri" w:hAnsi="Calibri" w:cs="Calibri"/>
          <w:sz w:val="21"/>
          <w:szCs w:val="21"/>
        </w:rPr>
        <w:t>KHÔNG cần tạo Database thủ công bằng tay — Migration ở bước A6 sẽ tự tạo. Chỉ cần nhớ chọn 1 cái TÊN database sẽ dùng.</w:t>
      </w:r>
    </w:p>
    <w:p w14:paraId="45D6D087" w14:textId="77777777" w:rsidR="00F027DE" w:rsidRDefault="00F027DE" w:rsidP="00F027DE">
      <w:pPr>
        <w:pStyle w:val="Heading2"/>
        <w:spacing w:before="220" w:after="90"/>
      </w:pPr>
      <w:r>
        <w:rPr>
          <w:rFonts w:ascii="Calibri" w:eastAsia="Calibri" w:hAnsi="Calibri" w:cs="Calibri"/>
          <w:color w:val="B5651D"/>
          <w:sz w:val="23"/>
          <w:szCs w:val="23"/>
        </w:rPr>
        <w:t>A3. Viết Model &amp; AppDbContext (Visual Studio)</w:t>
      </w:r>
    </w:p>
    <w:p w14:paraId="5D0A9BBD" w14:textId="77777777" w:rsidR="00F027DE" w:rsidRDefault="00F027DE" w:rsidP="00F027DE">
      <w:pPr>
        <w:spacing w:before="70" w:after="30"/>
        <w:ind w:left="260" w:hanging="260"/>
      </w:pPr>
      <w:r>
        <w:rPr>
          <w:rFonts w:ascii="Calibri" w:eastAsia="Calibri" w:hAnsi="Calibri" w:cs="Calibri"/>
          <w:b/>
          <w:bCs/>
          <w:color w:val="FFFFFF"/>
          <w:sz w:val="17"/>
          <w:szCs w:val="17"/>
          <w:shd w:val="clear" w:color="auto" w:fill="5C2D91"/>
        </w:rPr>
        <w:t xml:space="preserve"> [VS] </w:t>
      </w:r>
      <w:r>
        <w:rPr>
          <w:rFonts w:ascii="Calibri" w:eastAsia="Calibri" w:hAnsi="Calibri" w:cs="Calibri"/>
          <w:b/>
          <w:bCs/>
          <w:color w:val="2B3A42"/>
          <w:sz w:val="21"/>
          <w:szCs w:val="21"/>
        </w:rPr>
        <w:t xml:space="preserve">  9. </w:t>
      </w:r>
      <w:r>
        <w:rPr>
          <w:rFonts w:ascii="Calibri" w:eastAsia="Calibri" w:hAnsi="Calibri" w:cs="Calibri"/>
          <w:sz w:val="21"/>
          <w:szCs w:val="21"/>
        </w:rPr>
        <w:t>Điền code Model theo Phần C1 vào Models/ — đối chiếu đúng bảng Field/Type/Constraints trong đề.</w:t>
      </w:r>
    </w:p>
    <w:p w14:paraId="7B05938C" w14:textId="77777777" w:rsidR="00F027DE" w:rsidRDefault="00F027DE" w:rsidP="00F027DE">
      <w:pPr>
        <w:spacing w:before="70" w:after="30"/>
        <w:ind w:left="260" w:hanging="260"/>
      </w:pPr>
      <w:r>
        <w:rPr>
          <w:rFonts w:ascii="Calibri" w:eastAsia="Calibri" w:hAnsi="Calibri" w:cs="Calibri"/>
          <w:b/>
          <w:bCs/>
          <w:color w:val="FFFFFF"/>
          <w:sz w:val="17"/>
          <w:szCs w:val="17"/>
          <w:shd w:val="clear" w:color="auto" w:fill="5C2D91"/>
        </w:rPr>
        <w:t xml:space="preserve"> [VS] </w:t>
      </w:r>
      <w:r>
        <w:rPr>
          <w:rFonts w:ascii="Calibri" w:eastAsia="Calibri" w:hAnsi="Calibri" w:cs="Calibri"/>
          <w:b/>
          <w:bCs/>
          <w:color w:val="2B3A42"/>
          <w:sz w:val="21"/>
          <w:szCs w:val="21"/>
        </w:rPr>
        <w:t xml:space="preserve">  10. </w:t>
      </w:r>
      <w:r>
        <w:rPr>
          <w:rFonts w:ascii="Calibri" w:eastAsia="Calibri" w:hAnsi="Calibri" w:cs="Calibri"/>
          <w:sz w:val="21"/>
          <w:szCs w:val="21"/>
        </w:rPr>
        <w:t>Điền AppDbContext theo Phần C2 vào Data/.</w:t>
      </w:r>
    </w:p>
    <w:p w14:paraId="1FFA65A9" w14:textId="77777777" w:rsidR="00F027DE" w:rsidRDefault="00F027DE" w:rsidP="00F027DE">
      <w:pPr>
        <w:pStyle w:val="Heading2"/>
        <w:spacing w:before="220" w:after="90"/>
      </w:pPr>
      <w:r>
        <w:rPr>
          <w:rFonts w:ascii="Calibri" w:eastAsia="Calibri" w:hAnsi="Calibri" w:cs="Calibri"/>
          <w:color w:val="B5651D"/>
          <w:sz w:val="23"/>
          <w:szCs w:val="23"/>
        </w:rPr>
        <w:t>A4. Cấu hình kết nối Database (Visual Studio)</w:t>
      </w:r>
    </w:p>
    <w:p w14:paraId="641ACB5A" w14:textId="77777777" w:rsidR="00F027DE" w:rsidRDefault="00F027DE" w:rsidP="00F027DE">
      <w:pPr>
        <w:spacing w:before="70" w:after="30"/>
        <w:ind w:left="260" w:hanging="260"/>
      </w:pPr>
      <w:r>
        <w:rPr>
          <w:rFonts w:ascii="Calibri" w:eastAsia="Calibri" w:hAnsi="Calibri" w:cs="Calibri"/>
          <w:b/>
          <w:bCs/>
          <w:color w:val="FFFFFF"/>
          <w:sz w:val="17"/>
          <w:szCs w:val="17"/>
          <w:shd w:val="clear" w:color="auto" w:fill="5C2D91"/>
        </w:rPr>
        <w:t xml:space="preserve"> [VS] </w:t>
      </w:r>
      <w:r>
        <w:rPr>
          <w:rFonts w:ascii="Calibri" w:eastAsia="Calibri" w:hAnsi="Calibri" w:cs="Calibri"/>
          <w:b/>
          <w:bCs/>
          <w:color w:val="2B3A42"/>
          <w:sz w:val="21"/>
          <w:szCs w:val="21"/>
        </w:rPr>
        <w:t xml:space="preserve">  11. </w:t>
      </w:r>
      <w:r>
        <w:rPr>
          <w:rFonts w:ascii="Calibri" w:eastAsia="Calibri" w:hAnsi="Calibri" w:cs="Calibri"/>
          <w:sz w:val="21"/>
          <w:szCs w:val="21"/>
        </w:rPr>
        <w:t>Mở appsettings.json → điền connection string (Phần C2) với Server lấy từ bước A2, Database = tên bạn tự đặt.</w:t>
      </w:r>
    </w:p>
    <w:p w14:paraId="72F8160E" w14:textId="77777777" w:rsidR="00F027DE" w:rsidRDefault="00F027DE" w:rsidP="00F027DE">
      <w:pPr>
        <w:spacing w:before="70" w:after="30"/>
        <w:ind w:left="260" w:hanging="260"/>
      </w:pPr>
      <w:r>
        <w:rPr>
          <w:rFonts w:ascii="Calibri" w:eastAsia="Calibri" w:hAnsi="Calibri" w:cs="Calibri"/>
          <w:b/>
          <w:bCs/>
          <w:color w:val="FFFFFF"/>
          <w:sz w:val="17"/>
          <w:szCs w:val="17"/>
          <w:shd w:val="clear" w:color="auto" w:fill="5C2D91"/>
        </w:rPr>
        <w:lastRenderedPageBreak/>
        <w:t xml:space="preserve"> [VS] </w:t>
      </w:r>
      <w:r>
        <w:rPr>
          <w:rFonts w:ascii="Calibri" w:eastAsia="Calibri" w:hAnsi="Calibri" w:cs="Calibri"/>
          <w:b/>
          <w:bCs/>
          <w:color w:val="2B3A42"/>
          <w:sz w:val="21"/>
          <w:szCs w:val="21"/>
        </w:rPr>
        <w:t xml:space="preserve">  12. </w:t>
      </w:r>
      <w:r>
        <w:rPr>
          <w:rFonts w:ascii="Calibri" w:eastAsia="Calibri" w:hAnsi="Calibri" w:cs="Calibri"/>
          <w:sz w:val="21"/>
          <w:szCs w:val="21"/>
        </w:rPr>
        <w:t>Mở Program.cs → điền đoạn AddDbContext + AddAuthentication JWT (Phần C2).</w:t>
      </w:r>
    </w:p>
    <w:p w14:paraId="3273198A" w14:textId="77777777" w:rsidR="00F027DE" w:rsidRDefault="00F027DE" w:rsidP="00F027DE">
      <w:pPr>
        <w:pStyle w:val="Heading2"/>
        <w:spacing w:before="220" w:after="90"/>
      </w:pPr>
      <w:r>
        <w:rPr>
          <w:rFonts w:ascii="Calibri" w:eastAsia="Calibri" w:hAnsi="Calibri" w:cs="Calibri"/>
          <w:color w:val="B5651D"/>
          <w:sz w:val="23"/>
          <w:szCs w:val="23"/>
        </w:rPr>
        <w:t>A5. Chạy Migration &amp; kiểm tra ngược lại trong SSMS</w:t>
      </w:r>
    </w:p>
    <w:p w14:paraId="04A77FC1" w14:textId="77777777" w:rsidR="00F027DE" w:rsidRPr="003F2953" w:rsidRDefault="00F027DE" w:rsidP="00F027DE">
      <w:pPr>
        <w:spacing w:before="70" w:after="30"/>
        <w:ind w:left="260" w:hanging="260"/>
        <w:rPr>
          <w:lang w:val="fr-FR"/>
        </w:rPr>
      </w:pPr>
      <w:r>
        <w:rPr>
          <w:rFonts w:ascii="Calibri" w:eastAsia="Calibri" w:hAnsi="Calibri" w:cs="Calibri"/>
          <w:b/>
          <w:bCs/>
          <w:color w:val="FFFFFF"/>
          <w:sz w:val="17"/>
          <w:szCs w:val="17"/>
          <w:shd w:val="clear" w:color="auto" w:fill="5C2D91"/>
        </w:rPr>
        <w:t xml:space="preserve"> </w:t>
      </w:r>
      <w:r w:rsidRPr="003F2953">
        <w:rPr>
          <w:rFonts w:ascii="Calibri" w:eastAsia="Calibri" w:hAnsi="Calibri" w:cs="Calibri"/>
          <w:b/>
          <w:bCs/>
          <w:color w:val="FFFFFF"/>
          <w:sz w:val="17"/>
          <w:szCs w:val="17"/>
          <w:shd w:val="clear" w:color="auto" w:fill="5C2D91"/>
          <w:lang w:val="fr-FR"/>
        </w:rPr>
        <w:t xml:space="preserve">[VS] </w:t>
      </w:r>
      <w:r w:rsidRPr="003F2953">
        <w:rPr>
          <w:rFonts w:ascii="Calibri" w:eastAsia="Calibri" w:hAnsi="Calibri" w:cs="Calibri"/>
          <w:b/>
          <w:bCs/>
          <w:color w:val="2B3A42"/>
          <w:sz w:val="21"/>
          <w:szCs w:val="21"/>
          <w:lang w:val="fr-FR"/>
        </w:rPr>
        <w:t xml:space="preserve">  13. </w:t>
      </w:r>
      <w:r w:rsidRPr="003F2953">
        <w:rPr>
          <w:rFonts w:ascii="Calibri" w:eastAsia="Calibri" w:hAnsi="Calibri" w:cs="Calibri"/>
          <w:sz w:val="21"/>
          <w:szCs w:val="21"/>
          <w:lang w:val="fr-FR"/>
        </w:rPr>
        <w:t>Package Manager Console, chạy:</w:t>
      </w:r>
    </w:p>
    <w:p w14:paraId="28DCC091" w14:textId="77777777" w:rsidR="00F027DE" w:rsidRDefault="00F027DE" w:rsidP="00F027DE">
      <w:pPr>
        <w:shd w:val="clear" w:color="auto" w:fill="F2F4F5"/>
        <w:spacing w:line="220" w:lineRule="auto"/>
        <w:ind w:left="100"/>
      </w:pPr>
      <w:r>
        <w:rPr>
          <w:rFonts w:ascii="Consolas" w:eastAsia="Consolas" w:hAnsi="Consolas" w:cs="Consolas"/>
          <w:color w:val="1F2A30"/>
          <w:sz w:val="16"/>
          <w:szCs w:val="16"/>
        </w:rPr>
        <w:t>Add-Migration InitialCreate</w:t>
      </w:r>
    </w:p>
    <w:p w14:paraId="37D45005" w14:textId="77777777" w:rsidR="00F027DE" w:rsidRDefault="00F027DE" w:rsidP="00F027DE">
      <w:pPr>
        <w:shd w:val="clear" w:color="auto" w:fill="F2F4F5"/>
        <w:spacing w:line="220" w:lineRule="auto"/>
        <w:ind w:left="100"/>
      </w:pPr>
      <w:r>
        <w:rPr>
          <w:rFonts w:ascii="Consolas" w:eastAsia="Consolas" w:hAnsi="Consolas" w:cs="Consolas"/>
          <w:color w:val="1F2A30"/>
          <w:sz w:val="16"/>
          <w:szCs w:val="16"/>
        </w:rPr>
        <w:t>Update-Database</w:t>
      </w:r>
    </w:p>
    <w:p w14:paraId="670EA562" w14:textId="77777777" w:rsidR="00F027DE" w:rsidRDefault="00F027DE" w:rsidP="00F027DE">
      <w:pPr>
        <w:spacing w:before="70" w:after="30"/>
        <w:ind w:left="260" w:hanging="260"/>
      </w:pPr>
      <w:r>
        <w:rPr>
          <w:rFonts w:ascii="Calibri" w:eastAsia="Calibri" w:hAnsi="Calibri" w:cs="Calibri"/>
          <w:b/>
          <w:bCs/>
          <w:color w:val="FFFFFF"/>
          <w:sz w:val="17"/>
          <w:szCs w:val="17"/>
          <w:shd w:val="clear" w:color="auto" w:fill="0078D4"/>
        </w:rPr>
        <w:t xml:space="preserve"> [SSMS] </w:t>
      </w:r>
      <w:r>
        <w:rPr>
          <w:rFonts w:ascii="Calibri" w:eastAsia="Calibri" w:hAnsi="Calibri" w:cs="Calibri"/>
          <w:b/>
          <w:bCs/>
          <w:color w:val="2B3A42"/>
          <w:sz w:val="21"/>
          <w:szCs w:val="21"/>
        </w:rPr>
        <w:t xml:space="preserve">  14. </w:t>
      </w:r>
      <w:r>
        <w:rPr>
          <w:rFonts w:ascii="Calibri" w:eastAsia="Calibri" w:hAnsi="Calibri" w:cs="Calibri"/>
          <w:sz w:val="21"/>
          <w:szCs w:val="21"/>
        </w:rPr>
        <w:t>Chuột phải vào "Databases" trong Object Explorer → Refresh.</w:t>
      </w:r>
    </w:p>
    <w:p w14:paraId="37EB8B13" w14:textId="77777777" w:rsidR="00F027DE" w:rsidRDefault="00F027DE" w:rsidP="00F027DE">
      <w:pPr>
        <w:spacing w:before="70" w:after="30"/>
        <w:ind w:left="260" w:hanging="260"/>
      </w:pPr>
      <w:r>
        <w:rPr>
          <w:rFonts w:ascii="Calibri" w:eastAsia="Calibri" w:hAnsi="Calibri" w:cs="Calibri"/>
          <w:b/>
          <w:bCs/>
          <w:color w:val="FFFFFF"/>
          <w:sz w:val="17"/>
          <w:szCs w:val="17"/>
          <w:shd w:val="clear" w:color="auto" w:fill="0078D4"/>
        </w:rPr>
        <w:t xml:space="preserve"> [SSMS] </w:t>
      </w:r>
      <w:r>
        <w:rPr>
          <w:rFonts w:ascii="Calibri" w:eastAsia="Calibri" w:hAnsi="Calibri" w:cs="Calibri"/>
          <w:b/>
          <w:bCs/>
          <w:color w:val="2B3A42"/>
          <w:sz w:val="21"/>
          <w:szCs w:val="21"/>
        </w:rPr>
        <w:t xml:space="preserve">  15. </w:t>
      </w:r>
      <w:r>
        <w:rPr>
          <w:rFonts w:ascii="Calibri" w:eastAsia="Calibri" w:hAnsi="Calibri" w:cs="Calibri"/>
          <w:sz w:val="21"/>
          <w:szCs w:val="21"/>
        </w:rPr>
        <w:t>Mở rộng database vừa tạo → Tables → đếm đủ số bảng đúng số entity trong đề chưa.</w:t>
      </w:r>
    </w:p>
    <w:p w14:paraId="62433603" w14:textId="77777777" w:rsidR="00F027DE" w:rsidRDefault="00F027DE" w:rsidP="00F027DE">
      <w:pPr>
        <w:shd w:val="clear" w:color="auto" w:fill="FBEAEA"/>
        <w:spacing w:before="20" w:after="80"/>
        <w:ind w:left="400"/>
      </w:pPr>
      <w:r>
        <w:rPr>
          <w:rFonts w:ascii="Calibri" w:eastAsia="Calibri" w:hAnsi="Calibri" w:cs="Calibri"/>
          <w:b/>
          <w:bCs/>
          <w:color w:val="C0392B"/>
          <w:sz w:val="19"/>
          <w:szCs w:val="19"/>
        </w:rPr>
        <w:t xml:space="preserve">⚠ </w:t>
      </w:r>
      <w:r>
        <w:rPr>
          <w:rFonts w:ascii="Calibri" w:eastAsia="Calibri" w:hAnsi="Calibri" w:cs="Calibri"/>
          <w:i/>
          <w:iCs/>
          <w:color w:val="7A2E24"/>
          <w:sz w:val="19"/>
          <w:szCs w:val="19"/>
        </w:rPr>
        <w:t>Không thấy bảng nào? Quay lại VS, xem tab "Error List" hoặc output của Update-Database — thường do sai connection string ở A4. Sửa xong chạy lại Update-Database, KHÔNG cần Add-Migration lại.</w:t>
      </w:r>
    </w:p>
    <w:p w14:paraId="477BF053" w14:textId="77777777" w:rsidR="00F027DE" w:rsidRDefault="00F027DE" w:rsidP="00F027DE">
      <w:pPr>
        <w:pStyle w:val="Heading2"/>
        <w:spacing w:before="220" w:after="90"/>
      </w:pPr>
      <w:r>
        <w:rPr>
          <w:rFonts w:ascii="Calibri" w:eastAsia="Calibri" w:hAnsi="Calibri" w:cs="Calibri"/>
          <w:color w:val="B5651D"/>
          <w:sz w:val="23"/>
          <w:szCs w:val="23"/>
        </w:rPr>
        <w:t>A6. Repository &amp; Controller (Visual Studio)</w:t>
      </w:r>
    </w:p>
    <w:p w14:paraId="78BF74D1" w14:textId="77777777" w:rsidR="00F027DE" w:rsidRDefault="00F027DE" w:rsidP="00F027DE">
      <w:pPr>
        <w:spacing w:before="70" w:after="30"/>
        <w:ind w:left="260" w:hanging="260"/>
      </w:pPr>
      <w:r>
        <w:rPr>
          <w:rFonts w:ascii="Calibri" w:eastAsia="Calibri" w:hAnsi="Calibri" w:cs="Calibri"/>
          <w:b/>
          <w:bCs/>
          <w:color w:val="FFFFFF"/>
          <w:sz w:val="17"/>
          <w:szCs w:val="17"/>
          <w:shd w:val="clear" w:color="auto" w:fill="5C2D91"/>
        </w:rPr>
        <w:t xml:space="preserve"> [VS] </w:t>
      </w:r>
      <w:r>
        <w:rPr>
          <w:rFonts w:ascii="Calibri" w:eastAsia="Calibri" w:hAnsi="Calibri" w:cs="Calibri"/>
          <w:b/>
          <w:bCs/>
          <w:color w:val="2B3A42"/>
          <w:sz w:val="21"/>
          <w:szCs w:val="21"/>
        </w:rPr>
        <w:t xml:space="preserve">  16. </w:t>
      </w:r>
      <w:r>
        <w:rPr>
          <w:rFonts w:ascii="Calibri" w:eastAsia="Calibri" w:hAnsi="Calibri" w:cs="Calibri"/>
          <w:sz w:val="21"/>
          <w:szCs w:val="21"/>
        </w:rPr>
        <w:t>Điền Repository theo Phần C3 (đọc Phần B để biết dùng bản cụ thể hay generic) vào Repositories/, đăng ký DI trong Program.cs.</w:t>
      </w:r>
    </w:p>
    <w:p w14:paraId="63F17FDE" w14:textId="77777777" w:rsidR="00F027DE" w:rsidRDefault="00F027DE" w:rsidP="00F027DE">
      <w:pPr>
        <w:spacing w:before="70" w:after="30"/>
        <w:ind w:left="260" w:hanging="260"/>
      </w:pPr>
      <w:r>
        <w:rPr>
          <w:rFonts w:ascii="Calibri" w:eastAsia="Calibri" w:hAnsi="Calibri" w:cs="Calibri"/>
          <w:b/>
          <w:bCs/>
          <w:color w:val="FFFFFF"/>
          <w:sz w:val="17"/>
          <w:szCs w:val="17"/>
          <w:shd w:val="clear" w:color="auto" w:fill="5C2D91"/>
        </w:rPr>
        <w:t xml:space="preserve"> [VS] </w:t>
      </w:r>
      <w:r>
        <w:rPr>
          <w:rFonts w:ascii="Calibri" w:eastAsia="Calibri" w:hAnsi="Calibri" w:cs="Calibri"/>
          <w:b/>
          <w:bCs/>
          <w:color w:val="2B3A42"/>
          <w:sz w:val="21"/>
          <w:szCs w:val="21"/>
        </w:rPr>
        <w:t xml:space="preserve">  17. </w:t>
      </w:r>
      <w:r>
        <w:rPr>
          <w:rFonts w:ascii="Calibri" w:eastAsia="Calibri" w:hAnsi="Calibri" w:cs="Calibri"/>
          <w:sz w:val="21"/>
          <w:szCs w:val="21"/>
        </w:rPr>
        <w:t>Điền Controller CRUD + CategoriesController theo Phần C4 vào Controllers/.</w:t>
      </w:r>
    </w:p>
    <w:p w14:paraId="42C350EC" w14:textId="77777777" w:rsidR="00F027DE" w:rsidRDefault="00F027DE" w:rsidP="00F027DE">
      <w:pPr>
        <w:spacing w:before="70" w:after="30"/>
        <w:ind w:left="260" w:hanging="260"/>
      </w:pPr>
      <w:r>
        <w:rPr>
          <w:rFonts w:ascii="Calibri" w:eastAsia="Calibri" w:hAnsi="Calibri" w:cs="Calibri"/>
          <w:b/>
          <w:bCs/>
          <w:color w:val="FFFFFF"/>
          <w:sz w:val="17"/>
          <w:szCs w:val="17"/>
          <w:shd w:val="clear" w:color="auto" w:fill="5C2D91"/>
        </w:rPr>
        <w:t xml:space="preserve"> [VS] </w:t>
      </w:r>
      <w:r>
        <w:rPr>
          <w:rFonts w:ascii="Calibri" w:eastAsia="Calibri" w:hAnsi="Calibri" w:cs="Calibri"/>
          <w:b/>
          <w:bCs/>
          <w:color w:val="2B3A42"/>
          <w:sz w:val="21"/>
          <w:szCs w:val="21"/>
        </w:rPr>
        <w:t xml:space="preserve">  18. </w:t>
      </w:r>
      <w:r>
        <w:rPr>
          <w:rFonts w:ascii="Calibri" w:eastAsia="Calibri" w:hAnsi="Calibri" w:cs="Calibri"/>
          <w:sz w:val="21"/>
          <w:szCs w:val="21"/>
        </w:rPr>
        <w:t>Điền AuthController theo Phần C5 vào Controllers/.</w:t>
      </w:r>
    </w:p>
    <w:p w14:paraId="5A044F71" w14:textId="77777777" w:rsidR="00F027DE" w:rsidRDefault="00F027DE" w:rsidP="00F027DE">
      <w:pPr>
        <w:spacing w:before="70" w:after="30"/>
        <w:ind w:left="260" w:hanging="260"/>
      </w:pPr>
      <w:r>
        <w:rPr>
          <w:rFonts w:ascii="Calibri" w:eastAsia="Calibri" w:hAnsi="Calibri" w:cs="Calibri"/>
          <w:b/>
          <w:bCs/>
          <w:color w:val="FFFFFF"/>
          <w:sz w:val="17"/>
          <w:szCs w:val="17"/>
          <w:shd w:val="clear" w:color="auto" w:fill="5C2D91"/>
        </w:rPr>
        <w:t xml:space="preserve"> [VS] </w:t>
      </w:r>
      <w:r>
        <w:rPr>
          <w:rFonts w:ascii="Calibri" w:eastAsia="Calibri" w:hAnsi="Calibri" w:cs="Calibri"/>
          <w:b/>
          <w:bCs/>
          <w:color w:val="2B3A42"/>
          <w:sz w:val="21"/>
          <w:szCs w:val="21"/>
        </w:rPr>
        <w:t xml:space="preserve">  19. </w:t>
      </w:r>
      <w:r>
        <w:rPr>
          <w:rFonts w:ascii="Calibri" w:eastAsia="Calibri" w:hAnsi="Calibri" w:cs="Calibri"/>
          <w:sz w:val="21"/>
          <w:szCs w:val="21"/>
        </w:rPr>
        <w:t>Điền OrdersController theo Phần C6 — đây là phần khó nhất, đọc kỹ Phần B trước khi điền.</w:t>
      </w:r>
    </w:p>
    <w:p w14:paraId="7268767E" w14:textId="77777777" w:rsidR="00F027DE" w:rsidRDefault="00F027DE" w:rsidP="00F027DE">
      <w:pPr>
        <w:pStyle w:val="Heading2"/>
        <w:spacing w:before="220" w:after="90"/>
      </w:pPr>
      <w:r>
        <w:rPr>
          <w:rFonts w:ascii="Calibri" w:eastAsia="Calibri" w:hAnsi="Calibri" w:cs="Calibri"/>
          <w:color w:val="B5651D"/>
          <w:sz w:val="23"/>
          <w:szCs w:val="23"/>
        </w:rPr>
        <w:t>A7. Tạo user test (SSMS) — trước khi chạy thử</w:t>
      </w:r>
    </w:p>
    <w:p w14:paraId="2C96B4D0" w14:textId="77777777" w:rsidR="00F027DE" w:rsidRDefault="00F027DE" w:rsidP="00F027DE">
      <w:pPr>
        <w:spacing w:before="70" w:after="30"/>
        <w:ind w:left="260" w:hanging="260"/>
      </w:pPr>
      <w:r>
        <w:rPr>
          <w:rFonts w:ascii="Calibri" w:eastAsia="Calibri" w:hAnsi="Calibri" w:cs="Calibri"/>
          <w:b/>
          <w:bCs/>
          <w:color w:val="FFFFFF"/>
          <w:sz w:val="17"/>
          <w:szCs w:val="17"/>
          <w:shd w:val="clear" w:color="auto" w:fill="0078D4"/>
        </w:rPr>
        <w:t xml:space="preserve"> [SSMS] </w:t>
      </w:r>
      <w:r>
        <w:rPr>
          <w:rFonts w:ascii="Calibri" w:eastAsia="Calibri" w:hAnsi="Calibri" w:cs="Calibri"/>
          <w:b/>
          <w:bCs/>
          <w:color w:val="2B3A42"/>
          <w:sz w:val="21"/>
          <w:szCs w:val="21"/>
        </w:rPr>
        <w:t xml:space="preserve">  20. </w:t>
      </w:r>
      <w:r>
        <w:rPr>
          <w:rFonts w:ascii="Calibri" w:eastAsia="Calibri" w:hAnsi="Calibri" w:cs="Calibri"/>
          <w:sz w:val="21"/>
          <w:szCs w:val="21"/>
        </w:rPr>
        <w:t>Trong Object Explorer, chuột phải đúng database vừa tạo → New Query.</w:t>
      </w:r>
    </w:p>
    <w:p w14:paraId="2CA35EEA" w14:textId="77777777" w:rsidR="00F027DE" w:rsidRDefault="00F027DE" w:rsidP="00F027DE">
      <w:pPr>
        <w:spacing w:before="70" w:after="30"/>
        <w:ind w:left="260" w:hanging="260"/>
      </w:pPr>
      <w:r>
        <w:rPr>
          <w:rFonts w:ascii="Calibri" w:eastAsia="Calibri" w:hAnsi="Calibri" w:cs="Calibri"/>
          <w:b/>
          <w:bCs/>
          <w:color w:val="FFFFFF"/>
          <w:sz w:val="17"/>
          <w:szCs w:val="17"/>
          <w:shd w:val="clear" w:color="auto" w:fill="0078D4"/>
        </w:rPr>
        <w:t xml:space="preserve"> [SSMS] </w:t>
      </w:r>
      <w:r>
        <w:rPr>
          <w:rFonts w:ascii="Calibri" w:eastAsia="Calibri" w:hAnsi="Calibri" w:cs="Calibri"/>
          <w:b/>
          <w:bCs/>
          <w:color w:val="2B3A42"/>
          <w:sz w:val="21"/>
          <w:szCs w:val="21"/>
        </w:rPr>
        <w:t xml:space="preserve">  21. </w:t>
      </w:r>
      <w:r>
        <w:rPr>
          <w:rFonts w:ascii="Calibri" w:eastAsia="Calibri" w:hAnsi="Calibri" w:cs="Calibri"/>
          <w:sz w:val="21"/>
          <w:szCs w:val="21"/>
        </w:rPr>
        <w:t>Dán câu lệnh INSERT (Phần C5) vào cửa sổ Query → bấm Execute (hoặc F5).</w:t>
      </w:r>
    </w:p>
    <w:p w14:paraId="127CF833" w14:textId="77777777" w:rsidR="00F027DE" w:rsidRDefault="00F027DE" w:rsidP="00F027DE">
      <w:pPr>
        <w:spacing w:before="70" w:after="30"/>
        <w:ind w:left="260" w:hanging="260"/>
      </w:pPr>
      <w:r>
        <w:rPr>
          <w:rFonts w:ascii="Calibri" w:eastAsia="Calibri" w:hAnsi="Calibri" w:cs="Calibri"/>
          <w:b/>
          <w:bCs/>
          <w:color w:val="FFFFFF"/>
          <w:sz w:val="17"/>
          <w:szCs w:val="17"/>
          <w:shd w:val="clear" w:color="auto" w:fill="0078D4"/>
        </w:rPr>
        <w:t xml:space="preserve"> [SSMS] </w:t>
      </w:r>
      <w:r>
        <w:rPr>
          <w:rFonts w:ascii="Calibri" w:eastAsia="Calibri" w:hAnsi="Calibri" w:cs="Calibri"/>
          <w:b/>
          <w:bCs/>
          <w:color w:val="2B3A42"/>
          <w:sz w:val="21"/>
          <w:szCs w:val="21"/>
        </w:rPr>
        <w:t xml:space="preserve">  22. </w:t>
      </w:r>
      <w:r>
        <w:rPr>
          <w:rFonts w:ascii="Calibri" w:eastAsia="Calibri" w:hAnsi="Calibri" w:cs="Calibri"/>
          <w:sz w:val="21"/>
          <w:szCs w:val="21"/>
        </w:rPr>
        <w:t>Gõ SELECT * FROM Users; → Execute → kiểm tra 2 dòng user vừa tạo hiện ra đúng.</w:t>
      </w:r>
    </w:p>
    <w:p w14:paraId="5F4A710D" w14:textId="77777777" w:rsidR="00F027DE" w:rsidRDefault="00F027DE" w:rsidP="00F027DE">
      <w:pPr>
        <w:pStyle w:val="Heading2"/>
        <w:spacing w:before="220" w:after="90"/>
      </w:pPr>
      <w:r>
        <w:rPr>
          <w:rFonts w:ascii="Calibri" w:eastAsia="Calibri" w:hAnsi="Calibri" w:cs="Calibri"/>
          <w:color w:val="B5651D"/>
          <w:sz w:val="23"/>
          <w:szCs w:val="23"/>
        </w:rPr>
        <w:t>A8. Chạy thử &amp; test trên Swagger</w:t>
      </w:r>
    </w:p>
    <w:p w14:paraId="45DFE639" w14:textId="77777777" w:rsidR="00F027DE" w:rsidRDefault="00F027DE" w:rsidP="00F027DE">
      <w:pPr>
        <w:spacing w:before="70" w:after="30"/>
        <w:ind w:left="260" w:hanging="260"/>
      </w:pPr>
      <w:r>
        <w:rPr>
          <w:rFonts w:ascii="Calibri" w:eastAsia="Calibri" w:hAnsi="Calibri" w:cs="Calibri"/>
          <w:b/>
          <w:bCs/>
          <w:color w:val="FFFFFF"/>
          <w:sz w:val="17"/>
          <w:szCs w:val="17"/>
          <w:shd w:val="clear" w:color="auto" w:fill="5C2D91"/>
        </w:rPr>
        <w:t xml:space="preserve"> [VS] </w:t>
      </w:r>
      <w:r>
        <w:rPr>
          <w:rFonts w:ascii="Calibri" w:eastAsia="Calibri" w:hAnsi="Calibri" w:cs="Calibri"/>
          <w:b/>
          <w:bCs/>
          <w:color w:val="2B3A42"/>
          <w:sz w:val="21"/>
          <w:szCs w:val="21"/>
        </w:rPr>
        <w:t xml:space="preserve">  23. </w:t>
      </w:r>
      <w:r>
        <w:rPr>
          <w:rFonts w:ascii="Calibri" w:eastAsia="Calibri" w:hAnsi="Calibri" w:cs="Calibri"/>
          <w:sz w:val="21"/>
          <w:szCs w:val="21"/>
        </w:rPr>
        <w:t>Bấm nút Run màu xanh (hoặc F5) ở thanh công cụ trên cùng → trình duyệt tự mở Swagger UI (https://localhost:xxxx/swagger).</w:t>
      </w:r>
    </w:p>
    <w:p w14:paraId="39900521" w14:textId="77777777" w:rsidR="00F027DE" w:rsidRDefault="00F027DE" w:rsidP="00F027DE">
      <w:pPr>
        <w:spacing w:before="70" w:after="30"/>
        <w:ind w:left="260" w:hanging="260"/>
      </w:pPr>
      <w:r>
        <w:rPr>
          <w:rFonts w:ascii="Calibri" w:eastAsia="Calibri" w:hAnsi="Calibri" w:cs="Calibri"/>
          <w:b/>
          <w:bCs/>
          <w:color w:val="FFFFFF"/>
          <w:sz w:val="17"/>
          <w:szCs w:val="17"/>
          <w:shd w:val="clear" w:color="auto" w:fill="2E7D5B"/>
        </w:rPr>
        <w:t xml:space="preserve"> [SWAGGER] </w:t>
      </w:r>
      <w:r>
        <w:rPr>
          <w:rFonts w:ascii="Calibri" w:eastAsia="Calibri" w:hAnsi="Calibri" w:cs="Calibri"/>
          <w:b/>
          <w:bCs/>
          <w:color w:val="2B3A42"/>
          <w:sz w:val="21"/>
          <w:szCs w:val="21"/>
        </w:rPr>
        <w:t xml:space="preserve">  24. </w:t>
      </w:r>
      <w:r>
        <w:rPr>
          <w:rFonts w:ascii="Calibri" w:eastAsia="Calibri" w:hAnsi="Calibri" w:cs="Calibri"/>
          <w:sz w:val="21"/>
          <w:szCs w:val="21"/>
        </w:rPr>
        <w:t>Mở POST /api/auth/login → Try it out → dán JSON {"email":"admin@test.com","password":"..."} → Execute → copy giá trị "token" trong Response body.</w:t>
      </w:r>
    </w:p>
    <w:p w14:paraId="65219675" w14:textId="77777777" w:rsidR="00F027DE" w:rsidRDefault="00F027DE" w:rsidP="00F027DE">
      <w:pPr>
        <w:spacing w:before="70" w:after="30"/>
        <w:ind w:left="260" w:hanging="260"/>
      </w:pPr>
      <w:r>
        <w:rPr>
          <w:rFonts w:ascii="Calibri" w:eastAsia="Calibri" w:hAnsi="Calibri" w:cs="Calibri"/>
          <w:b/>
          <w:bCs/>
          <w:color w:val="FFFFFF"/>
          <w:sz w:val="17"/>
          <w:szCs w:val="17"/>
          <w:shd w:val="clear" w:color="auto" w:fill="2E7D5B"/>
        </w:rPr>
        <w:t xml:space="preserve"> [SWAGGER] </w:t>
      </w:r>
      <w:r>
        <w:rPr>
          <w:rFonts w:ascii="Calibri" w:eastAsia="Calibri" w:hAnsi="Calibri" w:cs="Calibri"/>
          <w:b/>
          <w:bCs/>
          <w:color w:val="2B3A42"/>
          <w:sz w:val="21"/>
          <w:szCs w:val="21"/>
        </w:rPr>
        <w:t xml:space="preserve">  25. </w:t>
      </w:r>
      <w:r>
        <w:rPr>
          <w:rFonts w:ascii="Calibri" w:eastAsia="Calibri" w:hAnsi="Calibri" w:cs="Calibri"/>
          <w:sz w:val="21"/>
          <w:szCs w:val="21"/>
        </w:rPr>
        <w:t>Bấm nút ổ khóa "Authorize" ở góc trên phải trang Swagger → gõ đúng cú pháp: Bearer ___dán_token_vào_đây___ → Authorize → Close.</w:t>
      </w:r>
    </w:p>
    <w:p w14:paraId="5495EDAE" w14:textId="77777777" w:rsidR="00F027DE" w:rsidRDefault="00F027DE" w:rsidP="00F027DE">
      <w:pPr>
        <w:spacing w:before="70" w:after="30"/>
        <w:ind w:left="260" w:hanging="260"/>
      </w:pPr>
      <w:r>
        <w:rPr>
          <w:rFonts w:ascii="Calibri" w:eastAsia="Calibri" w:hAnsi="Calibri" w:cs="Calibri"/>
          <w:b/>
          <w:bCs/>
          <w:color w:val="FFFFFF"/>
          <w:sz w:val="17"/>
          <w:szCs w:val="17"/>
          <w:shd w:val="clear" w:color="auto" w:fill="2E7D5B"/>
        </w:rPr>
        <w:t xml:space="preserve"> [SWAGGER] </w:t>
      </w:r>
      <w:r>
        <w:rPr>
          <w:rFonts w:ascii="Calibri" w:eastAsia="Calibri" w:hAnsi="Calibri" w:cs="Calibri"/>
          <w:b/>
          <w:bCs/>
          <w:color w:val="2B3A42"/>
          <w:sz w:val="21"/>
          <w:szCs w:val="21"/>
        </w:rPr>
        <w:t xml:space="preserve">  26. </w:t>
      </w:r>
      <w:r>
        <w:rPr>
          <w:rFonts w:ascii="Calibri" w:eastAsia="Calibri" w:hAnsi="Calibri" w:cs="Calibri"/>
          <w:sz w:val="21"/>
          <w:szCs w:val="21"/>
        </w:rPr>
        <w:t>Test lần lượt từng endpoint GET/POST/PUT/DELETE, đối chiếu route trong đề. Endpoint public thử KHÔNG bấm Authorize trước để chắc chắn không cần token vẫn chạy.</w:t>
      </w:r>
    </w:p>
    <w:p w14:paraId="16CC0AA0" w14:textId="77777777" w:rsidR="00F027DE" w:rsidRDefault="00F027DE" w:rsidP="00F027DE">
      <w:pPr>
        <w:spacing w:before="70" w:after="30"/>
        <w:ind w:left="260" w:hanging="260"/>
      </w:pPr>
      <w:r>
        <w:rPr>
          <w:rFonts w:ascii="Calibri" w:eastAsia="Calibri" w:hAnsi="Calibri" w:cs="Calibri"/>
          <w:b/>
          <w:bCs/>
          <w:color w:val="FFFFFF"/>
          <w:sz w:val="17"/>
          <w:szCs w:val="17"/>
          <w:shd w:val="clear" w:color="auto" w:fill="0078D4"/>
        </w:rPr>
        <w:t xml:space="preserve"> [SSMS] </w:t>
      </w:r>
      <w:r>
        <w:rPr>
          <w:rFonts w:ascii="Calibri" w:eastAsia="Calibri" w:hAnsi="Calibri" w:cs="Calibri"/>
          <w:b/>
          <w:bCs/>
          <w:color w:val="2B3A42"/>
          <w:sz w:val="21"/>
          <w:szCs w:val="21"/>
        </w:rPr>
        <w:t xml:space="preserve">  27. </w:t>
      </w:r>
      <w:r>
        <w:rPr>
          <w:rFonts w:ascii="Calibri" w:eastAsia="Calibri" w:hAnsi="Calibri" w:cs="Calibri"/>
          <w:sz w:val="21"/>
          <w:szCs w:val="21"/>
        </w:rPr>
        <w:t>Sau khi POST/PUT/DELETE thử nghiệm, quay lại SSMS chạy SELECT để xác nhận dữ liệu đã lưu đúng vào bảng.</w:t>
      </w:r>
    </w:p>
    <w:p w14:paraId="2CC04A82" w14:textId="77777777" w:rsidR="00F027DE" w:rsidRDefault="00F027DE" w:rsidP="00F027DE">
      <w:pPr>
        <w:pStyle w:val="Heading2"/>
        <w:spacing w:before="220" w:after="90"/>
      </w:pPr>
      <w:r>
        <w:rPr>
          <w:rFonts w:ascii="Calibri" w:eastAsia="Calibri" w:hAnsi="Calibri" w:cs="Calibri"/>
          <w:color w:val="B5651D"/>
          <w:sz w:val="23"/>
          <w:szCs w:val="23"/>
        </w:rPr>
        <w:t>A9. Backup &amp; nộp bài</w:t>
      </w:r>
    </w:p>
    <w:p w14:paraId="67F72169" w14:textId="77777777" w:rsidR="00F027DE" w:rsidRDefault="00F027DE" w:rsidP="00F027DE">
      <w:pPr>
        <w:spacing w:before="70" w:after="30"/>
        <w:ind w:left="260" w:hanging="260"/>
      </w:pPr>
      <w:r>
        <w:rPr>
          <w:rFonts w:ascii="Calibri" w:eastAsia="Calibri" w:hAnsi="Calibri" w:cs="Calibri"/>
          <w:b/>
          <w:bCs/>
          <w:color w:val="FFFFFF"/>
          <w:sz w:val="17"/>
          <w:szCs w:val="17"/>
          <w:shd w:val="clear" w:color="auto" w:fill="0078D4"/>
        </w:rPr>
        <w:t xml:space="preserve"> [SSMS] </w:t>
      </w:r>
      <w:r>
        <w:rPr>
          <w:rFonts w:ascii="Calibri" w:eastAsia="Calibri" w:hAnsi="Calibri" w:cs="Calibri"/>
          <w:b/>
          <w:bCs/>
          <w:color w:val="2B3A42"/>
          <w:sz w:val="21"/>
          <w:szCs w:val="21"/>
        </w:rPr>
        <w:t xml:space="preserve">  28. </w:t>
      </w:r>
      <w:r>
        <w:rPr>
          <w:rFonts w:ascii="Calibri" w:eastAsia="Calibri" w:hAnsi="Calibri" w:cs="Calibri"/>
          <w:sz w:val="21"/>
          <w:szCs w:val="21"/>
        </w:rPr>
        <w:t>Chuột phải vào database → Tasks → Back Up... → Backup type: Full → Add đường dẫn lưu file .bak → OK.</w:t>
      </w:r>
    </w:p>
    <w:p w14:paraId="0EC99E3A" w14:textId="77777777" w:rsidR="00F027DE" w:rsidRDefault="00F027DE" w:rsidP="00F027DE">
      <w:pPr>
        <w:spacing w:before="70" w:after="30"/>
        <w:ind w:left="260" w:hanging="260"/>
      </w:pPr>
      <w:r>
        <w:rPr>
          <w:rFonts w:ascii="Calibri" w:eastAsia="Calibri" w:hAnsi="Calibri" w:cs="Calibri"/>
          <w:b/>
          <w:bCs/>
          <w:color w:val="FFFFFF"/>
          <w:sz w:val="17"/>
          <w:szCs w:val="17"/>
          <w:shd w:val="clear" w:color="auto" w:fill="5C2D91"/>
        </w:rPr>
        <w:t xml:space="preserve"> [VS] </w:t>
      </w:r>
      <w:r>
        <w:rPr>
          <w:rFonts w:ascii="Calibri" w:eastAsia="Calibri" w:hAnsi="Calibri" w:cs="Calibri"/>
          <w:b/>
          <w:bCs/>
          <w:color w:val="2B3A42"/>
          <w:sz w:val="21"/>
          <w:szCs w:val="21"/>
        </w:rPr>
        <w:t xml:space="preserve">  29. </w:t>
      </w:r>
      <w:r>
        <w:rPr>
          <w:rFonts w:ascii="Calibri" w:eastAsia="Calibri" w:hAnsi="Calibri" w:cs="Calibri"/>
          <w:sz w:val="21"/>
          <w:szCs w:val="21"/>
        </w:rPr>
        <w:t>Đóng Visual Studio, zip toàn bộ folder project (có thể xóa bin/ và obj/ cho nhẹ) + file .bak vừa backup.</w:t>
      </w:r>
    </w:p>
    <w:p w14:paraId="67C7CBD1" w14:textId="77777777" w:rsidR="00F027DE" w:rsidRDefault="00F027DE" w:rsidP="00F027DE">
      <w:pPr>
        <w:spacing w:before="70" w:after="30"/>
        <w:ind w:left="260" w:hanging="260"/>
      </w:pPr>
      <w:r>
        <w:rPr>
          <w:rFonts w:ascii="Calibri" w:eastAsia="Calibri" w:hAnsi="Calibri" w:cs="Calibri"/>
          <w:b/>
          <w:bCs/>
          <w:color w:val="FFFFFF"/>
          <w:sz w:val="17"/>
          <w:szCs w:val="17"/>
          <w:shd w:val="clear" w:color="auto" w:fill="5C2D91"/>
        </w:rPr>
        <w:t xml:space="preserve"> [VS] </w:t>
      </w:r>
      <w:r>
        <w:rPr>
          <w:rFonts w:ascii="Calibri" w:eastAsia="Calibri" w:hAnsi="Calibri" w:cs="Calibri"/>
          <w:b/>
          <w:bCs/>
          <w:color w:val="2B3A42"/>
          <w:sz w:val="21"/>
          <w:szCs w:val="21"/>
        </w:rPr>
        <w:t xml:space="preserve">  30. </w:t>
      </w:r>
      <w:r>
        <w:rPr>
          <w:rFonts w:ascii="Calibri" w:eastAsia="Calibri" w:hAnsi="Calibri" w:cs="Calibri"/>
          <w:sz w:val="21"/>
          <w:szCs w:val="21"/>
        </w:rPr>
        <w:t>Đặt tên file zip đúng convention đề yêu cầu → nộp bài.</w:t>
      </w:r>
    </w:p>
    <w:p w14:paraId="76E30C54" w14:textId="77777777" w:rsidR="00F027DE" w:rsidRDefault="00F027DE" w:rsidP="00F027DE">
      <w:r>
        <w:br w:type="page"/>
      </w:r>
    </w:p>
    <w:p w14:paraId="7F5CF8EF" w14:textId="77777777" w:rsidR="00F027DE" w:rsidRDefault="00F027DE" w:rsidP="00F027DE">
      <w:pPr>
        <w:pStyle w:val="Heading1"/>
        <w:pBdr>
          <w:bottom w:val="single" w:sz="8" w:space="4" w:color="2B3A42"/>
        </w:pBdr>
        <w:spacing w:before="320" w:after="140"/>
      </w:pPr>
      <w:r>
        <w:rPr>
          <w:rFonts w:ascii="Calibri" w:eastAsia="Calibri" w:hAnsi="Calibri" w:cs="Calibri"/>
          <w:color w:val="2B3A42"/>
          <w:sz w:val="30"/>
          <w:szCs w:val="30"/>
        </w:rPr>
        <w:lastRenderedPageBreak/>
        <w:t>B. Bảng quyết định — đề ghi gì thì dùng nhánh nào</w:t>
      </w:r>
    </w:p>
    <w:p w14:paraId="2CC6E3EF" w14:textId="77777777" w:rsidR="00F027DE" w:rsidRDefault="00F027DE" w:rsidP="00F027DE">
      <w:pPr>
        <w:spacing w:before="40" w:after="100"/>
      </w:pPr>
      <w:r>
        <w:rPr>
          <w:rFonts w:ascii="Calibri" w:eastAsia="Calibri" w:hAnsi="Calibri" w:cs="Calibri"/>
          <w:sz w:val="21"/>
          <w:szCs w:val="21"/>
        </w:rPr>
        <w:t>Đọc kỹ đề trước khi điền code ở Phần C. Đề Q1/Q3/Lab7/Lab8 không hoàn toàn giống nhau ở những điểm sau — chọn đúng nhánh để không bị lệch yêu cầu.</w:t>
      </w:r>
    </w:p>
    <w:p w14:paraId="65230C15" w14:textId="77777777" w:rsidR="00F027DE" w:rsidRDefault="00F027DE" w:rsidP="00F027DE">
      <w:pPr>
        <w:pStyle w:val="Heading2"/>
        <w:spacing w:before="220" w:after="90"/>
      </w:pPr>
      <w:r>
        <w:rPr>
          <w:rFonts w:ascii="Calibri" w:eastAsia="Calibri" w:hAnsi="Calibri" w:cs="Calibri"/>
          <w:color w:val="B5651D"/>
          <w:sz w:val="23"/>
          <w:szCs w:val="23"/>
        </w:rPr>
        <w:t>Repository — cụ thể (specific) hay generic?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1"/>
        <w:gridCol w:w="4599"/>
      </w:tblGrid>
      <w:tr w:rsidR="00F027DE" w14:paraId="436D7986" w14:textId="77777777" w:rsidTr="0066702D">
        <w:trPr>
          <w:tblHeader/>
        </w:trPr>
        <w:tc>
          <w:tcPr>
            <w:tcW w:w="2750" w:type="pct"/>
            <w:shd w:val="clear" w:color="auto" w:fill="2B3A42"/>
          </w:tcPr>
          <w:p w14:paraId="0C936DAE" w14:textId="77777777" w:rsidR="00F027DE" w:rsidRDefault="00F027DE" w:rsidP="0066702D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Dấu hiệu trong đề</w:t>
            </w:r>
          </w:p>
        </w:tc>
        <w:tc>
          <w:tcPr>
            <w:tcW w:w="2250" w:type="pct"/>
            <w:shd w:val="clear" w:color="auto" w:fill="2B3A42"/>
          </w:tcPr>
          <w:p w14:paraId="0EE35CD8" w14:textId="77777777" w:rsidR="00F027DE" w:rsidRDefault="00F027DE" w:rsidP="0066702D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Dùng cách nào</w:t>
            </w:r>
          </w:p>
        </w:tc>
      </w:tr>
      <w:tr w:rsidR="00F027DE" w14:paraId="1595455E" w14:textId="77777777" w:rsidTr="0066702D">
        <w:tc>
          <w:tcPr>
            <w:tcW w:w="0" w:type="auto"/>
            <w:shd w:val="clear" w:color="auto" w:fill="F7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BE637" w14:textId="77777777" w:rsidR="00F027DE" w:rsidRDefault="00F027DE" w:rsidP="0066702D">
            <w:r>
              <w:rPr>
                <w:rFonts w:ascii="Calibri" w:eastAsia="Calibri" w:hAnsi="Calibri" w:cs="Calibri"/>
                <w:sz w:val="19"/>
                <w:szCs w:val="19"/>
              </w:rPr>
              <w:t>Đề liệt kê sẵn chữ ký: Task&lt;List&lt;X&gt;&gt; GetAll(); Task&lt;X?&gt; GetById(int id); ... (như Q1/Q3)</w:t>
            </w:r>
          </w:p>
        </w:tc>
        <w:tc>
          <w:tcPr>
            <w:tcW w:w="0" w:type="auto"/>
            <w:shd w:val="clear" w:color="auto" w:fill="F7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BB255" w14:textId="77777777" w:rsidR="00F027DE" w:rsidRDefault="00F027DE" w:rsidP="0066702D">
            <w:r>
              <w:rPr>
                <w:rFonts w:ascii="Calibri" w:eastAsia="Calibri" w:hAnsi="Calibri" w:cs="Calibri"/>
                <w:b/>
                <w:bCs/>
                <w:color w:val="B5651D"/>
                <w:sz w:val="19"/>
                <w:szCs w:val="19"/>
              </w:rPr>
              <w:t>Dùng bản Repository CỤ THỂ (Phần C3 — bản A). Copy y chang tên method, KHÔNG thêm "Async" nếu đề không viết.</w:t>
            </w:r>
          </w:p>
        </w:tc>
      </w:tr>
      <w:tr w:rsidR="00F027DE" w14:paraId="20CAABC5" w14:textId="77777777" w:rsidTr="0066702D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2DC80" w14:textId="77777777" w:rsidR="00F027DE" w:rsidRDefault="00F027DE" w:rsidP="0066702D">
            <w:r>
              <w:rPr>
                <w:rFonts w:ascii="Calibri" w:eastAsia="Calibri" w:hAnsi="Calibri" w:cs="Calibri"/>
                <w:sz w:val="19"/>
                <w:szCs w:val="19"/>
              </w:rPr>
              <w:t>Đề ghi rõ: "Use the IRepository&lt;T&gt; interface" (như Lab 8)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1DA91" w14:textId="77777777" w:rsidR="00F027DE" w:rsidRDefault="00F027DE" w:rsidP="0066702D">
            <w:r>
              <w:rPr>
                <w:rFonts w:ascii="Calibri" w:eastAsia="Calibri" w:hAnsi="Calibri" w:cs="Calibri"/>
                <w:b/>
                <w:bCs/>
                <w:color w:val="B5651D"/>
                <w:sz w:val="19"/>
                <w:szCs w:val="19"/>
              </w:rPr>
              <w:t>Dùng bản GENERIC IRepository&lt;T&gt; (Phần C3 — bản B).</w:t>
            </w:r>
          </w:p>
        </w:tc>
      </w:tr>
    </w:tbl>
    <w:p w14:paraId="1A2C55CC" w14:textId="77777777" w:rsidR="00F027DE" w:rsidRPr="003F2953" w:rsidRDefault="00F027DE" w:rsidP="00F027DE">
      <w:pPr>
        <w:pStyle w:val="Heading2"/>
        <w:spacing w:before="220" w:after="90"/>
        <w:rPr>
          <w:lang w:val="fr-FR"/>
        </w:rPr>
      </w:pPr>
      <w:r w:rsidRPr="003F2953">
        <w:rPr>
          <w:rFonts w:ascii="Calibri" w:eastAsia="Calibri" w:hAnsi="Calibri" w:cs="Calibri"/>
          <w:color w:val="B5651D"/>
          <w:sz w:val="23"/>
          <w:szCs w:val="23"/>
          <w:lang w:val="fr-FR"/>
        </w:rPr>
        <w:t>Role/quyền — tên chuỗi nào?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1"/>
        <w:gridCol w:w="4599"/>
      </w:tblGrid>
      <w:tr w:rsidR="00F027DE" w14:paraId="2FF325BC" w14:textId="77777777" w:rsidTr="0066702D">
        <w:trPr>
          <w:tblHeader/>
        </w:trPr>
        <w:tc>
          <w:tcPr>
            <w:tcW w:w="2750" w:type="pct"/>
            <w:shd w:val="clear" w:color="auto" w:fill="2B3A42"/>
          </w:tcPr>
          <w:p w14:paraId="31E4338D" w14:textId="77777777" w:rsidR="00F027DE" w:rsidRDefault="00F027DE" w:rsidP="0066702D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Dấu hiệu trong đề</w:t>
            </w:r>
          </w:p>
        </w:tc>
        <w:tc>
          <w:tcPr>
            <w:tcW w:w="2250" w:type="pct"/>
            <w:shd w:val="clear" w:color="auto" w:fill="2B3A42"/>
          </w:tcPr>
          <w:p w14:paraId="1A9A63CB" w14:textId="77777777" w:rsidR="00F027DE" w:rsidRDefault="00F027DE" w:rsidP="0066702D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Dùng cách nào</w:t>
            </w:r>
          </w:p>
        </w:tc>
      </w:tr>
      <w:tr w:rsidR="00F027DE" w14:paraId="56F90CAF" w14:textId="77777777" w:rsidTr="0066702D">
        <w:tc>
          <w:tcPr>
            <w:tcW w:w="0" w:type="auto"/>
            <w:shd w:val="clear" w:color="auto" w:fill="F7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B5F9C" w14:textId="77777777" w:rsidR="00F027DE" w:rsidRDefault="00F027DE" w:rsidP="0066702D">
            <w:r>
              <w:rPr>
                <w:rFonts w:ascii="Calibri" w:eastAsia="Calibri" w:hAnsi="Calibri" w:cs="Calibri"/>
                <w:sz w:val="19"/>
                <w:szCs w:val="19"/>
              </w:rPr>
              <w:t>Bảng User trong đề ghi: Role NVARCHAR(20) NOT NULL: 'Admin' / 'User'</w:t>
            </w:r>
          </w:p>
        </w:tc>
        <w:tc>
          <w:tcPr>
            <w:tcW w:w="0" w:type="auto"/>
            <w:shd w:val="clear" w:color="auto" w:fill="F7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FB3FF" w14:textId="77777777" w:rsidR="00F027DE" w:rsidRDefault="00F027DE" w:rsidP="0066702D">
            <w:r>
              <w:rPr>
                <w:rFonts w:ascii="Calibri" w:eastAsia="Calibri" w:hAnsi="Calibri" w:cs="Calibri"/>
                <w:b/>
                <w:bCs/>
                <w:color w:val="B5651D"/>
                <w:sz w:val="19"/>
                <w:szCs w:val="19"/>
              </w:rPr>
              <w:t>Dùng chuỗi "Admin" và "User" trong [Authorize(Roles="...")] — đúng chữ hoa/thường.</w:t>
            </w:r>
          </w:p>
        </w:tc>
      </w:tr>
      <w:tr w:rsidR="00F027DE" w14:paraId="5A02E3C9" w14:textId="77777777" w:rsidTr="0066702D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8879E" w14:textId="77777777" w:rsidR="00F027DE" w:rsidRDefault="00F027DE" w:rsidP="0066702D">
            <w:r>
              <w:rPr>
                <w:rFonts w:ascii="Calibri" w:eastAsia="Calibri" w:hAnsi="Calibri" w:cs="Calibri"/>
                <w:sz w:val="19"/>
                <w:szCs w:val="19"/>
              </w:rPr>
              <w:t>Bảng User ghi: Role ('Admin', 'Customer')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77D68" w14:textId="77777777" w:rsidR="00F027DE" w:rsidRDefault="00F027DE" w:rsidP="0066702D">
            <w:r>
              <w:rPr>
                <w:rFonts w:ascii="Calibri" w:eastAsia="Calibri" w:hAnsi="Calibri" w:cs="Calibri"/>
                <w:b/>
                <w:bCs/>
                <w:color w:val="B5651D"/>
                <w:sz w:val="19"/>
                <w:szCs w:val="19"/>
              </w:rPr>
              <w:t>Dùng chuỗi "Admin" và "Customer" thay vì "User".</w:t>
            </w:r>
          </w:p>
        </w:tc>
      </w:tr>
    </w:tbl>
    <w:p w14:paraId="3BE96A2A" w14:textId="77777777" w:rsidR="00F027DE" w:rsidRDefault="00F027DE" w:rsidP="00F027DE">
      <w:pPr>
        <w:pStyle w:val="Heading2"/>
        <w:spacing w:before="220" w:after="90"/>
      </w:pPr>
      <w:r>
        <w:rPr>
          <w:rFonts w:ascii="Calibri" w:eastAsia="Calibri" w:hAnsi="Calibri" w:cs="Calibri"/>
          <w:color w:val="B5651D"/>
          <w:sz w:val="23"/>
          <w:szCs w:val="23"/>
        </w:rPr>
        <w:t>Response GET danh sách — nested hay flat?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1"/>
        <w:gridCol w:w="4599"/>
      </w:tblGrid>
      <w:tr w:rsidR="00F027DE" w14:paraId="68CC7B7C" w14:textId="77777777" w:rsidTr="0066702D">
        <w:trPr>
          <w:tblHeader/>
        </w:trPr>
        <w:tc>
          <w:tcPr>
            <w:tcW w:w="2750" w:type="pct"/>
            <w:shd w:val="clear" w:color="auto" w:fill="2B3A42"/>
          </w:tcPr>
          <w:p w14:paraId="049AA66D" w14:textId="77777777" w:rsidR="00F027DE" w:rsidRDefault="00F027DE" w:rsidP="0066702D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Dấu hiệu trong đề</w:t>
            </w:r>
          </w:p>
        </w:tc>
        <w:tc>
          <w:tcPr>
            <w:tcW w:w="2250" w:type="pct"/>
            <w:shd w:val="clear" w:color="auto" w:fill="2B3A42"/>
          </w:tcPr>
          <w:p w14:paraId="3BEF5CEB" w14:textId="77777777" w:rsidR="00F027DE" w:rsidRDefault="00F027DE" w:rsidP="0066702D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Dùng cách nào</w:t>
            </w:r>
          </w:p>
        </w:tc>
      </w:tr>
      <w:tr w:rsidR="00F027DE" w14:paraId="13A4A8FF" w14:textId="77777777" w:rsidTr="0066702D">
        <w:tc>
          <w:tcPr>
            <w:tcW w:w="0" w:type="auto"/>
            <w:shd w:val="clear" w:color="auto" w:fill="F7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A3544" w14:textId="77777777" w:rsidR="00F027DE" w:rsidRDefault="00F027DE" w:rsidP="0066702D">
            <w:r>
              <w:rPr>
                <w:rFonts w:ascii="Calibri" w:eastAsia="Calibri" w:hAnsi="Calibri" w:cs="Calibri"/>
                <w:sz w:val="19"/>
                <w:szCs w:val="19"/>
              </w:rPr>
              <w:t>Đề ghi rõ chỉ 1 định dạng (VD chỉ nested {category: {...}})</w:t>
            </w:r>
          </w:p>
        </w:tc>
        <w:tc>
          <w:tcPr>
            <w:tcW w:w="0" w:type="auto"/>
            <w:shd w:val="clear" w:color="auto" w:fill="F7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A36CA" w14:textId="77777777" w:rsidR="00F027DE" w:rsidRDefault="00F027DE" w:rsidP="0066702D">
            <w:r>
              <w:rPr>
                <w:rFonts w:ascii="Calibri" w:eastAsia="Calibri" w:hAnsi="Calibri" w:cs="Calibri"/>
                <w:b/>
                <w:bCs/>
                <w:color w:val="B5651D"/>
                <w:sz w:val="19"/>
                <w:szCs w:val="19"/>
              </w:rPr>
              <w:t>Bám đúng định dạng đề yêu cầu, không tự đổi.</w:t>
            </w:r>
          </w:p>
        </w:tc>
      </w:tr>
      <w:tr w:rsidR="00F027DE" w14:paraId="13B7DEF8" w14:textId="77777777" w:rsidTr="0066702D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3E84C" w14:textId="77777777" w:rsidR="00F027DE" w:rsidRDefault="00F027DE" w:rsidP="0066702D">
            <w:r>
              <w:rPr>
                <w:rFonts w:ascii="Calibri" w:eastAsia="Calibri" w:hAnsi="Calibri" w:cs="Calibri"/>
                <w:sz w:val="19"/>
                <w:szCs w:val="19"/>
              </w:rPr>
              <w:t>Đề ghi "(both formats accepted)" như Q1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38526" w14:textId="77777777" w:rsidR="00F027DE" w:rsidRDefault="00F027DE" w:rsidP="0066702D">
            <w:r>
              <w:rPr>
                <w:rFonts w:ascii="Calibri" w:eastAsia="Calibri" w:hAnsi="Calibri" w:cs="Calibri"/>
                <w:b/>
                <w:bCs/>
                <w:color w:val="B5651D"/>
                <w:sz w:val="19"/>
                <w:szCs w:val="19"/>
              </w:rPr>
              <w:t>Ưu tiên dùng FLAT (categoryId + categoryName) — code ngắn hơn, ít lỗi hơn nested.</w:t>
            </w:r>
          </w:p>
        </w:tc>
      </w:tr>
    </w:tbl>
    <w:p w14:paraId="0FF1939B" w14:textId="77777777" w:rsidR="00F027DE" w:rsidRDefault="00F027DE" w:rsidP="00F027DE">
      <w:pPr>
        <w:pStyle w:val="Heading2"/>
        <w:spacing w:before="220" w:after="90"/>
      </w:pPr>
      <w:r>
        <w:rPr>
          <w:rFonts w:ascii="Calibri" w:eastAsia="Calibri" w:hAnsi="Calibri" w:cs="Calibri"/>
          <w:color w:val="B5651D"/>
          <w:sz w:val="23"/>
          <w:szCs w:val="23"/>
        </w:rPr>
        <w:t>GET orders/user/{userId} — Admin có được xem hộ không?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1"/>
        <w:gridCol w:w="4599"/>
      </w:tblGrid>
      <w:tr w:rsidR="00F027DE" w14:paraId="5FCFE8D8" w14:textId="77777777" w:rsidTr="0066702D">
        <w:trPr>
          <w:tblHeader/>
        </w:trPr>
        <w:tc>
          <w:tcPr>
            <w:tcW w:w="2750" w:type="pct"/>
            <w:shd w:val="clear" w:color="auto" w:fill="2B3A42"/>
          </w:tcPr>
          <w:p w14:paraId="41B86E09" w14:textId="77777777" w:rsidR="00F027DE" w:rsidRDefault="00F027DE" w:rsidP="0066702D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Dấu hiệu trong đề</w:t>
            </w:r>
          </w:p>
        </w:tc>
        <w:tc>
          <w:tcPr>
            <w:tcW w:w="2250" w:type="pct"/>
            <w:shd w:val="clear" w:color="auto" w:fill="2B3A42"/>
          </w:tcPr>
          <w:p w14:paraId="5B62291B" w14:textId="77777777" w:rsidR="00F027DE" w:rsidRDefault="00F027DE" w:rsidP="0066702D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Dùng cách nào</w:t>
            </w:r>
          </w:p>
        </w:tc>
      </w:tr>
      <w:tr w:rsidR="00F027DE" w14:paraId="0B822290" w14:textId="77777777" w:rsidTr="0066702D">
        <w:tc>
          <w:tcPr>
            <w:tcW w:w="0" w:type="auto"/>
            <w:shd w:val="clear" w:color="auto" w:fill="F7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47FDC" w14:textId="77777777" w:rsidR="00F027DE" w:rsidRDefault="00F027DE" w:rsidP="0066702D">
            <w:r>
              <w:rPr>
                <w:rFonts w:ascii="Calibri" w:eastAsia="Calibri" w:hAnsi="Calibri" w:cs="Calibri"/>
                <w:sz w:val="19"/>
                <w:szCs w:val="19"/>
              </w:rPr>
              <w:t>Đề ghi: "userId in route must match userId in JWT token" — không nhắc ngoại lệ nào</w:t>
            </w:r>
          </w:p>
        </w:tc>
        <w:tc>
          <w:tcPr>
            <w:tcW w:w="0" w:type="auto"/>
            <w:shd w:val="clear" w:color="auto" w:fill="F7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9E927" w14:textId="77777777" w:rsidR="00F027DE" w:rsidRDefault="00F027DE" w:rsidP="0066702D">
            <w:r>
              <w:rPr>
                <w:rFonts w:ascii="Calibri" w:eastAsia="Calibri" w:hAnsi="Calibri" w:cs="Calibri"/>
                <w:b/>
                <w:bCs/>
                <w:color w:val="B5651D"/>
                <w:sz w:val="19"/>
                <w:szCs w:val="19"/>
              </w:rPr>
              <w:t>KHÔNG cho Admin bypass ở route này. Admin xem hết đơn qua route riêng GET /api/orders (Admin-only).</w:t>
            </w:r>
          </w:p>
        </w:tc>
      </w:tr>
      <w:tr w:rsidR="00F027DE" w14:paraId="2F666CDA" w14:textId="77777777" w:rsidTr="0066702D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493EE" w14:textId="77777777" w:rsidR="00F027DE" w:rsidRDefault="00F027DE" w:rsidP="0066702D">
            <w:r>
              <w:rPr>
                <w:rFonts w:ascii="Calibri" w:eastAsia="Calibri" w:hAnsi="Calibri" w:cs="Calibri"/>
                <w:sz w:val="19"/>
                <w:szCs w:val="19"/>
              </w:rPr>
              <w:t>Đề ghi rõ Admin được xem MỌI order kể cả qua route theo userId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BD77C" w14:textId="77777777" w:rsidR="00F027DE" w:rsidRDefault="00F027DE" w:rsidP="0066702D">
            <w:r>
              <w:rPr>
                <w:rFonts w:ascii="Calibri" w:eastAsia="Calibri" w:hAnsi="Calibri" w:cs="Calibri"/>
                <w:b/>
                <w:bCs/>
                <w:color w:val="B5651D"/>
                <w:sz w:val="19"/>
                <w:szCs w:val="19"/>
              </w:rPr>
              <w:t>Mới thêm nhánh kiểm tra Role == "Admin" để bypass — đọc đúng câu chữ, đừng tự suy diễn thêm quyền không được yêu cầu.</w:t>
            </w:r>
          </w:p>
        </w:tc>
      </w:tr>
    </w:tbl>
    <w:p w14:paraId="076ABD41" w14:textId="77777777" w:rsidR="00F027DE" w:rsidRDefault="00F027DE" w:rsidP="00F027DE">
      <w:pPr>
        <w:pStyle w:val="Heading2"/>
        <w:spacing w:before="220" w:after="90"/>
      </w:pPr>
      <w:r>
        <w:rPr>
          <w:rFonts w:ascii="Calibri" w:eastAsia="Calibri" w:hAnsi="Calibri" w:cs="Calibri"/>
          <w:color w:val="B5651D"/>
          <w:sz w:val="23"/>
          <w:szCs w:val="23"/>
        </w:rPr>
        <w:t>Password — có bắt buộc hash không?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1"/>
        <w:gridCol w:w="4599"/>
      </w:tblGrid>
      <w:tr w:rsidR="00F027DE" w14:paraId="01EF368A" w14:textId="77777777" w:rsidTr="0066702D">
        <w:trPr>
          <w:tblHeader/>
        </w:trPr>
        <w:tc>
          <w:tcPr>
            <w:tcW w:w="2750" w:type="pct"/>
            <w:shd w:val="clear" w:color="auto" w:fill="2B3A42"/>
          </w:tcPr>
          <w:p w14:paraId="24EB1E79" w14:textId="77777777" w:rsidR="00F027DE" w:rsidRDefault="00F027DE" w:rsidP="0066702D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Dấu hiệu trong đề</w:t>
            </w:r>
          </w:p>
        </w:tc>
        <w:tc>
          <w:tcPr>
            <w:tcW w:w="2250" w:type="pct"/>
            <w:shd w:val="clear" w:color="auto" w:fill="2B3A42"/>
          </w:tcPr>
          <w:p w14:paraId="6AFCDE76" w14:textId="77777777" w:rsidR="00F027DE" w:rsidRDefault="00F027DE" w:rsidP="0066702D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Dùng cách nào</w:t>
            </w:r>
          </w:p>
        </w:tc>
      </w:tr>
      <w:tr w:rsidR="00F027DE" w14:paraId="074F9647" w14:textId="77777777" w:rsidTr="0066702D">
        <w:tc>
          <w:tcPr>
            <w:tcW w:w="0" w:type="auto"/>
            <w:shd w:val="clear" w:color="auto" w:fill="F7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C09F3" w14:textId="77777777" w:rsidR="00F027DE" w:rsidRDefault="00F027DE" w:rsidP="0066702D">
            <w:r>
              <w:rPr>
                <w:rFonts w:ascii="Calibri" w:eastAsia="Calibri" w:hAnsi="Calibri" w:cs="Calibri"/>
                <w:sz w:val="19"/>
                <w:szCs w:val="19"/>
              </w:rPr>
              <w:t xml:space="preserve">Đề ghi: "Passwords can be stored as plain text for testing (no hashing </w:t>
            </w:r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required)"</w:t>
            </w:r>
          </w:p>
        </w:tc>
        <w:tc>
          <w:tcPr>
            <w:tcW w:w="0" w:type="auto"/>
            <w:shd w:val="clear" w:color="auto" w:fill="F7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68380" w14:textId="77777777" w:rsidR="00F027DE" w:rsidRDefault="00F027DE" w:rsidP="0066702D">
            <w:r>
              <w:rPr>
                <w:rFonts w:ascii="Calibri" w:eastAsia="Calibri" w:hAnsi="Calibri" w:cs="Calibri"/>
                <w:b/>
                <w:bCs/>
                <w:color w:val="B5651D"/>
                <w:sz w:val="19"/>
                <w:szCs w:val="19"/>
              </w:rPr>
              <w:lastRenderedPageBreak/>
              <w:t xml:space="preserve">Lưu plain text, KHÔNG cần cài BCrypt — tiết kiệm thời </w:t>
            </w:r>
            <w:r>
              <w:rPr>
                <w:rFonts w:ascii="Calibri" w:eastAsia="Calibri" w:hAnsi="Calibri" w:cs="Calibri"/>
                <w:b/>
                <w:bCs/>
                <w:color w:val="B5651D"/>
                <w:sz w:val="19"/>
                <w:szCs w:val="19"/>
              </w:rPr>
              <w:lastRenderedPageBreak/>
              <w:t>gian, đúng yêu cầu.</w:t>
            </w:r>
          </w:p>
        </w:tc>
      </w:tr>
      <w:tr w:rsidR="00F027DE" w14:paraId="08DA67C5" w14:textId="77777777" w:rsidTr="0066702D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4CDEE" w14:textId="77777777" w:rsidR="00F027DE" w:rsidRDefault="00F027DE" w:rsidP="0066702D"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Đề ghi: "Hash user passwords using BCrypt or ASP.NET Identity" là REQUIREMENT bắt buộc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CD669" w14:textId="77777777" w:rsidR="00F027DE" w:rsidRDefault="00F027DE" w:rsidP="0066702D">
            <w:r>
              <w:rPr>
                <w:rFonts w:ascii="Calibri" w:eastAsia="Calibri" w:hAnsi="Calibri" w:cs="Calibri"/>
                <w:b/>
                <w:bCs/>
                <w:color w:val="B5651D"/>
                <w:sz w:val="19"/>
                <w:szCs w:val="19"/>
              </w:rPr>
              <w:t>Cài package BCrypt.Net-Next, hash password trước khi lưu và khi so sánh lúc login.</w:t>
            </w:r>
          </w:p>
        </w:tc>
      </w:tr>
    </w:tbl>
    <w:p w14:paraId="3DCB9A14" w14:textId="77777777" w:rsidR="00F027DE" w:rsidRDefault="00F027DE" w:rsidP="00F027DE">
      <w:pPr>
        <w:pStyle w:val="Heading2"/>
        <w:spacing w:before="220" w:after="90"/>
      </w:pPr>
      <w:r>
        <w:rPr>
          <w:rFonts w:ascii="Calibri" w:eastAsia="Calibri" w:hAnsi="Calibri" w:cs="Calibri"/>
          <w:color w:val="B5651D"/>
          <w:sz w:val="23"/>
          <w:szCs w:val="23"/>
        </w:rPr>
        <w:t>Đặt tên project khi tạo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1"/>
        <w:gridCol w:w="4599"/>
      </w:tblGrid>
      <w:tr w:rsidR="00F027DE" w14:paraId="25BB5CD9" w14:textId="77777777" w:rsidTr="0066702D">
        <w:trPr>
          <w:tblHeader/>
        </w:trPr>
        <w:tc>
          <w:tcPr>
            <w:tcW w:w="2750" w:type="pct"/>
            <w:shd w:val="clear" w:color="auto" w:fill="2B3A42"/>
          </w:tcPr>
          <w:p w14:paraId="46E2BCDE" w14:textId="77777777" w:rsidR="00F027DE" w:rsidRDefault="00F027DE" w:rsidP="0066702D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Dấu hiệu trong đề</w:t>
            </w:r>
          </w:p>
        </w:tc>
        <w:tc>
          <w:tcPr>
            <w:tcW w:w="2250" w:type="pct"/>
            <w:shd w:val="clear" w:color="auto" w:fill="2B3A42"/>
          </w:tcPr>
          <w:p w14:paraId="0374750E" w14:textId="77777777" w:rsidR="00F027DE" w:rsidRDefault="00F027DE" w:rsidP="0066702D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Dùng cách nào</w:t>
            </w:r>
          </w:p>
        </w:tc>
      </w:tr>
      <w:tr w:rsidR="00F027DE" w14:paraId="35EE28C7" w14:textId="77777777" w:rsidTr="0066702D">
        <w:tc>
          <w:tcPr>
            <w:tcW w:w="0" w:type="auto"/>
            <w:shd w:val="clear" w:color="auto" w:fill="F7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5C49B" w14:textId="77777777" w:rsidR="00F027DE" w:rsidRDefault="00F027DE" w:rsidP="0066702D">
            <w:r>
              <w:rPr>
                <w:rFonts w:ascii="Calibri" w:eastAsia="Calibri" w:hAnsi="Calibri" w:cs="Calibri"/>
                <w:sz w:val="19"/>
                <w:szCs w:val="19"/>
              </w:rPr>
              <w:t>Đề ghi format DateNow(DD-MM-YYYY)_BE_YourName</w:t>
            </w:r>
          </w:p>
        </w:tc>
        <w:tc>
          <w:tcPr>
            <w:tcW w:w="0" w:type="auto"/>
            <w:shd w:val="clear" w:color="auto" w:fill="F7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424A2" w14:textId="77777777" w:rsidR="00F027DE" w:rsidRDefault="00F027DE" w:rsidP="0066702D">
            <w:r>
              <w:rPr>
                <w:rFonts w:ascii="Calibri" w:eastAsia="Calibri" w:hAnsi="Calibri" w:cs="Calibri"/>
                <w:b/>
                <w:bCs/>
                <w:color w:val="B5651D"/>
                <w:sz w:val="19"/>
                <w:szCs w:val="19"/>
              </w:rPr>
              <w:t>Đặt tên có DẤU GẠCH NGANG giữa ngày-tháng-năm đúng như mẫu, ví dụ 19-12-2025_BE_NguyenXuanCuong.</w:t>
            </w:r>
          </w:p>
        </w:tc>
      </w:tr>
      <w:tr w:rsidR="00F027DE" w14:paraId="2A7BBAD2" w14:textId="77777777" w:rsidTr="0066702D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F308A" w14:textId="77777777" w:rsidR="00F027DE" w:rsidRDefault="00F027DE" w:rsidP="0066702D">
            <w:r>
              <w:rPr>
                <w:rFonts w:ascii="Calibri" w:eastAsia="Calibri" w:hAnsi="Calibri" w:cs="Calibri"/>
                <w:sz w:val="19"/>
                <w:szCs w:val="19"/>
              </w:rPr>
              <w:t>Đề ghi format DDMMYYYY_BE_YourName (không dấu gạch)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5D43B" w14:textId="77777777" w:rsidR="00F027DE" w:rsidRDefault="00F027DE" w:rsidP="0066702D">
            <w:r>
              <w:rPr>
                <w:rFonts w:ascii="Calibri" w:eastAsia="Calibri" w:hAnsi="Calibri" w:cs="Calibri"/>
                <w:b/>
                <w:bCs/>
                <w:color w:val="B5651D"/>
                <w:sz w:val="19"/>
                <w:szCs w:val="19"/>
              </w:rPr>
              <w:t>Đặt liền không dấu gạch, ví dụ 19122025_BE_NguyenXuanCuong.</w:t>
            </w:r>
          </w:p>
        </w:tc>
      </w:tr>
    </w:tbl>
    <w:p w14:paraId="67BAC688" w14:textId="77777777" w:rsidR="00F027DE" w:rsidRPr="00826697" w:rsidRDefault="00F027DE" w:rsidP="00F027DE">
      <w:pPr>
        <w:rPr>
          <w:lang w:val="vi-VN"/>
        </w:rPr>
      </w:pPr>
      <w:r>
        <w:br w:type="page"/>
      </w:r>
    </w:p>
    <w:p w14:paraId="4625850A" w14:textId="77777777" w:rsidR="0048741E" w:rsidRPr="00F027DE" w:rsidRDefault="0048741E">
      <w:pPr>
        <w:pBdr>
          <w:bottom w:val="single" w:sz="6" w:space="1" w:color="888888"/>
        </w:pBdr>
        <w:spacing w:before="80" w:after="80"/>
        <w:rPr>
          <w:lang w:val="vi-VN"/>
        </w:rPr>
      </w:pPr>
    </w:p>
    <w:p w14:paraId="286DB2F1" w14:textId="77777777" w:rsidR="0048741E" w:rsidRPr="00F027DE" w:rsidRDefault="00000000">
      <w:pPr>
        <w:pStyle w:val="Heading2"/>
        <w:rPr>
          <w:lang w:val="fr-FR"/>
        </w:rPr>
      </w:pPr>
      <w:r w:rsidRPr="00F027DE">
        <w:rPr>
          <w:lang w:val="fr-FR"/>
        </w:rPr>
        <w:t>C. Template code — chừa chỗ điền theo đề</w:t>
      </w:r>
    </w:p>
    <w:p w14:paraId="13768705" w14:textId="77777777" w:rsidR="0048741E" w:rsidRDefault="00000000">
      <w:pPr>
        <w:pStyle w:val="Heading3"/>
      </w:pPr>
      <w:r>
        <w:t>C1. Model (`Models/___TenEntity___.cs`, `User.cs`, `Order.cs`, ...)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48741E" w14:paraId="561E4AE6" w14:textId="77777777">
        <w:tc>
          <w:tcPr>
            <w:tcW w:w="10200" w:type="dxa"/>
            <w:shd w:val="clear" w:color="auto" w:fill="F2F2F2"/>
          </w:tcPr>
          <w:p w14:paraId="45267886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// Models/___TenEntity___.cs</w:t>
            </w:r>
          </w:p>
          <w:p w14:paraId="6FEA7EE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public class ___TenEntity___</w:t>
            </w:r>
          </w:p>
          <w:p w14:paraId="12123B2F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{</w:t>
            </w:r>
          </w:p>
          <w:p w14:paraId="60752B73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int Id { get; set; }</w:t>
            </w:r>
          </w:p>
          <w:p w14:paraId="0A10CF85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</w:t>
            </w:r>
          </w:p>
          <w:p w14:paraId="41F5D4A4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[Required, MaxLength(___SoKyTuToiDa___)]</w:t>
            </w:r>
          </w:p>
          <w:p w14:paraId="0EEB81AE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string ___TenField1___ { get; set; } // VD: Name</w:t>
            </w:r>
          </w:p>
          <w:p w14:paraId="7BDAAB7A" w14:textId="77777777" w:rsidR="0048741E" w:rsidRDefault="0048741E">
            <w:pPr>
              <w:spacing w:after="0" w:line="240" w:lineRule="exact"/>
            </w:pPr>
          </w:p>
          <w:p w14:paraId="0EF15B2A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[Required]</w:t>
            </w:r>
          </w:p>
          <w:p w14:paraId="5C4306D7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[Column(TypeName = "decimal(10, 2)")] // ĐÃ SỬA LỖI DECIMAL</w:t>
            </w:r>
          </w:p>
          <w:p w14:paraId="126A42DF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[Range(0.01, double.MaxValue, ErrorMessage = "___ThongBaoLoi___")]</w:t>
            </w:r>
          </w:p>
          <w:p w14:paraId="1194138C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decimal ___TenFieldGia___ { get; set; } // VD: Price</w:t>
            </w:r>
          </w:p>
          <w:p w14:paraId="78BE8D9D" w14:textId="77777777" w:rsidR="0048741E" w:rsidRDefault="0048741E">
            <w:pPr>
              <w:spacing w:after="0" w:line="240" w:lineRule="exact"/>
            </w:pPr>
          </w:p>
          <w:p w14:paraId="414BC33C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// Thêm field khác theo đúng bảng trong đề tài, VD:</w:t>
            </w:r>
          </w:p>
          <w:p w14:paraId="128DB0BD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// public ___KieuDuLieu___ ___TenField___ { get; set; }</w:t>
            </w:r>
          </w:p>
          <w:p w14:paraId="60C1F144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</w:t>
            </w:r>
          </w:p>
          <w:p w14:paraId="0B5196CC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int Quantity { get; set; } = 0; // Xóa nếu đề không yêu cầu</w:t>
            </w:r>
          </w:p>
          <w:p w14:paraId="5412C276" w14:textId="77777777" w:rsidR="0048741E" w:rsidRDefault="0048741E">
            <w:pPr>
              <w:spacing w:after="0" w:line="240" w:lineRule="exact"/>
            </w:pPr>
          </w:p>
          <w:p w14:paraId="6EBB051A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[Required]</w:t>
            </w:r>
          </w:p>
          <w:p w14:paraId="17BFA74A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int ___TenBangChaId___ { get; set; } // VD: CategoryId</w:t>
            </w:r>
          </w:p>
          <w:p w14:paraId="2E818AA4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</w:t>
            </w:r>
          </w:p>
          <w:p w14:paraId="3AB0775E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[ForeignKey("___TenBangChaId___")]</w:t>
            </w:r>
          </w:p>
          <w:p w14:paraId="1EE0170F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___TenLopCha___? ___TenBangCha___ { get; set; } // ĐÃ THÊM DẤU ? (NULLABLE)</w:t>
            </w:r>
          </w:p>
          <w:p w14:paraId="15E15FFC" w14:textId="77777777" w:rsidR="0048741E" w:rsidRDefault="0048741E">
            <w:pPr>
              <w:spacing w:after="0" w:line="240" w:lineRule="exact"/>
            </w:pPr>
          </w:p>
          <w:p w14:paraId="022C0F9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DateTime CreatedAt { get; set; } = DateTime.Now;</w:t>
            </w:r>
          </w:p>
          <w:p w14:paraId="6F5F649A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}</w:t>
            </w:r>
          </w:p>
          <w:p w14:paraId="39A36A19" w14:textId="77777777" w:rsidR="0048741E" w:rsidRDefault="0048741E">
            <w:pPr>
              <w:spacing w:after="0" w:line="240" w:lineRule="exact"/>
            </w:pPr>
          </w:p>
          <w:p w14:paraId="4D2A1F1E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// Models/___TenLopCha___.cs</w:t>
            </w:r>
          </w:p>
          <w:p w14:paraId="63F89A29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public class ___TenLopCha___ // VD: Category</w:t>
            </w:r>
          </w:p>
          <w:p w14:paraId="533F160C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{</w:t>
            </w:r>
          </w:p>
          <w:p w14:paraId="363DAD91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int Id { get; set; }</w:t>
            </w:r>
          </w:p>
          <w:p w14:paraId="77385A08" w14:textId="77777777" w:rsidR="0048741E" w:rsidRDefault="0048741E">
            <w:pPr>
              <w:spacing w:after="0" w:line="240" w:lineRule="exact"/>
            </w:pPr>
          </w:p>
          <w:p w14:paraId="47E2D44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[Required, MaxLength(___SoKyTu___)]</w:t>
            </w:r>
          </w:p>
          <w:p w14:paraId="63F57217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string Name { get; set; }</w:t>
            </w:r>
          </w:p>
          <w:p w14:paraId="5A26CA33" w14:textId="77777777" w:rsidR="0048741E" w:rsidRDefault="0048741E">
            <w:pPr>
              <w:spacing w:after="0" w:line="240" w:lineRule="exact"/>
            </w:pPr>
          </w:p>
          <w:p w14:paraId="1D27EB4F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[MaxLength(255)]</w:t>
            </w:r>
          </w:p>
          <w:p w14:paraId="1F7AF4F1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string? Description { get; set; }</w:t>
            </w:r>
          </w:p>
          <w:p w14:paraId="4B1380B7" w14:textId="77777777" w:rsidR="0048741E" w:rsidRDefault="0048741E">
            <w:pPr>
              <w:spacing w:after="0" w:line="240" w:lineRule="exact"/>
            </w:pPr>
          </w:p>
          <w:p w14:paraId="463DCB0A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ICollection&lt;___TenEntity___&gt; ___TenEntity___s { get; set; } = new List&lt;___TenEntity___&gt;();</w:t>
            </w:r>
          </w:p>
          <w:p w14:paraId="4BA3215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}</w:t>
            </w:r>
          </w:p>
          <w:p w14:paraId="4C41DC5E" w14:textId="77777777" w:rsidR="0048741E" w:rsidRDefault="0048741E">
            <w:pPr>
              <w:spacing w:after="0" w:line="240" w:lineRule="exact"/>
            </w:pPr>
          </w:p>
          <w:p w14:paraId="15AFE7F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// Models/User.cs</w:t>
            </w:r>
          </w:p>
          <w:p w14:paraId="186335E5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public class User</w:t>
            </w:r>
          </w:p>
          <w:p w14:paraId="31173E07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{</w:t>
            </w:r>
          </w:p>
          <w:p w14:paraId="63B34FF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int Id { get; set; }</w:t>
            </w:r>
          </w:p>
          <w:p w14:paraId="71104E49" w14:textId="77777777" w:rsidR="0048741E" w:rsidRDefault="0048741E">
            <w:pPr>
              <w:spacing w:after="0" w:line="240" w:lineRule="exact"/>
            </w:pPr>
          </w:p>
          <w:p w14:paraId="19983B43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[Required, MaxLength(200)]</w:t>
            </w:r>
          </w:p>
          <w:p w14:paraId="00262CD2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string FullName { get; set; }</w:t>
            </w:r>
          </w:p>
          <w:p w14:paraId="53921F99" w14:textId="77777777" w:rsidR="0048741E" w:rsidRDefault="0048741E">
            <w:pPr>
              <w:spacing w:after="0" w:line="240" w:lineRule="exact"/>
            </w:pPr>
          </w:p>
          <w:p w14:paraId="27D309FA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[Required, EmailAddress, MaxLength(255)]</w:t>
            </w:r>
          </w:p>
          <w:p w14:paraId="66327211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string Email { get; set; }</w:t>
            </w:r>
          </w:p>
          <w:p w14:paraId="384EE37F" w14:textId="77777777" w:rsidR="0048741E" w:rsidRDefault="0048741E">
            <w:pPr>
              <w:spacing w:after="0" w:line="240" w:lineRule="exact"/>
            </w:pPr>
          </w:p>
          <w:p w14:paraId="457A598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[Required]</w:t>
            </w:r>
          </w:p>
          <w:p w14:paraId="01C85F97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lastRenderedPageBreak/>
              <w:t xml:space="preserve">    public string Password { get; set; }</w:t>
            </w:r>
          </w:p>
          <w:p w14:paraId="7F07E065" w14:textId="77777777" w:rsidR="0048741E" w:rsidRDefault="0048741E">
            <w:pPr>
              <w:spacing w:after="0" w:line="240" w:lineRule="exact"/>
            </w:pPr>
          </w:p>
          <w:p w14:paraId="6C3879E7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[Required]</w:t>
            </w:r>
          </w:p>
          <w:p w14:paraId="4DA98363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string Role { get; set; } // "Admin"/"User" hoặc "Admin"/"Customer" - xem Phần B</w:t>
            </w:r>
          </w:p>
          <w:p w14:paraId="7B22392A" w14:textId="77777777" w:rsidR="0048741E" w:rsidRDefault="0048741E">
            <w:pPr>
              <w:spacing w:after="0" w:line="240" w:lineRule="exact"/>
            </w:pPr>
          </w:p>
          <w:p w14:paraId="6AF7F60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DateTime CreatedAt { get; set; } = DateTime.Now;</w:t>
            </w:r>
          </w:p>
          <w:p w14:paraId="45A6F284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}</w:t>
            </w:r>
          </w:p>
          <w:p w14:paraId="30B288CC" w14:textId="77777777" w:rsidR="0048741E" w:rsidRDefault="0048741E">
            <w:pPr>
              <w:spacing w:after="0" w:line="240" w:lineRule="exact"/>
            </w:pPr>
          </w:p>
          <w:p w14:paraId="4C36C197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// Models/Order.cs</w:t>
            </w:r>
          </w:p>
          <w:p w14:paraId="6BADA2A2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public class Order</w:t>
            </w:r>
          </w:p>
          <w:p w14:paraId="7F450673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{</w:t>
            </w:r>
          </w:p>
          <w:p w14:paraId="161575AC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int Id { get; set; }</w:t>
            </w:r>
          </w:p>
          <w:p w14:paraId="504FFFC1" w14:textId="77777777" w:rsidR="0048741E" w:rsidRDefault="0048741E">
            <w:pPr>
              <w:spacing w:after="0" w:line="240" w:lineRule="exact"/>
            </w:pPr>
          </w:p>
          <w:p w14:paraId="281378C4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[Required]</w:t>
            </w:r>
          </w:p>
          <w:p w14:paraId="0E0CAF07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int UserId { get; set; }</w:t>
            </w:r>
          </w:p>
          <w:p w14:paraId="17A35F62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</w:t>
            </w:r>
          </w:p>
          <w:p w14:paraId="718F0326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[ForeignKey("UserId")]</w:t>
            </w:r>
          </w:p>
          <w:p w14:paraId="1678ACC3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User User { get; set; }</w:t>
            </w:r>
          </w:p>
          <w:p w14:paraId="2E88744E" w14:textId="77777777" w:rsidR="0048741E" w:rsidRDefault="0048741E">
            <w:pPr>
              <w:spacing w:after="0" w:line="240" w:lineRule="exact"/>
            </w:pPr>
          </w:p>
          <w:p w14:paraId="43E2A868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DateTime OrderDate { get; set; }</w:t>
            </w:r>
          </w:p>
          <w:p w14:paraId="69636FFA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</w:t>
            </w:r>
          </w:p>
          <w:p w14:paraId="26CBADA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[Column(TypeName = "decimal(10, 2)")]</w:t>
            </w:r>
          </w:p>
          <w:p w14:paraId="6ED0AADD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decimal TotalAmount { get; set; }</w:t>
            </w:r>
          </w:p>
          <w:p w14:paraId="5637D506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</w:t>
            </w:r>
          </w:p>
          <w:p w14:paraId="36F42105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string Status { get; set; } = "Pending";</w:t>
            </w:r>
          </w:p>
          <w:p w14:paraId="4EA38E7D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DateTime CreatedAt { get; set; } = DateTime.Now;</w:t>
            </w:r>
          </w:p>
          <w:p w14:paraId="739E2ACC" w14:textId="77777777" w:rsidR="0048741E" w:rsidRDefault="0048741E">
            <w:pPr>
              <w:spacing w:after="0" w:line="240" w:lineRule="exact"/>
            </w:pPr>
          </w:p>
          <w:p w14:paraId="15DCC8B3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ICollection&lt;OrderItem&gt; OrderItems { get; set; } = new List&lt;OrderItem&gt;();</w:t>
            </w:r>
          </w:p>
          <w:p w14:paraId="520C46C7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}</w:t>
            </w:r>
          </w:p>
          <w:p w14:paraId="3C0432A2" w14:textId="77777777" w:rsidR="0048741E" w:rsidRDefault="0048741E">
            <w:pPr>
              <w:spacing w:after="0" w:line="240" w:lineRule="exact"/>
            </w:pPr>
          </w:p>
          <w:p w14:paraId="081751BD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// Models/OrderItem.cs</w:t>
            </w:r>
          </w:p>
          <w:p w14:paraId="01A76DD2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public class OrderItem</w:t>
            </w:r>
          </w:p>
          <w:p w14:paraId="0F2CC092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{</w:t>
            </w:r>
          </w:p>
          <w:p w14:paraId="42E46C1E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int Id { get; set; }</w:t>
            </w:r>
          </w:p>
          <w:p w14:paraId="5014A063" w14:textId="77777777" w:rsidR="0048741E" w:rsidRDefault="0048741E">
            <w:pPr>
              <w:spacing w:after="0" w:line="240" w:lineRule="exact"/>
            </w:pPr>
          </w:p>
          <w:p w14:paraId="4259E442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[Required]</w:t>
            </w:r>
          </w:p>
          <w:p w14:paraId="0D96A035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int OrderId { get; set; }</w:t>
            </w:r>
          </w:p>
          <w:p w14:paraId="668CB7C4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</w:t>
            </w:r>
          </w:p>
          <w:p w14:paraId="3F72C1F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[ForeignKey("OrderId")]</w:t>
            </w:r>
          </w:p>
          <w:p w14:paraId="3088839D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Order Order { get; set; }</w:t>
            </w:r>
          </w:p>
          <w:p w14:paraId="002DF82E" w14:textId="77777777" w:rsidR="0048741E" w:rsidRDefault="0048741E">
            <w:pPr>
              <w:spacing w:after="0" w:line="240" w:lineRule="exact"/>
            </w:pPr>
          </w:p>
          <w:p w14:paraId="7E969D87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[Required]</w:t>
            </w:r>
          </w:p>
          <w:p w14:paraId="7326334F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int ___TenEntity___Id { get; set; } // VD: FruitId / PetId</w:t>
            </w:r>
          </w:p>
          <w:p w14:paraId="1B8B624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</w:t>
            </w:r>
          </w:p>
          <w:p w14:paraId="4D44F12A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[ForeignKey("___TenEntity___Id")]</w:t>
            </w:r>
          </w:p>
          <w:p w14:paraId="68E4AFC6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___TenEntity___ ___TenEntity___ { get; set; }</w:t>
            </w:r>
          </w:p>
          <w:p w14:paraId="28381EC4" w14:textId="77777777" w:rsidR="0048741E" w:rsidRDefault="0048741E">
            <w:pPr>
              <w:spacing w:after="0" w:line="240" w:lineRule="exact"/>
            </w:pPr>
          </w:p>
          <w:p w14:paraId="0C0104E5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[Range(1, int.MaxValue)]</w:t>
            </w:r>
          </w:p>
          <w:p w14:paraId="1E2587CE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int Quantity { get; set; }</w:t>
            </w:r>
          </w:p>
          <w:p w14:paraId="20D7AFAC" w14:textId="77777777" w:rsidR="0048741E" w:rsidRDefault="0048741E">
            <w:pPr>
              <w:spacing w:after="0" w:line="240" w:lineRule="exact"/>
            </w:pPr>
          </w:p>
          <w:p w14:paraId="0D7B180E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[Column(TypeName = "decimal(10, 2)")]</w:t>
            </w:r>
          </w:p>
          <w:p w14:paraId="465677E6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decimal UnitPrice { get; set; }</w:t>
            </w:r>
          </w:p>
          <w:p w14:paraId="7E428FD6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</w:t>
            </w:r>
          </w:p>
          <w:p w14:paraId="5A950A6A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DateTime CreatedAt { get; set; } = DateTime.Now;</w:t>
            </w:r>
          </w:p>
          <w:p w14:paraId="22BD6026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}</w:t>
            </w:r>
          </w:p>
        </w:tc>
      </w:tr>
    </w:tbl>
    <w:p w14:paraId="632C4320" w14:textId="77777777" w:rsidR="0048741E" w:rsidRDefault="0048741E">
      <w:pPr>
        <w:spacing w:before="40" w:after="40"/>
      </w:pPr>
    </w:p>
    <w:p w14:paraId="34182035" w14:textId="77777777" w:rsidR="0048741E" w:rsidRDefault="00000000">
      <w:pPr>
        <w:pStyle w:val="Heading3"/>
      </w:pPr>
      <w:r>
        <w:lastRenderedPageBreak/>
        <w:t>C2. AppDbContext + appsettings.json + Program.cs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48741E" w14:paraId="5E9080BC" w14:textId="77777777">
        <w:tc>
          <w:tcPr>
            <w:tcW w:w="10200" w:type="dxa"/>
            <w:shd w:val="clear" w:color="auto" w:fill="F2F2F2"/>
          </w:tcPr>
          <w:p w14:paraId="1C985537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// Data/AppDbContext.cs</w:t>
            </w:r>
          </w:p>
          <w:p w14:paraId="1B09EF28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public class AppDbContext : DbContext</w:t>
            </w:r>
          </w:p>
          <w:p w14:paraId="672892A4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{</w:t>
            </w:r>
          </w:p>
          <w:p w14:paraId="1A8E97DD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AppDbContext(DbContextOptions&lt;AppDbContext&gt; options) : base(options) { }</w:t>
            </w:r>
          </w:p>
          <w:p w14:paraId="6B64BD8B" w14:textId="77777777" w:rsidR="0048741E" w:rsidRDefault="0048741E">
            <w:pPr>
              <w:spacing w:after="0" w:line="240" w:lineRule="exact"/>
            </w:pPr>
          </w:p>
          <w:p w14:paraId="12C8698C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DbSet&lt;___TenEntity___&gt; ___TenEntity___s { get; set; }</w:t>
            </w:r>
          </w:p>
          <w:p w14:paraId="2D85D0A4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DbSet&lt;___TenLopCha___&gt; ___TenLopCha___s { get; set; }</w:t>
            </w:r>
          </w:p>
          <w:p w14:paraId="01A1E093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DbSet&lt;User&gt; Users { get; set; }</w:t>
            </w:r>
          </w:p>
          <w:p w14:paraId="3A311556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DbSet&lt;Order&gt; Orders { get; set; }</w:t>
            </w:r>
          </w:p>
          <w:p w14:paraId="080C44FC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DbSet&lt;OrderItem&gt; OrderItems { get; set; }</w:t>
            </w:r>
          </w:p>
          <w:p w14:paraId="59BF3416" w14:textId="77777777" w:rsidR="0048741E" w:rsidRDefault="0048741E">
            <w:pPr>
              <w:spacing w:after="0" w:line="240" w:lineRule="exact"/>
            </w:pPr>
          </w:p>
          <w:p w14:paraId="173E2735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protected override void OnModelCreating(ModelBuilder modelBuilder)</w:t>
            </w:r>
          </w:p>
          <w:p w14:paraId="4672CF5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{</w:t>
            </w:r>
          </w:p>
          <w:p w14:paraId="3D89AB41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modelBuilder.Entity&lt;___TenLopCha___&gt;().HasIndex(c =&gt; c.Name).IsUnique();</w:t>
            </w:r>
          </w:p>
          <w:p w14:paraId="657BA43E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modelBuilder.Entity&lt;User&gt;().HasIndex(u =&gt; u.Email).IsUnique();</w:t>
            </w:r>
          </w:p>
          <w:p w14:paraId="5358D13D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base.OnModelCreating(modelBuilder);</w:t>
            </w:r>
          </w:p>
          <w:p w14:paraId="115FEE86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}</w:t>
            </w:r>
          </w:p>
          <w:p w14:paraId="284E4A98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}</w:t>
            </w:r>
          </w:p>
        </w:tc>
      </w:tr>
    </w:tbl>
    <w:p w14:paraId="68A78C21" w14:textId="77777777" w:rsidR="0048741E" w:rsidRDefault="0048741E">
      <w:pPr>
        <w:spacing w:before="40"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48741E" w14:paraId="04C2BAF1" w14:textId="77777777">
        <w:tc>
          <w:tcPr>
            <w:tcW w:w="10200" w:type="dxa"/>
            <w:shd w:val="clear" w:color="auto" w:fill="F2F2F2"/>
          </w:tcPr>
          <w:p w14:paraId="7EB7B40A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// appsettings.json</w:t>
            </w:r>
          </w:p>
          <w:p w14:paraId="6882CC9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{</w:t>
            </w:r>
          </w:p>
          <w:p w14:paraId="7CF04294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"ConnectionStrings": {</w:t>
            </w:r>
          </w:p>
          <w:p w14:paraId="283713AA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"DefaultConnection": "Server=___LayTuBuocA2___;Database=___TenDatabase___;Trusted_Connection=True;TrustServerCertificate=True"</w:t>
            </w:r>
          </w:p>
          <w:p w14:paraId="63FA29D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},</w:t>
            </w:r>
          </w:p>
          <w:p w14:paraId="0F22EE3A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"Jwt": {</w:t>
            </w:r>
          </w:p>
          <w:p w14:paraId="4A19DC7E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"Key": "___it_nhat_32_ky_tu_bat_ky___________________",</w:t>
            </w:r>
          </w:p>
          <w:p w14:paraId="5D2CBB2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"Issuer": "ExamApi",</w:t>
            </w:r>
          </w:p>
          <w:p w14:paraId="181541F5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"Audience": "ExamApiUsers",</w:t>
            </w:r>
          </w:p>
          <w:p w14:paraId="0290059C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"ExpiryMinutes": 120</w:t>
            </w:r>
          </w:p>
          <w:p w14:paraId="6A33EE96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}</w:t>
            </w:r>
          </w:p>
          <w:p w14:paraId="6554E42F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}</w:t>
            </w:r>
          </w:p>
        </w:tc>
      </w:tr>
    </w:tbl>
    <w:p w14:paraId="3D8A5730" w14:textId="77777777" w:rsidR="0048741E" w:rsidRDefault="0048741E">
      <w:pPr>
        <w:spacing w:before="40"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48741E" w14:paraId="62761CD7" w14:textId="77777777">
        <w:tc>
          <w:tcPr>
            <w:tcW w:w="10200" w:type="dxa"/>
            <w:shd w:val="clear" w:color="auto" w:fill="F2F2F2"/>
          </w:tcPr>
          <w:p w14:paraId="7F3FA9A5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// Program.cs</w:t>
            </w:r>
          </w:p>
          <w:p w14:paraId="485C1DA5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using Microsoft.AspNetCore.Authentication.JwtBearer;</w:t>
            </w:r>
          </w:p>
          <w:p w14:paraId="10EA22C7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using Microsoft.EntityFrameworkCore;</w:t>
            </w:r>
          </w:p>
          <w:p w14:paraId="0144EBFC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using Microsoft.IdentityModel.Tokens;</w:t>
            </w:r>
          </w:p>
          <w:p w14:paraId="4C1DE528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using Microsoft.OpenApi.Models;</w:t>
            </w:r>
          </w:p>
          <w:p w14:paraId="31ED1BB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using System.Text;</w:t>
            </w:r>
          </w:p>
          <w:p w14:paraId="704D9EF6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using System.Text.Json.Serialization;</w:t>
            </w:r>
          </w:p>
          <w:p w14:paraId="6CD82EE3" w14:textId="77777777" w:rsidR="0048741E" w:rsidRDefault="0048741E">
            <w:pPr>
              <w:spacing w:after="0" w:line="240" w:lineRule="exact"/>
            </w:pPr>
          </w:p>
          <w:p w14:paraId="3C8BAD7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var builder = WebApplication.CreateBuilder(args);</w:t>
            </w:r>
          </w:p>
          <w:p w14:paraId="558B1AA1" w14:textId="77777777" w:rsidR="0048741E" w:rsidRDefault="0048741E">
            <w:pPr>
              <w:spacing w:after="0" w:line="240" w:lineRule="exact"/>
            </w:pPr>
          </w:p>
          <w:p w14:paraId="54896F4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// ĐÃ SỬA: Chống JSON Object Cycle khi Include quan hệ cha con</w:t>
            </w:r>
          </w:p>
          <w:p w14:paraId="377DBF25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builder.Services.AddControllers().AddJsonOptions(options =&gt;</w:t>
            </w:r>
          </w:p>
          <w:p w14:paraId="6E1AC08F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{</w:t>
            </w:r>
          </w:p>
          <w:p w14:paraId="135A3127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options.JsonSerializerOptions.ReferenceHandler = ReferenceHandler.IgnoreCycles;</w:t>
            </w:r>
          </w:p>
          <w:p w14:paraId="061C5ABF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});</w:t>
            </w:r>
          </w:p>
          <w:p w14:paraId="08D1FFFF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builder.Services.AddEndpointsApiExplorer();</w:t>
            </w:r>
          </w:p>
          <w:p w14:paraId="7B568C5C" w14:textId="77777777" w:rsidR="0048741E" w:rsidRDefault="0048741E">
            <w:pPr>
              <w:spacing w:after="0" w:line="240" w:lineRule="exact"/>
            </w:pPr>
          </w:p>
          <w:p w14:paraId="4253A48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// ĐÃ SỬA: Thêm nút ổ khóa Authorize cho Swagger</w:t>
            </w:r>
          </w:p>
          <w:p w14:paraId="1DDA9EBD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builder.Services.AddSwaggerGen(options =&gt;</w:t>
            </w:r>
          </w:p>
          <w:p w14:paraId="67088323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{</w:t>
            </w:r>
          </w:p>
          <w:p w14:paraId="4C9BC4AF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options.AddSecurityDefinition("Bearer", new OpenApiSecurityScheme</w:t>
            </w:r>
          </w:p>
          <w:p w14:paraId="0ED547C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{</w:t>
            </w:r>
          </w:p>
          <w:p w14:paraId="272FDE89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Name = "Authorization",</w:t>
            </w:r>
          </w:p>
          <w:p w14:paraId="7278F28D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lastRenderedPageBreak/>
              <w:t xml:space="preserve">        Type = SecuritySchemeType.ApiKey,</w:t>
            </w:r>
          </w:p>
          <w:p w14:paraId="24FE01B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Scheme = "Bearer",</w:t>
            </w:r>
          </w:p>
          <w:p w14:paraId="3F937728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BearerFormat = "JWT",</w:t>
            </w:r>
          </w:p>
          <w:p w14:paraId="174F188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In = ParameterLocation.Header,</w:t>
            </w:r>
          </w:p>
          <w:p w14:paraId="506D4C42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Description = "Nhập: Bearer {token}"</w:t>
            </w:r>
          </w:p>
          <w:p w14:paraId="0C136FEC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});</w:t>
            </w:r>
          </w:p>
          <w:p w14:paraId="60B97272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options.AddSecurityRequirement(new OpenApiSecurityRequirement</w:t>
            </w:r>
          </w:p>
          <w:p w14:paraId="456864B8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{</w:t>
            </w:r>
          </w:p>
          <w:p w14:paraId="50ECB07F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{</w:t>
            </w:r>
          </w:p>
          <w:p w14:paraId="233BE72F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new OpenApiSecurityScheme</w:t>
            </w:r>
          </w:p>
          <w:p w14:paraId="4C20B0E4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{</w:t>
            </w:r>
          </w:p>
          <w:p w14:paraId="1D2F0B39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    Reference = new OpenApiReference</w:t>
            </w:r>
          </w:p>
          <w:p w14:paraId="30CE4EDE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    {</w:t>
            </w:r>
          </w:p>
          <w:p w14:paraId="75B46739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        Type = ReferenceType.SecurityScheme,</w:t>
            </w:r>
          </w:p>
          <w:p w14:paraId="24E8E7FA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        Id = "Bearer"</w:t>
            </w:r>
          </w:p>
          <w:p w14:paraId="16181573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    }</w:t>
            </w:r>
          </w:p>
          <w:p w14:paraId="34FB9606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},</w:t>
            </w:r>
          </w:p>
          <w:p w14:paraId="32B73554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new string[] { }</w:t>
            </w:r>
          </w:p>
          <w:p w14:paraId="3985A67E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}</w:t>
            </w:r>
          </w:p>
          <w:p w14:paraId="5750F47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});</w:t>
            </w:r>
          </w:p>
          <w:p w14:paraId="57C0022D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});</w:t>
            </w:r>
          </w:p>
          <w:p w14:paraId="7C205CF9" w14:textId="77777777" w:rsidR="0048741E" w:rsidRDefault="0048741E">
            <w:pPr>
              <w:spacing w:after="0" w:line="240" w:lineRule="exact"/>
            </w:pPr>
          </w:p>
          <w:p w14:paraId="009BBA7E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builder.Services.AddDbContext&lt;AppDbContext&gt;(options =&gt;</w:t>
            </w:r>
          </w:p>
          <w:p w14:paraId="714E14F7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options.UseSqlServer(builder.Configuration.GetConnectionString("DefaultConnection")));</w:t>
            </w:r>
          </w:p>
          <w:p w14:paraId="5B87337A" w14:textId="77777777" w:rsidR="0048741E" w:rsidRDefault="0048741E">
            <w:pPr>
              <w:spacing w:after="0" w:line="240" w:lineRule="exact"/>
            </w:pPr>
          </w:p>
          <w:p w14:paraId="6CCEBC57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// ___DangKyRepositoryODay___ (xem Phan C3)</w:t>
            </w:r>
          </w:p>
          <w:p w14:paraId="521C3A75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// builder.Services.AddScoped&lt;I___TenEntity___Repository, ___TenEntity___Repository&gt;();</w:t>
            </w:r>
          </w:p>
          <w:p w14:paraId="1FFB873A" w14:textId="77777777" w:rsidR="0048741E" w:rsidRDefault="0048741E">
            <w:pPr>
              <w:spacing w:after="0" w:line="240" w:lineRule="exact"/>
            </w:pPr>
          </w:p>
          <w:p w14:paraId="0F7F850E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var jwtSettings = builder.Configuration.GetSection("Jwt");</w:t>
            </w:r>
          </w:p>
          <w:p w14:paraId="2A201A6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var key = Encoding.UTF8.GetBytes(jwtSettings["Key"]);</w:t>
            </w:r>
          </w:p>
          <w:p w14:paraId="2CA2346B" w14:textId="77777777" w:rsidR="0048741E" w:rsidRDefault="0048741E">
            <w:pPr>
              <w:spacing w:after="0" w:line="240" w:lineRule="exact"/>
            </w:pPr>
          </w:p>
          <w:p w14:paraId="65C1B387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builder.Services.AddAuthentication(options =&gt;</w:t>
            </w:r>
          </w:p>
          <w:p w14:paraId="531126E5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{</w:t>
            </w:r>
          </w:p>
          <w:p w14:paraId="540E0BC3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options.DefaultAuthenticateScheme = JwtBearerDefaults.AuthenticationScheme;</w:t>
            </w:r>
          </w:p>
          <w:p w14:paraId="39E6193F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options.DefaultChallengeScheme = JwtBearerDefaults.AuthenticationScheme;</w:t>
            </w:r>
          </w:p>
          <w:p w14:paraId="4B6364D2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})</w:t>
            </w:r>
          </w:p>
          <w:p w14:paraId="3F1FAB73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.AddJwtBearer(options =&gt;</w:t>
            </w:r>
          </w:p>
          <w:p w14:paraId="3D01287A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{</w:t>
            </w:r>
          </w:p>
          <w:p w14:paraId="707AB805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options.TokenValidationParameters = new TokenValidationParameters</w:t>
            </w:r>
          </w:p>
          <w:p w14:paraId="2EF280A4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{</w:t>
            </w:r>
          </w:p>
          <w:p w14:paraId="283DF1EA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ValidateIssuer = true,</w:t>
            </w:r>
          </w:p>
          <w:p w14:paraId="6B766BC8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ValidateAudience = true,</w:t>
            </w:r>
          </w:p>
          <w:p w14:paraId="3911C653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ValidateLifetime = true,</w:t>
            </w:r>
          </w:p>
          <w:p w14:paraId="79F242ED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ValidateIssuerSigningKey = true,</w:t>
            </w:r>
          </w:p>
          <w:p w14:paraId="5DFE8A1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ValidIssuer = jwtSettings["Issuer"],</w:t>
            </w:r>
          </w:p>
          <w:p w14:paraId="09036D58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ValidAudience = jwtSettings["Audience"],</w:t>
            </w:r>
          </w:p>
          <w:p w14:paraId="6386812A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IssuerSigningKey = new SymmetricSecurityKey(key)</w:t>
            </w:r>
          </w:p>
          <w:p w14:paraId="3A160AF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};</w:t>
            </w:r>
          </w:p>
          <w:p w14:paraId="7AAE7B7D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});</w:t>
            </w:r>
          </w:p>
          <w:p w14:paraId="12C4769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builder.Services.AddAuthorization();</w:t>
            </w:r>
          </w:p>
          <w:p w14:paraId="1606C618" w14:textId="77777777" w:rsidR="0048741E" w:rsidRDefault="0048741E">
            <w:pPr>
              <w:spacing w:after="0" w:line="240" w:lineRule="exact"/>
            </w:pPr>
          </w:p>
          <w:p w14:paraId="1CEA3986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var app = builder.Build();</w:t>
            </w:r>
          </w:p>
          <w:p w14:paraId="60AD8300" w14:textId="77777777" w:rsidR="0048741E" w:rsidRDefault="0048741E">
            <w:pPr>
              <w:spacing w:after="0" w:line="240" w:lineRule="exact"/>
            </w:pPr>
          </w:p>
          <w:p w14:paraId="7B876F1D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if (app.Environment.IsDevelopment())</w:t>
            </w:r>
          </w:p>
          <w:p w14:paraId="15BE9CC1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{</w:t>
            </w:r>
          </w:p>
          <w:p w14:paraId="4C905D46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app.UseSwagger();</w:t>
            </w:r>
          </w:p>
          <w:p w14:paraId="59571301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app.UseSwaggerUI();</w:t>
            </w:r>
          </w:p>
          <w:p w14:paraId="7C80FFA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}</w:t>
            </w:r>
          </w:p>
          <w:p w14:paraId="7BDB9D66" w14:textId="77777777" w:rsidR="0048741E" w:rsidRDefault="0048741E">
            <w:pPr>
              <w:spacing w:after="0" w:line="240" w:lineRule="exact"/>
            </w:pPr>
          </w:p>
          <w:p w14:paraId="3332510F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app.UseHttpsRedirection();</w:t>
            </w:r>
          </w:p>
          <w:p w14:paraId="2C5C81C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app.UseAuthentication(); // LUON truoc Authorization</w:t>
            </w:r>
          </w:p>
          <w:p w14:paraId="73EC1E5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app.UseAuthorization();</w:t>
            </w:r>
          </w:p>
          <w:p w14:paraId="4453CD89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app.MapControllers();</w:t>
            </w:r>
          </w:p>
          <w:p w14:paraId="5E00DEF4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app.Run();</w:t>
            </w:r>
          </w:p>
        </w:tc>
      </w:tr>
    </w:tbl>
    <w:p w14:paraId="683D5B04" w14:textId="77777777" w:rsidR="0048741E" w:rsidRDefault="0048741E">
      <w:pPr>
        <w:spacing w:before="40" w:after="40"/>
      </w:pPr>
    </w:p>
    <w:p w14:paraId="14D98C69" w14:textId="77777777" w:rsidR="0048741E" w:rsidRDefault="00000000">
      <w:pPr>
        <w:pStyle w:val="Heading3"/>
      </w:pPr>
      <w:r>
        <w:t>C3-A. Repository — bản CỤ THỂ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48741E" w14:paraId="01780151" w14:textId="77777777">
        <w:tc>
          <w:tcPr>
            <w:tcW w:w="10200" w:type="dxa"/>
            <w:shd w:val="clear" w:color="auto" w:fill="F2F2F2"/>
          </w:tcPr>
          <w:p w14:paraId="78EC5775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// Repositories/I___TenEntity___Repository.cs</w:t>
            </w:r>
          </w:p>
          <w:p w14:paraId="1DE41001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public interface I___TenEntity___Repository</w:t>
            </w:r>
          </w:p>
          <w:p w14:paraId="5146AA7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{</w:t>
            </w:r>
          </w:p>
          <w:p w14:paraId="1F056DBF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___SaoChepChuKyMethodTuDe___</w:t>
            </w:r>
          </w:p>
          <w:p w14:paraId="2E4FF0CF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// VD: Task&lt;List&lt;Fruit&gt;&gt; GetAll();</w:t>
            </w:r>
          </w:p>
          <w:p w14:paraId="4BD6066C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//     Task&lt;Fruit?&gt; GetById(int id);</w:t>
            </w:r>
          </w:p>
          <w:p w14:paraId="6CC1332D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//     Task Add(Fruit fruit);</w:t>
            </w:r>
          </w:p>
          <w:p w14:paraId="4AD52C4C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//     Task Update(Fruit fruit);</w:t>
            </w:r>
          </w:p>
          <w:p w14:paraId="6F114FA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//     Task Delete(int id);</w:t>
            </w:r>
          </w:p>
          <w:p w14:paraId="06289C2C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//     Task&lt;List&lt;Fruit&gt;&gt; GetByCategoryId(int categoryId);</w:t>
            </w:r>
          </w:p>
          <w:p w14:paraId="5EFBFEF4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}</w:t>
            </w:r>
          </w:p>
          <w:p w14:paraId="0470AE9C" w14:textId="77777777" w:rsidR="0048741E" w:rsidRDefault="0048741E">
            <w:pPr>
              <w:spacing w:after="0" w:line="240" w:lineRule="exact"/>
            </w:pPr>
          </w:p>
          <w:p w14:paraId="71E75396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// Repositories/___TenEntity___Repository.cs</w:t>
            </w:r>
          </w:p>
          <w:p w14:paraId="527E952E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public class ___TenEntity___Repository : I___TenEntity___Repository</w:t>
            </w:r>
          </w:p>
          <w:p w14:paraId="5D2DF0EF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{</w:t>
            </w:r>
          </w:p>
          <w:p w14:paraId="4680D7E4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private readonly AppDbContext _context;</w:t>
            </w:r>
          </w:p>
          <w:p w14:paraId="57E72237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___TenEntity___Repository(AppDbContext context) =&gt; _context = context;</w:t>
            </w:r>
          </w:p>
          <w:p w14:paraId="59187065" w14:textId="77777777" w:rsidR="0048741E" w:rsidRDefault="0048741E">
            <w:pPr>
              <w:spacing w:after="0" w:line="240" w:lineRule="exact"/>
            </w:pPr>
          </w:p>
          <w:p w14:paraId="199CB96C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async Task&lt;List&lt;___TenEntity___&gt;&gt; GetAll() =&gt;</w:t>
            </w:r>
          </w:p>
          <w:p w14:paraId="2C8218D6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await _context.___TenEntity___s.Include(x =&gt; x.___TenBangCha___).ToListAsync();</w:t>
            </w:r>
          </w:p>
          <w:p w14:paraId="15FF90DA" w14:textId="77777777" w:rsidR="0048741E" w:rsidRDefault="0048741E">
            <w:pPr>
              <w:spacing w:after="0" w:line="240" w:lineRule="exact"/>
            </w:pPr>
          </w:p>
          <w:p w14:paraId="0864BD23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async Task&lt;___TenEntity___?&gt; GetById(int id) =&gt;</w:t>
            </w:r>
          </w:p>
          <w:p w14:paraId="1BB89533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await _context.___TenEntity___s.Include(x =&gt; x.___TenBangCha___)</w:t>
            </w:r>
          </w:p>
          <w:p w14:paraId="134082D2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.FirstOrDefaultAsync(x =&gt; x.Id == id);</w:t>
            </w:r>
          </w:p>
          <w:p w14:paraId="2CE77C18" w14:textId="77777777" w:rsidR="0048741E" w:rsidRDefault="0048741E">
            <w:pPr>
              <w:spacing w:after="0" w:line="240" w:lineRule="exact"/>
            </w:pPr>
          </w:p>
          <w:p w14:paraId="47907B56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async Task Add(___TenEntity___ entity)</w:t>
            </w:r>
          </w:p>
          <w:p w14:paraId="0CD86B2F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{</w:t>
            </w:r>
          </w:p>
          <w:p w14:paraId="6594B4DA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_context.___TenEntity___s.Add(entity);</w:t>
            </w:r>
          </w:p>
          <w:p w14:paraId="14EAF3AD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await _context.SaveChangesAsync();</w:t>
            </w:r>
          </w:p>
          <w:p w14:paraId="1492FD94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}</w:t>
            </w:r>
          </w:p>
          <w:p w14:paraId="6616E66A" w14:textId="77777777" w:rsidR="0048741E" w:rsidRDefault="0048741E">
            <w:pPr>
              <w:spacing w:after="0" w:line="240" w:lineRule="exact"/>
            </w:pPr>
          </w:p>
          <w:p w14:paraId="17924D92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async Task Update(___TenEntity___ entity)</w:t>
            </w:r>
          </w:p>
          <w:p w14:paraId="62B6A471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{</w:t>
            </w:r>
          </w:p>
          <w:p w14:paraId="13CF6B0E" w14:textId="77777777" w:rsidR="0048741E" w:rsidRPr="00F027DE" w:rsidRDefault="00000000">
            <w:pPr>
              <w:spacing w:after="0" w:line="240" w:lineRule="exact"/>
              <w:rPr>
                <w:lang w:val="fr-FR"/>
              </w:rPr>
            </w:pPr>
            <w:r>
              <w:rPr>
                <w:rFonts w:ascii="Consolas" w:hAnsi="Consolas"/>
                <w:color w:val="1A1A2E"/>
                <w:sz w:val="16"/>
              </w:rPr>
              <w:t xml:space="preserve">        </w:t>
            </w:r>
            <w:r w:rsidRPr="00F027DE">
              <w:rPr>
                <w:rFonts w:ascii="Consolas" w:hAnsi="Consolas"/>
                <w:color w:val="1A1A2E"/>
                <w:sz w:val="16"/>
                <w:lang w:val="fr-FR"/>
              </w:rPr>
              <w:t>_context.___TenEntity___s.Update(entity);</w:t>
            </w:r>
          </w:p>
          <w:p w14:paraId="174AB00F" w14:textId="77777777" w:rsidR="0048741E" w:rsidRPr="00F027DE" w:rsidRDefault="00000000">
            <w:pPr>
              <w:spacing w:after="0" w:line="240" w:lineRule="exact"/>
              <w:rPr>
                <w:lang w:val="fr-FR"/>
              </w:rPr>
            </w:pPr>
            <w:r w:rsidRPr="00F027DE">
              <w:rPr>
                <w:rFonts w:ascii="Consolas" w:hAnsi="Consolas"/>
                <w:color w:val="1A1A2E"/>
                <w:sz w:val="16"/>
                <w:lang w:val="fr-FR"/>
              </w:rPr>
              <w:t xml:space="preserve">        await _context.SaveChangesAsync();</w:t>
            </w:r>
          </w:p>
          <w:p w14:paraId="2750FD3A" w14:textId="77777777" w:rsidR="0048741E" w:rsidRDefault="00000000">
            <w:pPr>
              <w:spacing w:after="0" w:line="240" w:lineRule="exact"/>
            </w:pPr>
            <w:r w:rsidRPr="00F027DE">
              <w:rPr>
                <w:rFonts w:ascii="Consolas" w:hAnsi="Consolas"/>
                <w:color w:val="1A1A2E"/>
                <w:sz w:val="16"/>
                <w:lang w:val="fr-FR"/>
              </w:rPr>
              <w:t xml:space="preserve">    </w:t>
            </w:r>
            <w:r>
              <w:rPr>
                <w:rFonts w:ascii="Consolas" w:hAnsi="Consolas"/>
                <w:color w:val="1A1A2E"/>
                <w:sz w:val="16"/>
              </w:rPr>
              <w:t>}</w:t>
            </w:r>
          </w:p>
          <w:p w14:paraId="690F6260" w14:textId="77777777" w:rsidR="0048741E" w:rsidRDefault="0048741E">
            <w:pPr>
              <w:spacing w:after="0" w:line="240" w:lineRule="exact"/>
            </w:pPr>
          </w:p>
          <w:p w14:paraId="0E3DE195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async Task Delete(int id)</w:t>
            </w:r>
          </w:p>
          <w:p w14:paraId="7703C966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{</w:t>
            </w:r>
          </w:p>
          <w:p w14:paraId="675237B4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var entity = await _context.___TenEntity___s.FindAsync(id);</w:t>
            </w:r>
          </w:p>
          <w:p w14:paraId="582FD2B9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if (entity != null)</w:t>
            </w:r>
          </w:p>
          <w:p w14:paraId="3DB3F759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{</w:t>
            </w:r>
          </w:p>
          <w:p w14:paraId="3C24D9A3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_context.___TenEntity___s.Remove(entity);</w:t>
            </w:r>
          </w:p>
          <w:p w14:paraId="6CBE26E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await _context.SaveChangesAsync();</w:t>
            </w:r>
          </w:p>
          <w:p w14:paraId="55E7E401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}</w:t>
            </w:r>
          </w:p>
          <w:p w14:paraId="3C22E416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}</w:t>
            </w:r>
          </w:p>
          <w:p w14:paraId="21950526" w14:textId="77777777" w:rsidR="0048741E" w:rsidRDefault="0048741E">
            <w:pPr>
              <w:spacing w:after="0" w:line="240" w:lineRule="exact"/>
            </w:pPr>
          </w:p>
          <w:p w14:paraId="6CF33E85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async Task&lt;List&lt;___TenEntity___&gt;&gt; GetByCategoryId(int categoryId) =&gt;</w:t>
            </w:r>
          </w:p>
          <w:p w14:paraId="4AB26B9A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await _context.___TenEntity___s.Where(x =&gt; x.___TenBangChaId___ == categoryId).ToListAsync();</w:t>
            </w:r>
          </w:p>
          <w:p w14:paraId="39D6D361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lastRenderedPageBreak/>
              <w:t>}</w:t>
            </w:r>
          </w:p>
        </w:tc>
      </w:tr>
    </w:tbl>
    <w:p w14:paraId="73D72211" w14:textId="77777777" w:rsidR="0048741E" w:rsidRDefault="0048741E">
      <w:pPr>
        <w:spacing w:before="40" w:after="40"/>
      </w:pPr>
    </w:p>
    <w:p w14:paraId="1F42D55F" w14:textId="77777777" w:rsidR="0048741E" w:rsidRDefault="00000000">
      <w:pPr>
        <w:pStyle w:val="Heading3"/>
      </w:pPr>
      <w:r>
        <w:t>C3-B. Repository — bản GENERIC (dùng khi đề yêu cầu IRepository&lt;T&gt;)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48741E" w14:paraId="6D226E7F" w14:textId="77777777">
        <w:tc>
          <w:tcPr>
            <w:tcW w:w="10200" w:type="dxa"/>
            <w:shd w:val="clear" w:color="auto" w:fill="F2F2F2"/>
          </w:tcPr>
          <w:p w14:paraId="620071CE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public interface IRepository&lt;T&gt; where T : class</w:t>
            </w:r>
          </w:p>
          <w:p w14:paraId="461AD2F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{</w:t>
            </w:r>
          </w:p>
          <w:p w14:paraId="0E1B18A2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Task&lt;IEnumerable&lt;T&gt;&gt; GetAllAsync();</w:t>
            </w:r>
          </w:p>
          <w:p w14:paraId="408CB15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Task&lt;T?&gt; GetByIdAsync(int id);</w:t>
            </w:r>
          </w:p>
          <w:p w14:paraId="707CB3DE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Task&lt;T&gt; AddAsync(T entity);</w:t>
            </w:r>
          </w:p>
          <w:p w14:paraId="7B0D343F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Task&lt;T?&gt; UpdateAsync(int id, T entity);</w:t>
            </w:r>
          </w:p>
          <w:p w14:paraId="449A449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Task&lt;bool&gt; DeleteAsync(int id);</w:t>
            </w:r>
          </w:p>
          <w:p w14:paraId="6D46C18D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}</w:t>
            </w:r>
          </w:p>
          <w:p w14:paraId="4E7C36DB" w14:textId="77777777" w:rsidR="0048741E" w:rsidRDefault="0048741E">
            <w:pPr>
              <w:spacing w:after="0" w:line="240" w:lineRule="exact"/>
            </w:pPr>
          </w:p>
          <w:p w14:paraId="0E515A7C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public class ___TenEntity___Repository : IRepository&lt;___TenEntity___&gt;</w:t>
            </w:r>
          </w:p>
          <w:p w14:paraId="6209023D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{</w:t>
            </w:r>
          </w:p>
          <w:p w14:paraId="0EA7CB09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private readonly AppDbContext _context;</w:t>
            </w:r>
          </w:p>
          <w:p w14:paraId="5624C8D2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___TenEntity___Repository(AppDbContext context) =&gt; _context = context;</w:t>
            </w:r>
          </w:p>
          <w:p w14:paraId="5C39151A" w14:textId="77777777" w:rsidR="0048741E" w:rsidRDefault="0048741E">
            <w:pPr>
              <w:spacing w:after="0" w:line="240" w:lineRule="exact"/>
            </w:pPr>
          </w:p>
          <w:p w14:paraId="14EB671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async Task&lt;IEnumerable&lt;___TenEntity___&gt;&gt; GetAllAsync() =&gt;</w:t>
            </w:r>
          </w:p>
          <w:p w14:paraId="25DF366D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await _context.___TenEntity___s.ToListAsync();</w:t>
            </w:r>
          </w:p>
          <w:p w14:paraId="7F37AF3D" w14:textId="77777777" w:rsidR="0048741E" w:rsidRDefault="0048741E">
            <w:pPr>
              <w:spacing w:after="0" w:line="240" w:lineRule="exact"/>
            </w:pPr>
          </w:p>
          <w:p w14:paraId="164AA77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async Task&lt;___TenEntity___?&gt; GetByIdAsync(int id) =&gt;</w:t>
            </w:r>
          </w:p>
          <w:p w14:paraId="4907D7F3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await _context.___TenEntity___s.FindAsync(id);</w:t>
            </w:r>
          </w:p>
          <w:p w14:paraId="4CF45CF1" w14:textId="77777777" w:rsidR="0048741E" w:rsidRDefault="0048741E">
            <w:pPr>
              <w:spacing w:after="0" w:line="240" w:lineRule="exact"/>
            </w:pPr>
          </w:p>
          <w:p w14:paraId="559E7752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async Task&lt;___TenEntity___&gt; AddAsync(___TenEntity___ entity)</w:t>
            </w:r>
          </w:p>
          <w:p w14:paraId="3B54629A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{</w:t>
            </w:r>
          </w:p>
          <w:p w14:paraId="2F57714F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_context.___TenEntity___s.Add(entity);</w:t>
            </w:r>
          </w:p>
          <w:p w14:paraId="48A2A27D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await _context.SaveChangesAsync();</w:t>
            </w:r>
          </w:p>
          <w:p w14:paraId="2240777E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return entity;</w:t>
            </w:r>
          </w:p>
          <w:p w14:paraId="1E34EDB3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}</w:t>
            </w:r>
          </w:p>
          <w:p w14:paraId="6F8FA618" w14:textId="77777777" w:rsidR="0048741E" w:rsidRDefault="0048741E">
            <w:pPr>
              <w:spacing w:after="0" w:line="240" w:lineRule="exact"/>
            </w:pPr>
          </w:p>
          <w:p w14:paraId="74E3DE27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async Task&lt;___TenEntity___?&gt; UpdateAsync(int id, ___TenEntity___ entity)</w:t>
            </w:r>
          </w:p>
          <w:p w14:paraId="64CE6CAF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{</w:t>
            </w:r>
          </w:p>
          <w:p w14:paraId="5E2C72C7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var existing = await _context.___TenEntity___s.FindAsync(id);</w:t>
            </w:r>
          </w:p>
          <w:p w14:paraId="6A3C2A23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if (existing == null) return null;</w:t>
            </w:r>
          </w:p>
          <w:p w14:paraId="2129657F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</w:t>
            </w:r>
          </w:p>
          <w:p w14:paraId="4C27786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// ĐÃ SỬA TƯƠNG TỰ C4: Nên gán từng trường thay vì Update nguyên khối</w:t>
            </w:r>
          </w:p>
          <w:p w14:paraId="2141E068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// ___GanTungFieldODay___ (khong dung _context.Update() nguyen khoi)</w:t>
            </w:r>
          </w:p>
          <w:p w14:paraId="774AADF9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</w:t>
            </w:r>
          </w:p>
          <w:p w14:paraId="07013281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await _context.SaveChangesAsync();</w:t>
            </w:r>
          </w:p>
          <w:p w14:paraId="53FB3AE1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return existing;</w:t>
            </w:r>
          </w:p>
          <w:p w14:paraId="680EB688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}</w:t>
            </w:r>
          </w:p>
          <w:p w14:paraId="177D75B9" w14:textId="77777777" w:rsidR="0048741E" w:rsidRDefault="0048741E">
            <w:pPr>
              <w:spacing w:after="0" w:line="240" w:lineRule="exact"/>
            </w:pPr>
          </w:p>
          <w:p w14:paraId="4319E66A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async Task&lt;bool&gt; DeleteAsync(int id)</w:t>
            </w:r>
          </w:p>
          <w:p w14:paraId="53A950CA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{</w:t>
            </w:r>
          </w:p>
          <w:p w14:paraId="218D3EE2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var existing = await _context.___TenEntity___s.FindAsync(id);</w:t>
            </w:r>
          </w:p>
          <w:p w14:paraId="42B2345A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if (existing == null) return false;</w:t>
            </w:r>
          </w:p>
          <w:p w14:paraId="498F28C7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</w:t>
            </w:r>
          </w:p>
          <w:p w14:paraId="141C2A18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_context.___TenEntity___s.Remove(existing);</w:t>
            </w:r>
          </w:p>
          <w:p w14:paraId="17879F5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await _context.SaveChangesAsync();</w:t>
            </w:r>
          </w:p>
          <w:p w14:paraId="48F92838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return true;</w:t>
            </w:r>
          </w:p>
          <w:p w14:paraId="1988D519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}</w:t>
            </w:r>
          </w:p>
          <w:p w14:paraId="3163D103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}</w:t>
            </w:r>
          </w:p>
          <w:p w14:paraId="5D562B04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// Đăng ký DI trong Program.cs:</w:t>
            </w:r>
          </w:p>
          <w:p w14:paraId="4DBD2ADE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// builder.Services.AddScoped&lt;IRepository&lt;___TenEntity___&gt;, ___TenEntity___Repository&gt;();</w:t>
            </w:r>
          </w:p>
        </w:tc>
      </w:tr>
    </w:tbl>
    <w:p w14:paraId="5CF5F4E6" w14:textId="77777777" w:rsidR="0048741E" w:rsidRDefault="0048741E">
      <w:pPr>
        <w:spacing w:before="40" w:after="40"/>
      </w:pPr>
    </w:p>
    <w:p w14:paraId="62C0F1A5" w14:textId="77777777" w:rsidR="0048741E" w:rsidRDefault="00000000">
      <w:pPr>
        <w:pStyle w:val="Heading3"/>
      </w:pPr>
      <w:r>
        <w:lastRenderedPageBreak/>
        <w:t>C4. Controller CRUD chính + Categories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48741E" w14:paraId="496489DC" w14:textId="77777777">
        <w:tc>
          <w:tcPr>
            <w:tcW w:w="10200" w:type="dxa"/>
            <w:shd w:val="clear" w:color="auto" w:fill="F2F2F2"/>
          </w:tcPr>
          <w:p w14:paraId="1F033BD5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// Controllers/___TenEntity___sController.cs</w:t>
            </w:r>
          </w:p>
          <w:p w14:paraId="5A1B1BA4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[ApiController]</w:t>
            </w:r>
          </w:p>
          <w:p w14:paraId="5D00446F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[Route("api/[controller]")]</w:t>
            </w:r>
          </w:p>
          <w:p w14:paraId="6E4E38B4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public class ___TenEntity___sController : ControllerBase</w:t>
            </w:r>
          </w:p>
          <w:p w14:paraId="49E23E3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{</w:t>
            </w:r>
          </w:p>
          <w:p w14:paraId="07788764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private readonly I___TenEntity___Repository _repo; </w:t>
            </w:r>
          </w:p>
          <w:p w14:paraId="35EEB389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private readonly AppDbContext _context;</w:t>
            </w:r>
          </w:p>
          <w:p w14:paraId="216A6F0E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___TenEntity___sController(I___TenEntity___Repository repo, AppDbContext context)</w:t>
            </w:r>
          </w:p>
          <w:p w14:paraId="0B332F3A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{</w:t>
            </w:r>
          </w:p>
          <w:p w14:paraId="45A76DF5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_repo = repo; _context = context;</w:t>
            </w:r>
          </w:p>
          <w:p w14:paraId="43321816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}</w:t>
            </w:r>
          </w:p>
          <w:p w14:paraId="73D2D3CA" w14:textId="77777777" w:rsidR="0048741E" w:rsidRDefault="0048741E">
            <w:pPr>
              <w:spacing w:after="0" w:line="240" w:lineRule="exact"/>
            </w:pPr>
          </w:p>
          <w:p w14:paraId="7A13D761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[HttpGet]</w:t>
            </w:r>
          </w:p>
          <w:p w14:paraId="663A8CC3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[AllowAnonymous]</w:t>
            </w:r>
          </w:p>
          <w:p w14:paraId="6F36FDA9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async Task&lt;IActionResult&gt; GetAll()</w:t>
            </w:r>
          </w:p>
          <w:p w14:paraId="2BAE4105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{</w:t>
            </w:r>
          </w:p>
          <w:p w14:paraId="570123C6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var list = await _repo.GetAll();</w:t>
            </w:r>
          </w:p>
          <w:p w14:paraId="61C63D4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var result = list.Select(x =&gt; new {</w:t>
            </w:r>
          </w:p>
          <w:p w14:paraId="0D2A4256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x.Id, x.___TenField1___, x.___TenFieldGia___,</w:t>
            </w:r>
          </w:p>
          <w:p w14:paraId="293F99C9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___TenBangChaId___ = x.___TenBangChaId___,</w:t>
            </w:r>
          </w:p>
          <w:p w14:paraId="07FB84DF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___TenBangCha___Name = x.___TenBangCha___?.Name</w:t>
            </w:r>
          </w:p>
          <w:p w14:paraId="5725121D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});</w:t>
            </w:r>
          </w:p>
          <w:p w14:paraId="4434B7B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return Ok(result);</w:t>
            </w:r>
          </w:p>
          <w:p w14:paraId="35794891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}</w:t>
            </w:r>
          </w:p>
          <w:p w14:paraId="08E1AF08" w14:textId="77777777" w:rsidR="0048741E" w:rsidRDefault="0048741E">
            <w:pPr>
              <w:spacing w:after="0" w:line="240" w:lineRule="exact"/>
            </w:pPr>
          </w:p>
          <w:p w14:paraId="55047CE7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[HttpGet("{id}")]</w:t>
            </w:r>
          </w:p>
          <w:p w14:paraId="28389032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[AllowAnonymous]</w:t>
            </w:r>
          </w:p>
          <w:p w14:paraId="1D00A5AF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async Task&lt;IActionResult&gt; GetById(int id)</w:t>
            </w:r>
          </w:p>
          <w:p w14:paraId="3CE0E40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{</w:t>
            </w:r>
          </w:p>
          <w:p w14:paraId="1A99600D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var entity = await _repo.GetById(id);</w:t>
            </w:r>
          </w:p>
          <w:p w14:paraId="09069556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if (entity == null) return NotFound(new { message = $"___TenEntity___ {id} not found" });</w:t>
            </w:r>
          </w:p>
          <w:p w14:paraId="5C9BCA13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return Ok(entity);</w:t>
            </w:r>
          </w:p>
          <w:p w14:paraId="5FA41FD4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}</w:t>
            </w:r>
          </w:p>
          <w:p w14:paraId="3665FB8E" w14:textId="77777777" w:rsidR="0048741E" w:rsidRDefault="0048741E">
            <w:pPr>
              <w:spacing w:after="0" w:line="240" w:lineRule="exact"/>
            </w:pPr>
          </w:p>
          <w:p w14:paraId="017053E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[HttpPost]</w:t>
            </w:r>
          </w:p>
          <w:p w14:paraId="4D4E7152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[Authorize(Roles = "___VaiTroAdmin___")] // xem Phan B: "Admin"</w:t>
            </w:r>
          </w:p>
          <w:p w14:paraId="555E326D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async Task&lt;IActionResult&gt; Create([FromBody] ___TenEntity___ entity)</w:t>
            </w:r>
          </w:p>
          <w:p w14:paraId="19C16A86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{</w:t>
            </w:r>
          </w:p>
          <w:p w14:paraId="2C2051E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if (!ModelState.IsValid) return BadRequest(ModelState);</w:t>
            </w:r>
          </w:p>
          <w:p w14:paraId="6EF1C4E1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if (!await _context.___TenLopCha___s.AnyAsync(c =&gt; c.Id == entity.___TenBangChaId___))</w:t>
            </w:r>
          </w:p>
          <w:p w14:paraId="4C1AE905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return BadRequest(new { message = "___TenBangChaId___ khong ton tai" });</w:t>
            </w:r>
          </w:p>
          <w:p w14:paraId="3F6A3344" w14:textId="77777777" w:rsidR="0048741E" w:rsidRDefault="0048741E">
            <w:pPr>
              <w:spacing w:after="0" w:line="240" w:lineRule="exact"/>
            </w:pPr>
          </w:p>
          <w:p w14:paraId="683D985C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await _repo.Add(entity);</w:t>
            </w:r>
          </w:p>
          <w:p w14:paraId="1E0AE767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return CreatedAtAction(nameof(GetById), new { id = entity.Id }, entity);</w:t>
            </w:r>
          </w:p>
          <w:p w14:paraId="235C161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}</w:t>
            </w:r>
          </w:p>
          <w:p w14:paraId="1EC72DC5" w14:textId="77777777" w:rsidR="0048741E" w:rsidRDefault="0048741E">
            <w:pPr>
              <w:spacing w:after="0" w:line="240" w:lineRule="exact"/>
            </w:pPr>
          </w:p>
          <w:p w14:paraId="5A339CC1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[HttpPut("{id}")]</w:t>
            </w:r>
          </w:p>
          <w:p w14:paraId="09118F2E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[Authorize(Roles = "___VaiTroAdmin___")]</w:t>
            </w:r>
          </w:p>
          <w:p w14:paraId="01AE7CE1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async Task&lt;IActionResult&gt; Update(int id, [FromBody] ___TenEntity___ entity)</w:t>
            </w:r>
          </w:p>
          <w:p w14:paraId="1DF97AD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{</w:t>
            </w:r>
          </w:p>
          <w:p w14:paraId="06E94473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if (id != entity.Id) return BadRequest(new { message = "Id khong khop" });</w:t>
            </w:r>
          </w:p>
          <w:p w14:paraId="3DF3B3D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if (!ModelState.IsValid) return BadRequest(ModelState);</w:t>
            </w:r>
          </w:p>
          <w:p w14:paraId="494609B4" w14:textId="77777777" w:rsidR="0048741E" w:rsidRDefault="0048741E">
            <w:pPr>
              <w:spacing w:after="0" w:line="240" w:lineRule="exact"/>
            </w:pPr>
          </w:p>
          <w:p w14:paraId="1EEF21BF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var existing = await _repo.GetById(id);</w:t>
            </w:r>
          </w:p>
          <w:p w14:paraId="56EE70AE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if (existing == null) return NotFound();</w:t>
            </w:r>
          </w:p>
          <w:p w14:paraId="1465AA51" w14:textId="77777777" w:rsidR="0048741E" w:rsidRDefault="0048741E">
            <w:pPr>
              <w:spacing w:after="0" w:line="240" w:lineRule="exact"/>
            </w:pPr>
          </w:p>
          <w:p w14:paraId="1B439682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// ĐÃ SỬA: Gỡ tracking object cũ để không bị EF core văng exception conflict Id</w:t>
            </w:r>
          </w:p>
          <w:p w14:paraId="0AF1ABB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lastRenderedPageBreak/>
              <w:t xml:space="preserve">        _context.Entry(existing).State = EntityState.Detached;</w:t>
            </w:r>
          </w:p>
          <w:p w14:paraId="7455E8BE" w14:textId="77777777" w:rsidR="0048741E" w:rsidRDefault="0048741E">
            <w:pPr>
              <w:spacing w:after="0" w:line="240" w:lineRule="exact"/>
            </w:pPr>
          </w:p>
          <w:p w14:paraId="1ECEA9A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if (existing.___TenBangCha___ != null)</w:t>
            </w:r>
          </w:p>
          <w:p w14:paraId="794E287A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{</w:t>
            </w:r>
          </w:p>
          <w:p w14:paraId="4673C9D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_context.Entry(existing.___TenBangCha___).State = EntityState.Detached;</w:t>
            </w:r>
          </w:p>
          <w:p w14:paraId="6313A202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}</w:t>
            </w:r>
          </w:p>
          <w:p w14:paraId="033B2390" w14:textId="77777777" w:rsidR="0048741E" w:rsidRDefault="0048741E">
            <w:pPr>
              <w:spacing w:after="0" w:line="240" w:lineRule="exact"/>
            </w:pPr>
          </w:p>
          <w:p w14:paraId="0ECFEFF5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entity.___TenBangCha___ = null; // Tránh lỗi cascade update khi EF cố update bảng cha</w:t>
            </w:r>
          </w:p>
          <w:p w14:paraId="5A3536AA" w14:textId="77777777" w:rsidR="0048741E" w:rsidRDefault="0048741E">
            <w:pPr>
              <w:spacing w:after="0" w:line="240" w:lineRule="exact"/>
            </w:pPr>
          </w:p>
          <w:p w14:paraId="467EEC21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await _repo.Update(entity);</w:t>
            </w:r>
          </w:p>
          <w:p w14:paraId="0E3575B3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return NoContent();</w:t>
            </w:r>
          </w:p>
          <w:p w14:paraId="33F100FC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}</w:t>
            </w:r>
          </w:p>
          <w:p w14:paraId="3FBF9CC9" w14:textId="77777777" w:rsidR="0048741E" w:rsidRDefault="0048741E">
            <w:pPr>
              <w:spacing w:after="0" w:line="240" w:lineRule="exact"/>
            </w:pPr>
          </w:p>
          <w:p w14:paraId="34EEB1AC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[HttpDelete("{id}")]</w:t>
            </w:r>
          </w:p>
          <w:p w14:paraId="4422E77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[Authorize(Roles = "___VaiTroAdmin___")]</w:t>
            </w:r>
          </w:p>
          <w:p w14:paraId="0A1724EA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async Task&lt;IActionResult&gt; Delete(int id)</w:t>
            </w:r>
          </w:p>
          <w:p w14:paraId="34EFE692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{</w:t>
            </w:r>
          </w:p>
          <w:p w14:paraId="726D4667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var existing = await _repo.GetById(id);</w:t>
            </w:r>
          </w:p>
          <w:p w14:paraId="6532D5AD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if (existing == null) return NotFound();</w:t>
            </w:r>
          </w:p>
          <w:p w14:paraId="6A3C3C37" w14:textId="77777777" w:rsidR="0048741E" w:rsidRDefault="0048741E">
            <w:pPr>
              <w:spacing w:after="0" w:line="240" w:lineRule="exact"/>
            </w:pPr>
          </w:p>
          <w:p w14:paraId="23DEF92D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await _repo.Delete(id);</w:t>
            </w:r>
          </w:p>
          <w:p w14:paraId="3C09FC1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return NoContent();</w:t>
            </w:r>
          </w:p>
          <w:p w14:paraId="66195998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}</w:t>
            </w:r>
          </w:p>
          <w:p w14:paraId="758F087D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}</w:t>
            </w:r>
          </w:p>
          <w:p w14:paraId="0B458F4F" w14:textId="77777777" w:rsidR="0048741E" w:rsidRDefault="0048741E">
            <w:pPr>
              <w:spacing w:after="0" w:line="240" w:lineRule="exact"/>
            </w:pPr>
          </w:p>
          <w:p w14:paraId="069792C2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// Controllers/___TenLopCha___sController.cs</w:t>
            </w:r>
          </w:p>
          <w:p w14:paraId="7FE5D3C5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[ApiController]</w:t>
            </w:r>
          </w:p>
          <w:p w14:paraId="2EFA2EB8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[Route("api/[controller]")]</w:t>
            </w:r>
          </w:p>
          <w:p w14:paraId="4EDF0FF3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public class ___TenLopCha___sController : ControllerBase</w:t>
            </w:r>
          </w:p>
          <w:p w14:paraId="5E73C593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{</w:t>
            </w:r>
          </w:p>
          <w:p w14:paraId="1A6F929D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private readonly AppDbContext _context;</w:t>
            </w:r>
          </w:p>
          <w:p w14:paraId="45584E54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___TenLopCha___sController(AppDbContext context) =&gt; _context = context;</w:t>
            </w:r>
          </w:p>
          <w:p w14:paraId="67C1B651" w14:textId="77777777" w:rsidR="0048741E" w:rsidRDefault="0048741E">
            <w:pPr>
              <w:spacing w:after="0" w:line="240" w:lineRule="exact"/>
            </w:pPr>
          </w:p>
          <w:p w14:paraId="0D7C3E69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[HttpGet]</w:t>
            </w:r>
          </w:p>
          <w:p w14:paraId="7272F4B8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[AllowAnonymous]</w:t>
            </w:r>
          </w:p>
          <w:p w14:paraId="3F2327FC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async Task&lt;IActionResult&gt; GetAll() =&gt;</w:t>
            </w:r>
          </w:p>
          <w:p w14:paraId="42C1D32D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Ok(await _context.___TenLopCha___s.ToListAsync());</w:t>
            </w:r>
          </w:p>
          <w:p w14:paraId="20CF3D04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}</w:t>
            </w:r>
          </w:p>
        </w:tc>
      </w:tr>
    </w:tbl>
    <w:p w14:paraId="31099ABC" w14:textId="77777777" w:rsidR="0048741E" w:rsidRDefault="0048741E">
      <w:pPr>
        <w:spacing w:before="40" w:after="40"/>
      </w:pPr>
    </w:p>
    <w:p w14:paraId="5881E1A8" w14:textId="77777777" w:rsidR="0048741E" w:rsidRDefault="00000000">
      <w:pPr>
        <w:pStyle w:val="Heading3"/>
      </w:pPr>
      <w:r>
        <w:t>C5. AuthController + Tạo user test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48741E" w14:paraId="2D7994F7" w14:textId="77777777">
        <w:tc>
          <w:tcPr>
            <w:tcW w:w="10200" w:type="dxa"/>
            <w:shd w:val="clear" w:color="auto" w:fill="F2F2F2"/>
          </w:tcPr>
          <w:p w14:paraId="09BACF3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// Controllers/AuthController.cs</w:t>
            </w:r>
          </w:p>
          <w:p w14:paraId="5EAB2027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[ApiController]</w:t>
            </w:r>
          </w:p>
          <w:p w14:paraId="65FD6F74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[Route("api/auth")]</w:t>
            </w:r>
          </w:p>
          <w:p w14:paraId="46A99593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public class AuthController : ControllerBase</w:t>
            </w:r>
          </w:p>
          <w:p w14:paraId="72DBF979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{</w:t>
            </w:r>
          </w:p>
          <w:p w14:paraId="7BFE8553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private readonly AppDbContext _context;</w:t>
            </w:r>
          </w:p>
          <w:p w14:paraId="6E4DB06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private readonly IConfiguration _config;</w:t>
            </w:r>
          </w:p>
          <w:p w14:paraId="3575EF09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AuthController(AppDbContext context, IConfiguration config)</w:t>
            </w:r>
          </w:p>
          <w:p w14:paraId="085FF0FC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{</w:t>
            </w:r>
          </w:p>
          <w:p w14:paraId="63AC965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_context = context; _config = config;</w:t>
            </w:r>
          </w:p>
          <w:p w14:paraId="6F0F5FB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}</w:t>
            </w:r>
          </w:p>
          <w:p w14:paraId="3BD6E0F8" w14:textId="77777777" w:rsidR="0048741E" w:rsidRDefault="0048741E">
            <w:pPr>
              <w:spacing w:after="0" w:line="240" w:lineRule="exact"/>
            </w:pPr>
          </w:p>
          <w:p w14:paraId="3D8151A7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[HttpPost("login")]</w:t>
            </w:r>
          </w:p>
          <w:p w14:paraId="2526390E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async Task&lt;IActionResult&gt; Login([FromBody] LoginDto dto)</w:t>
            </w:r>
          </w:p>
          <w:p w14:paraId="46678934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{</w:t>
            </w:r>
          </w:p>
          <w:p w14:paraId="0D0775CC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var user = await _context.Users.FirstOrDefaultAsync(u =&gt; u.Email == dto.Email);</w:t>
            </w:r>
          </w:p>
          <w:p w14:paraId="723EC7C8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if (user == null || user.Password != dto.Password) // ___doi_thanh_BCrypt.Verify_neu_de_bat_hash___</w:t>
            </w:r>
          </w:p>
          <w:p w14:paraId="6D833818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lastRenderedPageBreak/>
              <w:t xml:space="preserve">            return Unauthorized(new { message = "Sai email hoac password" });</w:t>
            </w:r>
          </w:p>
          <w:p w14:paraId="5E0BD50C" w14:textId="77777777" w:rsidR="0048741E" w:rsidRDefault="0048741E">
            <w:pPr>
              <w:spacing w:after="0" w:line="240" w:lineRule="exact"/>
            </w:pPr>
          </w:p>
          <w:p w14:paraId="06F90F98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var claims = new[]</w:t>
            </w:r>
          </w:p>
          <w:p w14:paraId="1BD7F2B8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{</w:t>
            </w:r>
          </w:p>
          <w:p w14:paraId="46872EAC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new Claim(ClaimTypes.NameIdentifier, user.Id.ToString()),</w:t>
            </w:r>
          </w:p>
          <w:p w14:paraId="4B164E4E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new Claim(ClaimTypes.Email, user.Email),</w:t>
            </w:r>
          </w:p>
          <w:p w14:paraId="31C6EDAA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new Claim(ClaimTypes.Role, user.Role)</w:t>
            </w:r>
          </w:p>
          <w:p w14:paraId="379858BE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};</w:t>
            </w:r>
          </w:p>
          <w:p w14:paraId="6A913D86" w14:textId="77777777" w:rsidR="0048741E" w:rsidRDefault="0048741E">
            <w:pPr>
              <w:spacing w:after="0" w:line="240" w:lineRule="exact"/>
            </w:pPr>
          </w:p>
          <w:p w14:paraId="60F228FA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var key = new SymmetricSecurityKey(Encoding.UTF8.GetBytes(_config["Jwt:Key"]));</w:t>
            </w:r>
          </w:p>
          <w:p w14:paraId="451ADCD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var creds = new SigningCredentials(key, SecurityAlgorithms.HmacSha256);</w:t>
            </w:r>
          </w:p>
          <w:p w14:paraId="329795D3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var token = new JwtSecurityToken(</w:t>
            </w:r>
          </w:p>
          <w:p w14:paraId="7C5B987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issuer: _config["Jwt:Issuer"],</w:t>
            </w:r>
          </w:p>
          <w:p w14:paraId="60F40A41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audience: _config["Jwt:Audience"],</w:t>
            </w:r>
          </w:p>
          <w:p w14:paraId="0D3A4C56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claims: claims,</w:t>
            </w:r>
          </w:p>
          <w:p w14:paraId="108F483A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expires: DateTime.Now.AddMinutes(double.Parse(_config["Jwt:ExpiryMinutes"])),</w:t>
            </w:r>
          </w:p>
          <w:p w14:paraId="63D28966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signingCredentials: creds</w:t>
            </w:r>
          </w:p>
          <w:p w14:paraId="1EEDEDF7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);</w:t>
            </w:r>
          </w:p>
          <w:p w14:paraId="28CEE364" w14:textId="77777777" w:rsidR="0048741E" w:rsidRDefault="0048741E">
            <w:pPr>
              <w:spacing w:after="0" w:line="240" w:lineRule="exact"/>
            </w:pPr>
          </w:p>
          <w:p w14:paraId="23F631D2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return Ok(new { token = new JwtSecurityTokenHandler().WriteToken(token), role = user.Role });</w:t>
            </w:r>
          </w:p>
          <w:p w14:paraId="36E20B7F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}</w:t>
            </w:r>
          </w:p>
          <w:p w14:paraId="18DFE88C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}</w:t>
            </w:r>
          </w:p>
          <w:p w14:paraId="60E8FB6E" w14:textId="77777777" w:rsidR="0048741E" w:rsidRDefault="0048741E">
            <w:pPr>
              <w:spacing w:after="0" w:line="240" w:lineRule="exact"/>
            </w:pPr>
          </w:p>
          <w:p w14:paraId="65028A1E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public class LoginDto { public string Email { get; set; } public string Password { get; set; } }</w:t>
            </w:r>
          </w:p>
        </w:tc>
      </w:tr>
    </w:tbl>
    <w:p w14:paraId="2C548912" w14:textId="77777777" w:rsidR="0048741E" w:rsidRDefault="0048741E">
      <w:pPr>
        <w:spacing w:before="40"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48741E" w14:paraId="42F08D4A" w14:textId="77777777">
        <w:tc>
          <w:tcPr>
            <w:tcW w:w="10200" w:type="dxa"/>
            <w:shd w:val="clear" w:color="auto" w:fill="F2F2F2"/>
          </w:tcPr>
          <w:p w14:paraId="421B3A0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-- SQL — chạy trong SSMS (New Query trên đúng database)</w:t>
            </w:r>
          </w:p>
          <w:p w14:paraId="298CF043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INSERT INTO Users (FullName, Email, Password, Role, CreatedAt)</w:t>
            </w:r>
          </w:p>
          <w:p w14:paraId="1EEA0126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VALUES</w:t>
            </w:r>
          </w:p>
          <w:p w14:paraId="123ADB3C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('Admin Test', 'admin@test.com', 'admin123', '___VaiTroAdmin___', GETDATE()),</w:t>
            </w:r>
          </w:p>
          <w:p w14:paraId="76F94AC2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('User Test', 'user@test.com', 'user123', '___VaiTroUser___', GETDATE());</w:t>
            </w:r>
          </w:p>
          <w:p w14:paraId="54B5FCFF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-- ___VaiTroAdmin___ / ___VaiTroUser___ = "Admin"/"User" hoac "Admin"/"Customer", xem Phan B</w:t>
            </w:r>
          </w:p>
          <w:p w14:paraId="64B79AAD" w14:textId="77777777" w:rsidR="0048741E" w:rsidRDefault="0048741E">
            <w:pPr>
              <w:spacing w:after="0" w:line="240" w:lineRule="exact"/>
            </w:pPr>
          </w:p>
          <w:p w14:paraId="72B5C918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SELECT * FROM Users;</w:t>
            </w:r>
          </w:p>
        </w:tc>
      </w:tr>
    </w:tbl>
    <w:p w14:paraId="21691532" w14:textId="77777777" w:rsidR="0048741E" w:rsidRDefault="0048741E">
      <w:pPr>
        <w:spacing w:before="40" w:after="40"/>
      </w:pPr>
    </w:p>
    <w:p w14:paraId="575ED350" w14:textId="77777777" w:rsidR="0048741E" w:rsidRDefault="00000000">
      <w:pPr>
        <w:pStyle w:val="Heading3"/>
      </w:pPr>
      <w:r>
        <w:t>C6. OrdersController — phần khó nhất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48741E" w14:paraId="4EDD68EE" w14:textId="77777777">
        <w:tc>
          <w:tcPr>
            <w:tcW w:w="10200" w:type="dxa"/>
            <w:shd w:val="clear" w:color="auto" w:fill="F2F2F2"/>
          </w:tcPr>
          <w:p w14:paraId="6BDD8E15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// Controllers/OrdersController.cs</w:t>
            </w:r>
          </w:p>
          <w:p w14:paraId="2DA0BCA8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[ApiController]</w:t>
            </w:r>
          </w:p>
          <w:p w14:paraId="0A724AC8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[Route("api/[controller]")]</w:t>
            </w:r>
          </w:p>
          <w:p w14:paraId="5DAB94A6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public class OrdersController : ControllerBase</w:t>
            </w:r>
          </w:p>
          <w:p w14:paraId="1A7294C6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{</w:t>
            </w:r>
          </w:p>
          <w:p w14:paraId="38C23C0F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private readonly AppDbContext _context;</w:t>
            </w:r>
          </w:p>
          <w:p w14:paraId="0E86D3E9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OrdersController(AppDbContext context) =&gt; _context = context;</w:t>
            </w:r>
          </w:p>
          <w:p w14:paraId="657C378E" w14:textId="77777777" w:rsidR="0048741E" w:rsidRDefault="0048741E">
            <w:pPr>
              <w:spacing w:after="0" w:line="240" w:lineRule="exact"/>
            </w:pPr>
          </w:p>
          <w:p w14:paraId="696C3F57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[HttpGet]</w:t>
            </w:r>
          </w:p>
          <w:p w14:paraId="78C6D70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[Authorize(Roles = "___VaiTroAdmin___")]</w:t>
            </w:r>
          </w:p>
          <w:p w14:paraId="7F33188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async Task&lt;IActionResult&gt; GetAllOrders()</w:t>
            </w:r>
          </w:p>
          <w:p w14:paraId="663FF04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{</w:t>
            </w:r>
          </w:p>
          <w:p w14:paraId="3DF24896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var orders = await _context.Orders.Include(o =&gt; o.OrderItems).ToListAsync();</w:t>
            </w:r>
          </w:p>
          <w:p w14:paraId="12D76615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return Ok(orders);</w:t>
            </w:r>
          </w:p>
          <w:p w14:paraId="6C73E0F5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}</w:t>
            </w:r>
          </w:p>
          <w:p w14:paraId="348A1316" w14:textId="77777777" w:rsidR="0048741E" w:rsidRDefault="0048741E">
            <w:pPr>
              <w:spacing w:after="0" w:line="240" w:lineRule="exact"/>
            </w:pPr>
          </w:p>
          <w:p w14:paraId="300B050A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[HttpPost]</w:t>
            </w:r>
          </w:p>
          <w:p w14:paraId="31CD268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[Authorize]</w:t>
            </w:r>
          </w:p>
          <w:p w14:paraId="264ADC7C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async Task&lt;IActionResult&gt; CreateOrder([FromBody] CreateOrderDto dto)</w:t>
            </w:r>
          </w:p>
          <w:p w14:paraId="20F94EAD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{</w:t>
            </w:r>
          </w:p>
          <w:p w14:paraId="174BFD38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var userIdClaim = User.FindFirst(ClaimTypes.NameIdentifier)?.Value;</w:t>
            </w:r>
          </w:p>
          <w:p w14:paraId="593E13ED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if (userIdClaim == null) return Unauthorized();</w:t>
            </w:r>
          </w:p>
          <w:p w14:paraId="3D8F48FC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lastRenderedPageBreak/>
              <w:t xml:space="preserve">        int userId = int.Parse(userIdClaim);</w:t>
            </w:r>
          </w:p>
          <w:p w14:paraId="3CEFB5E0" w14:textId="77777777" w:rsidR="0048741E" w:rsidRDefault="0048741E">
            <w:pPr>
              <w:spacing w:after="0" w:line="240" w:lineRule="exact"/>
            </w:pPr>
          </w:p>
          <w:p w14:paraId="53213368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var order = new Order { UserId = userId, OrderDate = DateTime.Now, Status = "Pending" };</w:t>
            </w:r>
          </w:p>
          <w:p w14:paraId="3BBDFF3D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decimal total = 0;</w:t>
            </w:r>
          </w:p>
          <w:p w14:paraId="02F59491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foreach (var i in dto.Items)</w:t>
            </w:r>
          </w:p>
          <w:p w14:paraId="22512424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{</w:t>
            </w:r>
          </w:p>
          <w:p w14:paraId="1DE44C07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var entity = await _context.___TenEntity___s.FindAsync(i.___TenEntity___Id);</w:t>
            </w:r>
          </w:p>
          <w:p w14:paraId="5A4575F1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if (entity == null)</w:t>
            </w:r>
          </w:p>
          <w:p w14:paraId="35CA90BE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    return BadRequest(new { message = $"___TenEntity___ {i.___TenEntity___Id} khong ton tai" });</w:t>
            </w:r>
          </w:p>
          <w:p w14:paraId="371F9BF8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if (i.Quantity &lt;= 0)</w:t>
            </w:r>
          </w:p>
          <w:p w14:paraId="52AF55D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    return BadRequest(new { message = "Quantity phai &gt; 0" });</w:t>
            </w:r>
          </w:p>
          <w:p w14:paraId="2B7D8774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if (entity.Quantity &lt; i.Quantity)</w:t>
            </w:r>
          </w:p>
          <w:p w14:paraId="09C23F44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    return BadRequest(new { message = $"Khong du hang cho {entity.___TenField1___}" });</w:t>
            </w:r>
          </w:p>
          <w:p w14:paraId="7C01CA2C" w14:textId="77777777" w:rsidR="0048741E" w:rsidRDefault="0048741E">
            <w:pPr>
              <w:spacing w:after="0" w:line="240" w:lineRule="exact"/>
            </w:pPr>
          </w:p>
          <w:p w14:paraId="6BB5FC35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var orderItem = new OrderItem</w:t>
            </w:r>
          </w:p>
          <w:p w14:paraId="3F9971C5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{</w:t>
            </w:r>
          </w:p>
          <w:p w14:paraId="7CAE576C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    ___TenEntity___Id = entity.Id,</w:t>
            </w:r>
          </w:p>
          <w:p w14:paraId="475CC7AA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    Quantity = i.Quantity,</w:t>
            </w:r>
          </w:p>
          <w:p w14:paraId="4D64A14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    UnitPrice = entity.___TenFieldGia___ // gia HIEN TAI, khong phai gia da luu san</w:t>
            </w:r>
          </w:p>
          <w:p w14:paraId="288CA09A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};</w:t>
            </w:r>
          </w:p>
          <w:p w14:paraId="35F9EC11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total += orderItem.Quantity * orderItem.UnitPrice;</w:t>
            </w:r>
          </w:p>
          <w:p w14:paraId="4FE223E3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order.OrderItems.Add(orderItem);</w:t>
            </w:r>
          </w:p>
          <w:p w14:paraId="3187A1E5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entity.Quantity -= i.Quantity;</w:t>
            </w:r>
          </w:p>
          <w:p w14:paraId="3B5A8D48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}</w:t>
            </w:r>
          </w:p>
          <w:p w14:paraId="1BEADAC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order.TotalAmount = total;</w:t>
            </w:r>
          </w:p>
          <w:p w14:paraId="1BD6B831" w14:textId="77777777" w:rsidR="0048741E" w:rsidRDefault="0048741E">
            <w:pPr>
              <w:spacing w:after="0" w:line="240" w:lineRule="exact"/>
            </w:pPr>
          </w:p>
          <w:p w14:paraId="1764EB5F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_context.Orders.Add(order);</w:t>
            </w:r>
          </w:p>
          <w:p w14:paraId="15A65E8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await _context.SaveChangesAsync();</w:t>
            </w:r>
          </w:p>
          <w:p w14:paraId="2A8416D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return CreatedAtAction(nameof(GetOrderById), new { id = order.Id }, order);</w:t>
            </w:r>
          </w:p>
          <w:p w14:paraId="286BF9E3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}</w:t>
            </w:r>
          </w:p>
          <w:p w14:paraId="515E4883" w14:textId="77777777" w:rsidR="0048741E" w:rsidRDefault="0048741E">
            <w:pPr>
              <w:spacing w:after="0" w:line="240" w:lineRule="exact"/>
            </w:pPr>
          </w:p>
          <w:p w14:paraId="2910BBA2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[HttpGet("{id}")]</w:t>
            </w:r>
          </w:p>
          <w:p w14:paraId="01FAFADD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[Authorize]</w:t>
            </w:r>
          </w:p>
          <w:p w14:paraId="1476AEEE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async Task&lt;IActionResult&gt; GetOrderById(int id)</w:t>
            </w:r>
          </w:p>
          <w:p w14:paraId="28218E3F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{</w:t>
            </w:r>
          </w:p>
          <w:p w14:paraId="2A5AD0B1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var order = await _context.Orders.Include(o =&gt; o.OrderItems).FirstOrDefaultAsync(o =&gt; o.Id == id);</w:t>
            </w:r>
          </w:p>
          <w:p w14:paraId="7904ECEA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if (order == null) return NotFound();</w:t>
            </w:r>
          </w:p>
          <w:p w14:paraId="4D01CC4F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return Ok(order);</w:t>
            </w:r>
          </w:p>
          <w:p w14:paraId="5907E3EA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}</w:t>
            </w:r>
          </w:p>
          <w:p w14:paraId="1EBF7375" w14:textId="77777777" w:rsidR="0048741E" w:rsidRDefault="0048741E">
            <w:pPr>
              <w:spacing w:after="0" w:line="240" w:lineRule="exact"/>
            </w:pPr>
          </w:p>
          <w:p w14:paraId="31BD151D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[HttpGet("user/{userId}")]</w:t>
            </w:r>
          </w:p>
          <w:p w14:paraId="3DDFC98F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[Authorize]</w:t>
            </w:r>
          </w:p>
          <w:p w14:paraId="4D444C7D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public async Task&lt;IActionResult&gt; GetByUser(int userId)</w:t>
            </w:r>
          </w:p>
          <w:p w14:paraId="50373392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{</w:t>
            </w:r>
          </w:p>
          <w:p w14:paraId="70C251E9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var tokenUserId = User.FindFirst(ClaimTypes.NameIdentifier)?.Value;</w:t>
            </w:r>
          </w:p>
          <w:p w14:paraId="69CD4AB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if (tokenUserId != userId.ToString()) return Forbid();</w:t>
            </w:r>
          </w:p>
          <w:p w14:paraId="03B8E824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// ___NEU_DE_CHO_PHEP_ADMIN_XEM_HO___: them dieu kien Role=="___VaiTroAdmin___" o day (xem Phan B)</w:t>
            </w:r>
          </w:p>
          <w:p w14:paraId="67AE5862" w14:textId="77777777" w:rsidR="0048741E" w:rsidRDefault="0048741E">
            <w:pPr>
              <w:spacing w:after="0" w:line="240" w:lineRule="exact"/>
            </w:pPr>
          </w:p>
          <w:p w14:paraId="2681A75B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var orders = await _context.Orders.Include(o =&gt; o.OrderItems)</w:t>
            </w:r>
          </w:p>
          <w:p w14:paraId="56FE1C48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    .Where(o =&gt; o.UserId == userId).ToListAsync();</w:t>
            </w:r>
          </w:p>
          <w:p w14:paraId="6D8FE845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    return Ok(orders);</w:t>
            </w:r>
          </w:p>
          <w:p w14:paraId="44CE9168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 xml:space="preserve">    }</w:t>
            </w:r>
          </w:p>
          <w:p w14:paraId="43AD23D0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}</w:t>
            </w:r>
          </w:p>
          <w:p w14:paraId="6443C504" w14:textId="77777777" w:rsidR="0048741E" w:rsidRDefault="0048741E">
            <w:pPr>
              <w:spacing w:after="0" w:line="240" w:lineRule="exact"/>
            </w:pPr>
          </w:p>
          <w:p w14:paraId="16EA1E38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public class CreateOrderDto { public List&lt;OrderItemDto&gt; Items { get; set; } }</w:t>
            </w:r>
          </w:p>
          <w:p w14:paraId="2E96162C" w14:textId="77777777" w:rsidR="0048741E" w:rsidRDefault="00000000">
            <w:pPr>
              <w:spacing w:after="0" w:line="240" w:lineRule="exact"/>
            </w:pPr>
            <w:r>
              <w:rPr>
                <w:rFonts w:ascii="Consolas" w:hAnsi="Consolas"/>
                <w:color w:val="1A1A2E"/>
                <w:sz w:val="16"/>
              </w:rPr>
              <w:t>public class OrderItemDto { public int ___TenEntity___Id { get; set; } public int Quantity { get; set; } }</w:t>
            </w:r>
          </w:p>
        </w:tc>
      </w:tr>
    </w:tbl>
    <w:p w14:paraId="1F0F4F39" w14:textId="77777777" w:rsidR="0048741E" w:rsidRDefault="0048741E">
      <w:pPr>
        <w:spacing w:before="40" w:after="40"/>
        <w:rPr>
          <w:lang w:val="vi-VN"/>
        </w:rPr>
      </w:pPr>
    </w:p>
    <w:p w14:paraId="1D81BDF2" w14:textId="77777777" w:rsidR="00A60482" w:rsidRDefault="00A60482">
      <w:pPr>
        <w:spacing w:before="40" w:after="40"/>
        <w:rPr>
          <w:lang w:val="vi-VN"/>
        </w:rPr>
      </w:pPr>
    </w:p>
    <w:p w14:paraId="794277BC" w14:textId="77777777" w:rsidR="00A60482" w:rsidRPr="00A60482" w:rsidRDefault="00A60482" w:rsidP="00A60482">
      <w:pPr>
        <w:spacing w:before="40" w:after="40"/>
        <w:rPr>
          <w:lang w:val="vi-VN"/>
        </w:rPr>
      </w:pPr>
      <w:r w:rsidRPr="00A60482">
        <w:rPr>
          <w:lang w:val="vi-VN"/>
        </w:rPr>
        <w:lastRenderedPageBreak/>
        <w:t>3. Checklist "Bất Bại" 8 bước khi làm bài thi thực tế</w:t>
      </w:r>
    </w:p>
    <w:p w14:paraId="05F84FD3" w14:textId="77777777" w:rsidR="00A60482" w:rsidRPr="00A60482" w:rsidRDefault="00A60482" w:rsidP="00A60482">
      <w:pPr>
        <w:numPr>
          <w:ilvl w:val="0"/>
          <w:numId w:val="10"/>
        </w:numPr>
        <w:spacing w:before="40" w:after="40"/>
        <w:rPr>
          <w:lang w:val="vi-VN"/>
        </w:rPr>
      </w:pPr>
      <w:r w:rsidRPr="00A60482">
        <w:rPr>
          <w:b/>
          <w:bCs/>
          <w:lang w:val="vi-VN"/>
        </w:rPr>
        <w:t>Kiểm tra NuGet</w:t>
      </w:r>
      <w:r w:rsidRPr="00A60482">
        <w:rPr>
          <w:lang w:val="vi-VN"/>
        </w:rPr>
        <w:t>: Cài đủ 3 gói chính (Microsoft.EntityFrameworkCore.SqlServer, Microsoft.EntityFrameworkCore.Tools, Microsoft.AspNetCore.Authentication.JwtBearer).</w:t>
      </w:r>
    </w:p>
    <w:p w14:paraId="221B141E" w14:textId="77777777" w:rsidR="00A60482" w:rsidRPr="00A60482" w:rsidRDefault="00A60482" w:rsidP="00A60482">
      <w:pPr>
        <w:numPr>
          <w:ilvl w:val="0"/>
          <w:numId w:val="10"/>
        </w:numPr>
        <w:spacing w:before="40" w:after="40"/>
      </w:pPr>
      <w:r w:rsidRPr="00A60482">
        <w:rPr>
          <w:b/>
          <w:bCs/>
        </w:rPr>
        <w:t>Server Name Connection String</w:t>
      </w:r>
      <w:r w:rsidRPr="00A60482">
        <w:t>: Nhớ dùng \\ nếu là instance có gạch chéo (ví dụ: (localdb)\\MSSQLLocalDB hoặc .\\SQLEXPRESS).</w:t>
      </w:r>
    </w:p>
    <w:p w14:paraId="03DF7ACD" w14:textId="77777777" w:rsidR="00A60482" w:rsidRPr="00A60482" w:rsidRDefault="00A60482" w:rsidP="00A60482">
      <w:pPr>
        <w:numPr>
          <w:ilvl w:val="0"/>
          <w:numId w:val="10"/>
        </w:numPr>
        <w:spacing w:before="40" w:after="40"/>
      </w:pPr>
      <w:r w:rsidRPr="00A60482">
        <w:rPr>
          <w:b/>
          <w:bCs/>
        </w:rPr>
        <w:t>Thứ tự Middleware trong Program.cs</w:t>
      </w:r>
      <w:r w:rsidRPr="00A60482">
        <w:t>: Luôn đảm bảo app.UseAuthentication(); nằm </w:t>
      </w:r>
      <w:r w:rsidRPr="00A60482">
        <w:rPr>
          <w:b/>
          <w:bCs/>
        </w:rPr>
        <w:t>TRƯỚC</w:t>
      </w:r>
      <w:r w:rsidRPr="00A60482">
        <w:t> app.UseAuthorization();.</w:t>
      </w:r>
    </w:p>
    <w:p w14:paraId="2F76AAEB" w14:textId="77777777" w:rsidR="00A60482" w:rsidRPr="00A60482" w:rsidRDefault="00A60482" w:rsidP="00A60482">
      <w:pPr>
        <w:numPr>
          <w:ilvl w:val="0"/>
          <w:numId w:val="10"/>
        </w:numPr>
        <w:spacing w:before="40" w:after="40"/>
      </w:pPr>
      <w:r w:rsidRPr="00A60482">
        <w:rPr>
          <w:b/>
          <w:bCs/>
        </w:rPr>
        <w:t>Đăng ký DI</w:t>
      </w:r>
      <w:r w:rsidRPr="00A60482">
        <w:t>: Viết xong Repository nào là vào ngay Program.cs thêm builder.Services.AddScoped&lt;I...Repository, ...Repository&gt;();.</w:t>
      </w:r>
    </w:p>
    <w:p w14:paraId="7687C5CC" w14:textId="77777777" w:rsidR="00A60482" w:rsidRPr="00A60482" w:rsidRDefault="00A60482" w:rsidP="00A60482">
      <w:pPr>
        <w:numPr>
          <w:ilvl w:val="0"/>
          <w:numId w:val="10"/>
        </w:numPr>
        <w:spacing w:before="40" w:after="40"/>
      </w:pPr>
      <w:r w:rsidRPr="00A60482">
        <w:rPr>
          <w:b/>
          <w:bCs/>
        </w:rPr>
        <w:t>Cú pháp Authorize trên Swagger</w:t>
      </w:r>
      <w:r w:rsidRPr="00A60482">
        <w:t>: Khi copy token xong, bấm nút ổ khóa góc trên phải, gõ đúng định dạng: Bearer &lt;dấu cách&gt;&lt;token&gt;.</w:t>
      </w:r>
    </w:p>
    <w:p w14:paraId="51BC0770" w14:textId="77777777" w:rsidR="00A60482" w:rsidRPr="00A60482" w:rsidRDefault="00A60482" w:rsidP="00A60482">
      <w:pPr>
        <w:numPr>
          <w:ilvl w:val="0"/>
          <w:numId w:val="10"/>
        </w:numPr>
        <w:spacing w:before="40" w:after="40"/>
      </w:pPr>
      <w:r w:rsidRPr="00A60482">
        <w:rPr>
          <w:b/>
          <w:bCs/>
        </w:rPr>
        <w:t>Kiểm tra Role Case-Sensitive</w:t>
      </w:r>
      <w:r w:rsidRPr="00A60482">
        <w:t>: "Admin" khác "admin", "User" khác "Customer". Đọc đúng bảng User trong đề để set chuỗi role cho đồng nhất giữa DB, Token và [Authorize(Roles = "...")].</w:t>
      </w:r>
    </w:p>
    <w:p w14:paraId="357635EB" w14:textId="77777777" w:rsidR="00A60482" w:rsidRPr="00A60482" w:rsidRDefault="00A60482" w:rsidP="00A60482">
      <w:pPr>
        <w:numPr>
          <w:ilvl w:val="0"/>
          <w:numId w:val="10"/>
        </w:numPr>
        <w:spacing w:before="40" w:after="40"/>
      </w:pPr>
      <w:r w:rsidRPr="00A60482">
        <w:rPr>
          <w:b/>
          <w:bCs/>
        </w:rPr>
        <w:t>Test Route Public vs Private</w:t>
      </w:r>
      <w:r w:rsidRPr="00A60482">
        <w:t>:</w:t>
      </w:r>
    </w:p>
    <w:p w14:paraId="12FF573C" w14:textId="77777777" w:rsidR="00A60482" w:rsidRPr="00A60482" w:rsidRDefault="00A60482" w:rsidP="00A60482">
      <w:pPr>
        <w:numPr>
          <w:ilvl w:val="1"/>
          <w:numId w:val="10"/>
        </w:numPr>
        <w:spacing w:before="40" w:after="40"/>
      </w:pPr>
      <w:r w:rsidRPr="00A60482">
        <w:t>GET /api/pets, GET /api/categories: Không bấm Authorize vẫn phải ra dữ liệu.</w:t>
      </w:r>
    </w:p>
    <w:p w14:paraId="68C24A9F" w14:textId="77777777" w:rsidR="00A60482" w:rsidRPr="00A60482" w:rsidRDefault="00A60482" w:rsidP="00A60482">
      <w:pPr>
        <w:numPr>
          <w:ilvl w:val="1"/>
          <w:numId w:val="10"/>
        </w:numPr>
        <w:spacing w:before="40" w:after="40"/>
      </w:pPr>
      <w:r w:rsidRPr="00A60482">
        <w:t>POST /api/pets, DELETE /api/pets/{id}: Bắt buộc Authorize Admin mới cho phép.</w:t>
      </w:r>
    </w:p>
    <w:p w14:paraId="00B5ADF3" w14:textId="77777777" w:rsidR="00A60482" w:rsidRPr="00A60482" w:rsidRDefault="00A60482" w:rsidP="00A60482">
      <w:pPr>
        <w:numPr>
          <w:ilvl w:val="0"/>
          <w:numId w:val="10"/>
        </w:numPr>
        <w:spacing w:before="40" w:after="40"/>
      </w:pPr>
      <w:r w:rsidRPr="00A60482">
        <w:rPr>
          <w:b/>
          <w:bCs/>
        </w:rPr>
        <w:t>Backup Database</w:t>
      </w:r>
      <w:r w:rsidRPr="00A60482">
        <w:t>: Trước khi nộp bài nhớ thực hiện Task Back Up... database ra file .bak và gom vào zip nộp chung nếu đề yêu cầu.</w:t>
      </w:r>
    </w:p>
    <w:p w14:paraId="3903F656" w14:textId="77777777" w:rsidR="00A60482" w:rsidRDefault="00A60482">
      <w:pPr>
        <w:spacing w:before="40" w:after="40"/>
        <w:rPr>
          <w:lang w:val="vi-VN"/>
        </w:rPr>
      </w:pPr>
    </w:p>
    <w:p w14:paraId="654487C9" w14:textId="77777777" w:rsidR="00A60482" w:rsidRDefault="00A60482">
      <w:pPr>
        <w:spacing w:before="40" w:after="40"/>
        <w:rPr>
          <w:lang w:val="vi-VN"/>
        </w:rPr>
      </w:pPr>
    </w:p>
    <w:p w14:paraId="1799F61A" w14:textId="77777777" w:rsidR="00A60482" w:rsidRPr="00A60482" w:rsidRDefault="00A60482" w:rsidP="00A60482">
      <w:pPr>
        <w:spacing w:before="40" w:after="40"/>
        <w:rPr>
          <w:b/>
          <w:bCs/>
        </w:rPr>
      </w:pPr>
      <w:r w:rsidRPr="00A60482">
        <w:rPr>
          <w:b/>
          <w:bCs/>
        </w:rPr>
        <w:t>1. Bảng "Từ Điển Thay Thế" (Find &amp; Replace) cho đề này</w:t>
      </w:r>
    </w:p>
    <w:p w14:paraId="0882F55A" w14:textId="77777777" w:rsidR="00A60482" w:rsidRPr="00A60482" w:rsidRDefault="00A60482" w:rsidP="00A60482">
      <w:pPr>
        <w:spacing w:before="40" w:after="40"/>
      </w:pPr>
      <w:r w:rsidRPr="00A60482">
        <w:t>Khi vào phòng thi gặp đề Fruits này, bạn chỉ cần thay các chỗ gạch dưới ___...___ trong file mẫu theo đúng bảng sau: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"/>
        <w:gridCol w:w="2874"/>
      </w:tblGrid>
      <w:tr w:rsidR="00A60482" w:rsidRPr="00A60482" w14:paraId="20E5D9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B3020" w14:textId="77777777" w:rsidR="00A60482" w:rsidRPr="00A60482" w:rsidRDefault="00A60482" w:rsidP="00A60482">
            <w:pPr>
              <w:spacing w:before="40" w:after="40"/>
            </w:pPr>
            <w:r w:rsidRPr="00A60482">
              <w:t>Chỗ chừa trống trong Cheat Sheet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41F877" w14:textId="77777777" w:rsidR="00A60482" w:rsidRPr="00A60482" w:rsidRDefault="00A60482" w:rsidP="00A60482">
            <w:pPr>
              <w:spacing w:before="40" w:after="40"/>
            </w:pPr>
            <w:r w:rsidRPr="00A60482">
              <w:t>Giá trị điền cho đề FRUITS này</w:t>
            </w:r>
          </w:p>
        </w:tc>
      </w:tr>
      <w:tr w:rsidR="00A60482" w:rsidRPr="00A60482" w14:paraId="176B8B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72EB2" w14:textId="77777777" w:rsidR="00A60482" w:rsidRPr="00A60482" w:rsidRDefault="00A60482" w:rsidP="00A60482">
            <w:pPr>
              <w:spacing w:before="40" w:after="40"/>
            </w:pPr>
            <w:r w:rsidRPr="00A60482">
              <w:t>___TenEntity___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F74053" w14:textId="77777777" w:rsidR="00A60482" w:rsidRPr="00A60482" w:rsidRDefault="00A60482" w:rsidP="00A60482">
            <w:pPr>
              <w:spacing w:before="40" w:after="40"/>
            </w:pPr>
            <w:r w:rsidRPr="00A60482">
              <w:rPr>
                <w:b/>
                <w:bCs/>
              </w:rPr>
              <w:t>Fruit</w:t>
            </w:r>
          </w:p>
        </w:tc>
      </w:tr>
      <w:tr w:rsidR="00A60482" w:rsidRPr="00A60482" w14:paraId="492F82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46396" w14:textId="77777777" w:rsidR="00A60482" w:rsidRPr="00A60482" w:rsidRDefault="00A60482" w:rsidP="00A60482">
            <w:pPr>
              <w:spacing w:before="40" w:after="40"/>
            </w:pPr>
            <w:r w:rsidRPr="00A60482">
              <w:t>___TenEntity___s (số nhiều)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CD2C76" w14:textId="77777777" w:rsidR="00A60482" w:rsidRPr="00A60482" w:rsidRDefault="00A60482" w:rsidP="00A60482">
            <w:pPr>
              <w:spacing w:before="40" w:after="40"/>
            </w:pPr>
            <w:r w:rsidRPr="00A60482">
              <w:rPr>
                <w:b/>
                <w:bCs/>
              </w:rPr>
              <w:t>Fruits</w:t>
            </w:r>
          </w:p>
        </w:tc>
      </w:tr>
      <w:tr w:rsidR="00A60482" w:rsidRPr="00A60482" w14:paraId="6E8366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B08A9" w14:textId="77777777" w:rsidR="00A60482" w:rsidRPr="00A60482" w:rsidRDefault="00A60482" w:rsidP="00A60482">
            <w:pPr>
              <w:spacing w:before="40" w:after="40"/>
            </w:pPr>
            <w:r w:rsidRPr="00A60482">
              <w:t>___TenLopCha___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4808B9" w14:textId="77777777" w:rsidR="00A60482" w:rsidRPr="00A60482" w:rsidRDefault="00A60482" w:rsidP="00A60482">
            <w:pPr>
              <w:spacing w:before="40" w:after="40"/>
            </w:pPr>
            <w:r w:rsidRPr="00A60482">
              <w:rPr>
                <w:b/>
                <w:bCs/>
              </w:rPr>
              <w:t>Category</w:t>
            </w:r>
          </w:p>
        </w:tc>
      </w:tr>
      <w:tr w:rsidR="00A60482" w:rsidRPr="00A60482" w14:paraId="165209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F713E" w14:textId="77777777" w:rsidR="00A60482" w:rsidRPr="00A60482" w:rsidRDefault="00A60482" w:rsidP="00A60482">
            <w:pPr>
              <w:spacing w:before="40" w:after="40"/>
            </w:pPr>
            <w:r w:rsidRPr="00A60482">
              <w:t>___TenLopCha___s (số nhiều)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D83410" w14:textId="77777777" w:rsidR="00A60482" w:rsidRPr="00A60482" w:rsidRDefault="00A60482" w:rsidP="00A60482">
            <w:pPr>
              <w:spacing w:before="40" w:after="40"/>
            </w:pPr>
            <w:r w:rsidRPr="00A60482">
              <w:rPr>
                <w:b/>
                <w:bCs/>
              </w:rPr>
              <w:t>Categories</w:t>
            </w:r>
          </w:p>
        </w:tc>
      </w:tr>
      <w:tr w:rsidR="00A60482" w:rsidRPr="00A60482" w14:paraId="366F4F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EDBF5" w14:textId="77777777" w:rsidR="00A60482" w:rsidRPr="00A60482" w:rsidRDefault="00A60482" w:rsidP="00A60482">
            <w:pPr>
              <w:spacing w:before="40" w:after="40"/>
            </w:pPr>
            <w:r w:rsidRPr="00A60482">
              <w:t>___TenBangChaId___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5921B7" w14:textId="77777777" w:rsidR="00A60482" w:rsidRPr="00A60482" w:rsidRDefault="00A60482" w:rsidP="00A60482">
            <w:pPr>
              <w:spacing w:before="40" w:after="40"/>
            </w:pPr>
            <w:r w:rsidRPr="00A60482">
              <w:rPr>
                <w:b/>
                <w:bCs/>
              </w:rPr>
              <w:t>CategoryId</w:t>
            </w:r>
          </w:p>
        </w:tc>
      </w:tr>
      <w:tr w:rsidR="00A60482" w:rsidRPr="00A60482" w14:paraId="519C3E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95CBB" w14:textId="77777777" w:rsidR="00A60482" w:rsidRPr="00A60482" w:rsidRDefault="00A60482" w:rsidP="00A60482">
            <w:pPr>
              <w:spacing w:before="40" w:after="40"/>
            </w:pPr>
            <w:r w:rsidRPr="00A60482">
              <w:t>___TenBangCha___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476FE3" w14:textId="77777777" w:rsidR="00A60482" w:rsidRPr="00A60482" w:rsidRDefault="00A60482" w:rsidP="00A60482">
            <w:pPr>
              <w:spacing w:before="40" w:after="40"/>
            </w:pPr>
            <w:r w:rsidRPr="00A60482">
              <w:rPr>
                <w:b/>
                <w:bCs/>
              </w:rPr>
              <w:t>Category</w:t>
            </w:r>
          </w:p>
        </w:tc>
      </w:tr>
      <w:tr w:rsidR="00A60482" w:rsidRPr="00A60482" w14:paraId="7A9B55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D98A2" w14:textId="77777777" w:rsidR="00A60482" w:rsidRPr="00A60482" w:rsidRDefault="00A60482" w:rsidP="00A60482">
            <w:pPr>
              <w:spacing w:before="40" w:after="40"/>
            </w:pPr>
            <w:r w:rsidRPr="00A60482">
              <w:t>___TenField1___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A56834" w14:textId="77777777" w:rsidR="00A60482" w:rsidRPr="00A60482" w:rsidRDefault="00A60482" w:rsidP="00A60482">
            <w:pPr>
              <w:spacing w:before="40" w:after="40"/>
            </w:pPr>
            <w:r w:rsidRPr="00A60482">
              <w:rPr>
                <w:b/>
                <w:bCs/>
              </w:rPr>
              <w:t>Name</w:t>
            </w:r>
          </w:p>
        </w:tc>
      </w:tr>
      <w:tr w:rsidR="00A60482" w:rsidRPr="00A60482" w14:paraId="054D73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63BF5" w14:textId="77777777" w:rsidR="00A60482" w:rsidRPr="00A60482" w:rsidRDefault="00A60482" w:rsidP="00A60482">
            <w:pPr>
              <w:spacing w:before="40" w:after="40"/>
            </w:pPr>
            <w:r w:rsidRPr="00A60482">
              <w:t>___TenFieldGia___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D6ECF6" w14:textId="77777777" w:rsidR="00A60482" w:rsidRPr="00A60482" w:rsidRDefault="00A60482" w:rsidP="00A60482">
            <w:pPr>
              <w:spacing w:before="40" w:after="40"/>
            </w:pPr>
            <w:r w:rsidRPr="00A60482">
              <w:rPr>
                <w:b/>
                <w:bCs/>
              </w:rPr>
              <w:t>Price</w:t>
            </w:r>
          </w:p>
        </w:tc>
      </w:tr>
      <w:tr w:rsidR="00A60482" w:rsidRPr="00A60482" w14:paraId="7A7715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DA906" w14:textId="77777777" w:rsidR="00A60482" w:rsidRPr="00A60482" w:rsidRDefault="00A60482" w:rsidP="00A60482">
            <w:pPr>
              <w:spacing w:before="40" w:after="40"/>
            </w:pPr>
            <w:r w:rsidRPr="00A60482">
              <w:t>___VaiTroAdmin___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2A07B9" w14:textId="77777777" w:rsidR="00A60482" w:rsidRPr="00A60482" w:rsidRDefault="00A60482" w:rsidP="00A60482">
            <w:pPr>
              <w:spacing w:before="40" w:after="40"/>
            </w:pPr>
            <w:r w:rsidRPr="00A60482">
              <w:rPr>
                <w:b/>
                <w:bCs/>
              </w:rPr>
              <w:t>Admin</w:t>
            </w:r>
          </w:p>
        </w:tc>
      </w:tr>
      <w:tr w:rsidR="00A60482" w:rsidRPr="00A60482" w14:paraId="121E59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6F938D" w14:textId="77777777" w:rsidR="00A60482" w:rsidRPr="00A60482" w:rsidRDefault="00A60482" w:rsidP="00A60482">
            <w:pPr>
              <w:spacing w:before="40" w:after="40"/>
            </w:pPr>
            <w:r w:rsidRPr="00A60482">
              <w:t>___VaiTroUser___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7C5D90" w14:textId="77777777" w:rsidR="00A60482" w:rsidRPr="00A60482" w:rsidRDefault="00A60482" w:rsidP="00A60482">
            <w:pPr>
              <w:spacing w:before="40" w:after="40"/>
            </w:pPr>
            <w:r w:rsidRPr="00A60482">
              <w:rPr>
                <w:b/>
                <w:bCs/>
              </w:rPr>
              <w:t>User</w:t>
            </w:r>
          </w:p>
        </w:tc>
      </w:tr>
    </w:tbl>
    <w:p w14:paraId="315289FF" w14:textId="77777777" w:rsidR="00A60482" w:rsidRPr="00A60482" w:rsidRDefault="00A60482" w:rsidP="00A60482">
      <w:pPr>
        <w:spacing w:before="40" w:after="40"/>
      </w:pPr>
      <w:r w:rsidRPr="00A60482">
        <w:pict w14:anchorId="0D15C1B9">
          <v:rect id="_x0000_i1093" style="width:774pt;height:.75pt" o:hrpct="0" o:hralign="center" o:hrstd="t" o:hr="t" fillcolor="#a0a0a0" stroked="f"/>
        </w:pict>
      </w:r>
    </w:p>
    <w:p w14:paraId="4684D9BF" w14:textId="77777777" w:rsidR="00A60482" w:rsidRPr="00A60482" w:rsidRDefault="00A60482" w:rsidP="00A60482">
      <w:pPr>
        <w:spacing w:before="40" w:after="40"/>
        <w:rPr>
          <w:b/>
          <w:bCs/>
        </w:rPr>
      </w:pPr>
      <w:r w:rsidRPr="00A60482">
        <w:rPr>
          <w:b/>
          <w:bCs/>
        </w:rPr>
        <w:t>2. TOP 6 Lỗi hay gặp nhất khi copy code và cách xử lý ngay</w:t>
      </w:r>
    </w:p>
    <w:p w14:paraId="71A2539E" w14:textId="77777777" w:rsidR="00A60482" w:rsidRPr="00A60482" w:rsidRDefault="00A60482" w:rsidP="00A60482">
      <w:pPr>
        <w:spacing w:before="40" w:after="40"/>
      </w:pPr>
      <w:r w:rsidRPr="00A60482">
        <w:rPr>
          <w:rFonts w:ascii="Segoe UI Emoji" w:hAnsi="Segoe UI Emoji" w:cs="Segoe UI Emoji"/>
        </w:rPr>
        <w:t>🔴</w:t>
      </w:r>
      <w:r w:rsidRPr="00A60482">
        <w:t xml:space="preserve"> Lỗi 1: Gạch đỏ toàn bộ file (Không nhận DbContext, JwtBearer, Authorize)</w:t>
      </w:r>
    </w:p>
    <w:p w14:paraId="7B6ECF6D" w14:textId="77777777" w:rsidR="00A60482" w:rsidRPr="00A60482" w:rsidRDefault="00A60482" w:rsidP="00A60482">
      <w:pPr>
        <w:numPr>
          <w:ilvl w:val="0"/>
          <w:numId w:val="11"/>
        </w:numPr>
        <w:spacing w:before="40" w:after="40"/>
      </w:pPr>
      <w:r w:rsidRPr="00A60482">
        <w:rPr>
          <w:b/>
          <w:bCs/>
        </w:rPr>
        <w:t>Nguyên nhân</w:t>
      </w:r>
      <w:r w:rsidRPr="00A60482">
        <w:t>: Chưa cài NuGet Packages.</w:t>
      </w:r>
    </w:p>
    <w:p w14:paraId="651892B0" w14:textId="77777777" w:rsidR="00A60482" w:rsidRPr="00A60482" w:rsidRDefault="00A60482" w:rsidP="00A60482">
      <w:pPr>
        <w:numPr>
          <w:ilvl w:val="0"/>
          <w:numId w:val="11"/>
        </w:numPr>
        <w:spacing w:before="40" w:after="40"/>
      </w:pPr>
      <w:r w:rsidRPr="00A60482">
        <w:rPr>
          <w:b/>
          <w:bCs/>
        </w:rPr>
        <w:t>Cách khắc phục</w:t>
      </w:r>
      <w:r w:rsidRPr="00A60482">
        <w:t>: Vừa tạo project xong, mở </w:t>
      </w:r>
      <w:r w:rsidRPr="00A60482">
        <w:rPr>
          <w:b/>
          <w:bCs/>
        </w:rPr>
        <w:t>Tools → NuGet Package Manager → Package Manager Console</w:t>
      </w:r>
      <w:r w:rsidRPr="00A60482">
        <w:t>, copy chạy ngay 3 dòng:</w:t>
      </w:r>
    </w:p>
    <w:p w14:paraId="7AC06125" w14:textId="77777777" w:rsidR="00A60482" w:rsidRPr="00A60482" w:rsidRDefault="00A60482" w:rsidP="00A60482">
      <w:pPr>
        <w:spacing w:before="40" w:after="40"/>
      </w:pPr>
      <w:r w:rsidRPr="00A60482">
        <w:t>powershell</w:t>
      </w:r>
    </w:p>
    <w:p w14:paraId="415BC845" w14:textId="77777777" w:rsidR="00A60482" w:rsidRPr="00A60482" w:rsidRDefault="00A60482" w:rsidP="00A60482">
      <w:pPr>
        <w:spacing w:before="40" w:after="40"/>
      </w:pPr>
      <w:r w:rsidRPr="00A60482">
        <w:lastRenderedPageBreak/>
        <w:t>Install-Package Microsoft.EntityFrameworkCore.SqlServer</w:t>
      </w:r>
    </w:p>
    <w:p w14:paraId="791ED468" w14:textId="77777777" w:rsidR="00A60482" w:rsidRPr="00A60482" w:rsidRDefault="00A60482" w:rsidP="00A60482">
      <w:pPr>
        <w:spacing w:before="40" w:after="40"/>
      </w:pPr>
      <w:r w:rsidRPr="00A60482">
        <w:t>Install-Package Microsoft.EntityFrameworkCore.Tools</w:t>
      </w:r>
    </w:p>
    <w:p w14:paraId="2EC795B7" w14:textId="77777777" w:rsidR="00A60482" w:rsidRPr="00A60482" w:rsidRDefault="00A60482" w:rsidP="00A60482">
      <w:pPr>
        <w:spacing w:before="40" w:after="40"/>
      </w:pPr>
      <w:r w:rsidRPr="00A60482">
        <w:t>Install-Package Microsoft.AspNetCore.Authentication.JwtBearer</w:t>
      </w:r>
    </w:p>
    <w:p w14:paraId="39C751BE" w14:textId="77777777" w:rsidR="00A60482" w:rsidRPr="00A60482" w:rsidRDefault="00A60482" w:rsidP="00A60482">
      <w:pPr>
        <w:spacing w:before="40" w:after="40"/>
      </w:pPr>
      <w:r w:rsidRPr="00A60482">
        <w:pict w14:anchorId="16B58604">
          <v:rect id="_x0000_i1094" style="width:774pt;height:.75pt" o:hrpct="0" o:hralign="center" o:hrstd="t" o:hr="t" fillcolor="#a0a0a0" stroked="f"/>
        </w:pict>
      </w:r>
    </w:p>
    <w:p w14:paraId="2E97ABB5" w14:textId="77777777" w:rsidR="00A60482" w:rsidRPr="00A60482" w:rsidRDefault="00A60482" w:rsidP="00A60482">
      <w:pPr>
        <w:spacing w:before="40" w:after="40"/>
        <w:rPr>
          <w:b/>
          <w:bCs/>
        </w:rPr>
      </w:pPr>
      <w:r w:rsidRPr="00A60482">
        <w:rPr>
          <w:rFonts w:ascii="Segoe UI Emoji" w:hAnsi="Segoe UI Emoji" w:cs="Segoe UI Emoji"/>
          <w:b/>
          <w:bCs/>
        </w:rPr>
        <w:t>🔴</w:t>
      </w:r>
      <w:r w:rsidRPr="00A60482">
        <w:rPr>
          <w:b/>
          <w:bCs/>
        </w:rPr>
        <w:t xml:space="preserve"> Lỗi 2: Lỗi khi chạy Update-Database (Không kết nối được SQL)</w:t>
      </w:r>
    </w:p>
    <w:p w14:paraId="0BA315C0" w14:textId="77777777" w:rsidR="00A60482" w:rsidRPr="00A60482" w:rsidRDefault="00A60482" w:rsidP="00A60482">
      <w:pPr>
        <w:numPr>
          <w:ilvl w:val="0"/>
          <w:numId w:val="12"/>
        </w:numPr>
        <w:spacing w:before="40" w:after="40"/>
      </w:pPr>
      <w:r w:rsidRPr="00A60482">
        <w:rPr>
          <w:b/>
          <w:bCs/>
        </w:rPr>
        <w:t>Nguyên nhân</w:t>
      </w:r>
      <w:r w:rsidRPr="00A60482">
        <w:t>: Sai Connection String trong </w:t>
      </w:r>
    </w:p>
    <w:p w14:paraId="0A8615CF" w14:textId="2BEA669C" w:rsidR="00A60482" w:rsidRPr="00A60482" w:rsidRDefault="00A60482" w:rsidP="00A60482">
      <w:pPr>
        <w:spacing w:before="40" w:after="40"/>
      </w:pPr>
      <w:r w:rsidRPr="00A60482">
        <mc:AlternateContent>
          <mc:Choice Requires="wps">
            <w:drawing>
              <wp:inline distT="0" distB="0" distL="0" distR="0" wp14:anchorId="4CE2F695" wp14:editId="6F6C61A2">
                <wp:extent cx="304800" cy="304800"/>
                <wp:effectExtent l="0" t="0" r="0" b="0"/>
                <wp:docPr id="536690335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2AD757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FF5C5F" w14:textId="77777777" w:rsidR="00A60482" w:rsidRPr="00A60482" w:rsidRDefault="00A60482" w:rsidP="00A60482">
      <w:pPr>
        <w:spacing w:before="40" w:after="40"/>
      </w:pPr>
      <w:r w:rsidRPr="00A60482">
        <w:t>appsettings.json.</w:t>
      </w:r>
    </w:p>
    <w:p w14:paraId="63878EDD" w14:textId="77777777" w:rsidR="00A60482" w:rsidRPr="00A60482" w:rsidRDefault="00A60482" w:rsidP="00A60482">
      <w:pPr>
        <w:numPr>
          <w:ilvl w:val="0"/>
          <w:numId w:val="12"/>
        </w:numPr>
        <w:spacing w:before="40" w:after="40"/>
      </w:pPr>
      <w:r w:rsidRPr="00A60482">
        <w:rPr>
          <w:b/>
          <w:bCs/>
        </w:rPr>
        <w:t>Cách khắc phục</w:t>
      </w:r>
      <w:r w:rsidRPr="00A60482">
        <w:t>:</w:t>
      </w:r>
    </w:p>
    <w:p w14:paraId="628092C5" w14:textId="77777777" w:rsidR="00A60482" w:rsidRPr="00A60482" w:rsidRDefault="00A60482" w:rsidP="00A60482">
      <w:pPr>
        <w:numPr>
          <w:ilvl w:val="1"/>
          <w:numId w:val="12"/>
        </w:numPr>
        <w:spacing w:before="40" w:after="40"/>
      </w:pPr>
      <w:r w:rsidRPr="00A60482">
        <w:t>Mở SSMS, xem tên Server đang connect (thường là ., (localdb)\MSSQLLocalDB hoặc .\SQLEXPRESS).</w:t>
      </w:r>
    </w:p>
    <w:p w14:paraId="798B6B47" w14:textId="77777777" w:rsidR="00A60482" w:rsidRPr="00A60482" w:rsidRDefault="00A60482" w:rsidP="00A60482">
      <w:pPr>
        <w:numPr>
          <w:ilvl w:val="1"/>
          <w:numId w:val="12"/>
        </w:numPr>
        <w:spacing w:before="40" w:after="40"/>
      </w:pPr>
      <w:r w:rsidRPr="00A60482">
        <w:t>Nếu tên có dấu gạch chéo \, trong appsettings.json </w:t>
      </w:r>
      <w:r w:rsidRPr="00A60482">
        <w:rPr>
          <w:b/>
          <w:bCs/>
        </w:rPr>
        <w:t>bắt buộc phải ghi 2 dấu \\</w:t>
      </w:r>
      <w:r w:rsidRPr="00A60482">
        <w:t>:</w:t>
      </w:r>
    </w:p>
    <w:p w14:paraId="749F6938" w14:textId="77777777" w:rsidR="00A60482" w:rsidRPr="00A60482" w:rsidRDefault="00A60482" w:rsidP="00A60482">
      <w:pPr>
        <w:spacing w:before="40" w:after="40"/>
      </w:pPr>
      <w:r w:rsidRPr="00A60482">
        <w:t>json</w:t>
      </w:r>
    </w:p>
    <w:p w14:paraId="22946EE0" w14:textId="77777777" w:rsidR="00A60482" w:rsidRPr="00A60482" w:rsidRDefault="00A60482" w:rsidP="00A60482">
      <w:pPr>
        <w:spacing w:before="40" w:after="40"/>
      </w:pPr>
      <w:r w:rsidRPr="00A60482">
        <w:t>"DefaultConnection": "Server=.\\SQLEXPRESS;Database=FruitShopDB;Trusted_Connection=True;TrustServerCertificate=True"</w:t>
      </w:r>
    </w:p>
    <w:p w14:paraId="336E3FA6" w14:textId="77777777" w:rsidR="00A60482" w:rsidRPr="00A60482" w:rsidRDefault="00A60482" w:rsidP="00A60482">
      <w:pPr>
        <w:spacing w:before="40" w:after="40"/>
      </w:pPr>
      <w:r w:rsidRPr="00A60482">
        <w:pict w14:anchorId="3A1A95A2">
          <v:rect id="_x0000_i1096" style="width:774pt;height:.75pt" o:hrpct="0" o:hralign="center" o:hrstd="t" o:hr="t" fillcolor="#a0a0a0" stroked="f"/>
        </w:pict>
      </w:r>
    </w:p>
    <w:p w14:paraId="278C8698" w14:textId="77777777" w:rsidR="00A60482" w:rsidRPr="00A60482" w:rsidRDefault="00A60482" w:rsidP="00A60482">
      <w:pPr>
        <w:spacing w:before="40" w:after="40"/>
        <w:rPr>
          <w:b/>
          <w:bCs/>
        </w:rPr>
      </w:pPr>
      <w:r w:rsidRPr="00A60482">
        <w:rPr>
          <w:rFonts w:ascii="Segoe UI Emoji" w:hAnsi="Segoe UI Emoji" w:cs="Segoe UI Emoji"/>
          <w:b/>
          <w:bCs/>
        </w:rPr>
        <w:t>🔴</w:t>
      </w:r>
      <w:r w:rsidRPr="00A60482">
        <w:rPr>
          <w:b/>
          <w:bCs/>
        </w:rPr>
        <w:t xml:space="preserve"> Lỗi 3: Gọi API FruitsController bị lỗi HTTP 500 (Unable to resolve service for type 'IFruitRepository')</w:t>
      </w:r>
    </w:p>
    <w:p w14:paraId="55142D0A" w14:textId="77777777" w:rsidR="00A60482" w:rsidRPr="00A60482" w:rsidRDefault="00A60482" w:rsidP="00A60482">
      <w:pPr>
        <w:numPr>
          <w:ilvl w:val="0"/>
          <w:numId w:val="13"/>
        </w:numPr>
        <w:spacing w:before="40" w:after="40"/>
      </w:pPr>
      <w:r w:rsidRPr="00A60482">
        <w:rPr>
          <w:b/>
          <w:bCs/>
        </w:rPr>
        <w:t>Nguyên nhân</w:t>
      </w:r>
      <w:r w:rsidRPr="00A60482">
        <w:t>: Quên đăng ký Dependency Injection cho Repository trong </w:t>
      </w:r>
    </w:p>
    <w:p w14:paraId="0210BED7" w14:textId="44121612" w:rsidR="00A60482" w:rsidRPr="00A60482" w:rsidRDefault="00A60482" w:rsidP="00A60482">
      <w:pPr>
        <w:spacing w:before="40" w:after="40"/>
      </w:pPr>
      <w:r w:rsidRPr="00A60482">
        <mc:AlternateContent>
          <mc:Choice Requires="wps">
            <w:drawing>
              <wp:inline distT="0" distB="0" distL="0" distR="0" wp14:anchorId="28EB4A16" wp14:editId="4723D0E7">
                <wp:extent cx="304800" cy="304800"/>
                <wp:effectExtent l="0" t="0" r="0" b="0"/>
                <wp:docPr id="475671844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4AB6F8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775E84A" w14:textId="77777777" w:rsidR="00A60482" w:rsidRPr="00A60482" w:rsidRDefault="00A60482" w:rsidP="00A60482">
      <w:pPr>
        <w:spacing w:before="40" w:after="40"/>
      </w:pPr>
      <w:r w:rsidRPr="00A60482">
        <w:t>Program.cs.</w:t>
      </w:r>
    </w:p>
    <w:p w14:paraId="615D42D6" w14:textId="77777777" w:rsidR="00A60482" w:rsidRPr="00A60482" w:rsidRDefault="00A60482" w:rsidP="00A60482">
      <w:pPr>
        <w:numPr>
          <w:ilvl w:val="0"/>
          <w:numId w:val="13"/>
        </w:numPr>
        <w:spacing w:before="40" w:after="40"/>
      </w:pPr>
      <w:r w:rsidRPr="00A60482">
        <w:rPr>
          <w:b/>
          <w:bCs/>
        </w:rPr>
        <w:t>Cách khắc phục</w:t>
      </w:r>
      <w:r w:rsidRPr="00A60482">
        <w:t>: Sau khi viết xong FruitRepository.cs, vào ngay Program.cs thêm dòng:</w:t>
      </w:r>
    </w:p>
    <w:p w14:paraId="51DA086C" w14:textId="77777777" w:rsidR="00A60482" w:rsidRPr="00A60482" w:rsidRDefault="00A60482" w:rsidP="00A60482">
      <w:pPr>
        <w:spacing w:before="40" w:after="40"/>
      </w:pPr>
      <w:r w:rsidRPr="00A60482">
        <w:t>csharp</w:t>
      </w:r>
    </w:p>
    <w:p w14:paraId="3481FAAA" w14:textId="77777777" w:rsidR="00A60482" w:rsidRPr="00A60482" w:rsidRDefault="00A60482" w:rsidP="00A60482">
      <w:pPr>
        <w:spacing w:before="40" w:after="40"/>
      </w:pPr>
      <w:r w:rsidRPr="00A60482">
        <w:t>builder.Services.AddScoped&lt;IFruitRepository, FruitRepository&gt;();</w:t>
      </w:r>
    </w:p>
    <w:p w14:paraId="797A2704" w14:textId="77777777" w:rsidR="00A60482" w:rsidRPr="00A60482" w:rsidRDefault="00A60482" w:rsidP="00A60482">
      <w:pPr>
        <w:spacing w:before="40" w:after="40"/>
      </w:pPr>
      <w:r w:rsidRPr="00A60482">
        <w:pict w14:anchorId="6585E67C">
          <v:rect id="_x0000_i1098" style="width:774pt;height:.75pt" o:hrpct="0" o:hralign="center" o:hrstd="t" o:hr="t" fillcolor="#a0a0a0" stroked="f"/>
        </w:pict>
      </w:r>
    </w:p>
    <w:p w14:paraId="5E37CDCC" w14:textId="77777777" w:rsidR="00A60482" w:rsidRPr="00A60482" w:rsidRDefault="00A60482" w:rsidP="00A60482">
      <w:pPr>
        <w:spacing w:before="40" w:after="40"/>
      </w:pPr>
      <w:r w:rsidRPr="00A60482">
        <w:rPr>
          <w:rFonts w:ascii="Segoe UI Emoji" w:hAnsi="Segoe UI Emoji" w:cs="Segoe UI Emoji"/>
        </w:rPr>
        <w:t>🔴</w:t>
      </w:r>
      <w:r w:rsidRPr="00A60482">
        <w:t xml:space="preserve"> </w:t>
      </w:r>
      <w:r w:rsidRPr="00A60482">
        <w:rPr>
          <w:b/>
          <w:bCs/>
        </w:rPr>
        <w:t>Lỗi 4: Đã đăng nhập lấy token nhưng gọi API vẫn bị 401 Unauthorized</w:t>
      </w:r>
    </w:p>
    <w:p w14:paraId="1DDEE301" w14:textId="77777777" w:rsidR="00A60482" w:rsidRPr="00A60482" w:rsidRDefault="00A60482" w:rsidP="00A60482">
      <w:pPr>
        <w:numPr>
          <w:ilvl w:val="0"/>
          <w:numId w:val="14"/>
        </w:numPr>
        <w:spacing w:before="40" w:after="40"/>
      </w:pPr>
      <w:r w:rsidRPr="00A60482">
        <w:rPr>
          <w:b/>
          <w:bCs/>
        </w:rPr>
        <w:t>Nguyên nhân 1</w:t>
      </w:r>
      <w:r w:rsidRPr="00A60482">
        <w:t>: Sai thứ tự middleware trong </w:t>
      </w:r>
    </w:p>
    <w:p w14:paraId="0AB75351" w14:textId="2D44CF94" w:rsidR="00A60482" w:rsidRPr="00A60482" w:rsidRDefault="00A60482" w:rsidP="00A60482">
      <w:pPr>
        <w:spacing w:before="40" w:after="40"/>
      </w:pPr>
      <w:r w:rsidRPr="00A60482">
        <mc:AlternateContent>
          <mc:Choice Requires="wps">
            <w:drawing>
              <wp:inline distT="0" distB="0" distL="0" distR="0" wp14:anchorId="5CE82199" wp14:editId="677FCF69">
                <wp:extent cx="304800" cy="304800"/>
                <wp:effectExtent l="0" t="0" r="0" b="0"/>
                <wp:docPr id="83537672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E1E738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603F583" w14:textId="77777777" w:rsidR="00A60482" w:rsidRPr="00A60482" w:rsidRDefault="00A60482" w:rsidP="00A60482">
      <w:pPr>
        <w:spacing w:before="40" w:after="40"/>
      </w:pPr>
      <w:r w:rsidRPr="00A60482">
        <w:t>Program.cs.</w:t>
      </w:r>
    </w:p>
    <w:p w14:paraId="50EE6713" w14:textId="77777777" w:rsidR="00A60482" w:rsidRPr="00A60482" w:rsidRDefault="00A60482" w:rsidP="00A60482">
      <w:pPr>
        <w:numPr>
          <w:ilvl w:val="1"/>
          <w:numId w:val="14"/>
        </w:numPr>
        <w:spacing w:before="40" w:after="40"/>
      </w:pPr>
      <w:r w:rsidRPr="00A60482">
        <w:rPr>
          <w:b/>
          <w:bCs/>
        </w:rPr>
        <w:t>Quy tắc vàng</w:t>
      </w:r>
      <w:r w:rsidRPr="00A60482">
        <w:t>: app.UseAuthentication(); </w:t>
      </w:r>
      <w:r w:rsidRPr="00A60482">
        <w:rPr>
          <w:b/>
          <w:bCs/>
        </w:rPr>
        <w:t>PHẢI NẰM TRƯỚC</w:t>
      </w:r>
      <w:r w:rsidRPr="00A60482">
        <w:t> app.UseAuthorization();.</w:t>
      </w:r>
    </w:p>
    <w:p w14:paraId="64F51E7D" w14:textId="77777777" w:rsidR="00A60482" w:rsidRPr="00A60482" w:rsidRDefault="00A60482" w:rsidP="00A60482">
      <w:pPr>
        <w:numPr>
          <w:ilvl w:val="0"/>
          <w:numId w:val="14"/>
        </w:numPr>
        <w:spacing w:before="40" w:after="40"/>
      </w:pPr>
      <w:r w:rsidRPr="00A60482">
        <w:rPr>
          <w:b/>
          <w:bCs/>
        </w:rPr>
        <w:t>Nguyên nhân 2</w:t>
      </w:r>
      <w:r w:rsidRPr="00A60482">
        <w:t>: Nhập sai cú pháp nút ổ khóa </w:t>
      </w:r>
      <w:r w:rsidRPr="00A60482">
        <w:rPr>
          <w:b/>
          <w:bCs/>
        </w:rPr>
        <w:t>Authorize</w:t>
      </w:r>
      <w:r w:rsidRPr="00A60482">
        <w:t> trên Swagger.</w:t>
      </w:r>
    </w:p>
    <w:p w14:paraId="2A9F9267" w14:textId="77777777" w:rsidR="00A60482" w:rsidRPr="00A60482" w:rsidRDefault="00A60482" w:rsidP="00A60482">
      <w:pPr>
        <w:numPr>
          <w:ilvl w:val="1"/>
          <w:numId w:val="14"/>
        </w:numPr>
        <w:spacing w:before="40" w:after="40"/>
      </w:pPr>
      <w:r w:rsidRPr="00A60482">
        <w:t>Phải gõ chữ: Bearer  rồi mới dán token (có 1 dấu cách ở giữa): Bearer eyJhbGciOi...</w:t>
      </w:r>
    </w:p>
    <w:p w14:paraId="46C04FF6" w14:textId="77777777" w:rsidR="00A60482" w:rsidRPr="00A60482" w:rsidRDefault="00A60482" w:rsidP="00A60482">
      <w:pPr>
        <w:spacing w:before="40" w:after="40"/>
      </w:pPr>
      <w:r w:rsidRPr="00A60482">
        <w:pict w14:anchorId="505DE2C4">
          <v:rect id="_x0000_i1100" style="width:774pt;height:.75pt" o:hrpct="0" o:hralign="center" o:hrstd="t" o:hr="t" fillcolor="#a0a0a0" stroked="f"/>
        </w:pict>
      </w:r>
    </w:p>
    <w:p w14:paraId="5AC86256" w14:textId="77777777" w:rsidR="00A60482" w:rsidRPr="00A60482" w:rsidRDefault="00A60482" w:rsidP="00A60482">
      <w:pPr>
        <w:spacing w:before="40" w:after="40"/>
        <w:rPr>
          <w:b/>
          <w:bCs/>
        </w:rPr>
      </w:pPr>
      <w:r w:rsidRPr="00A60482">
        <w:rPr>
          <w:rFonts w:ascii="Segoe UI Emoji" w:hAnsi="Segoe UI Emoji" w:cs="Segoe UI Emoji"/>
        </w:rPr>
        <w:t>🔴</w:t>
      </w:r>
      <w:r w:rsidRPr="00A60482">
        <w:rPr>
          <w:b/>
          <w:bCs/>
        </w:rPr>
        <w:t xml:space="preserve"> Lỗi 5: Lấy danh sách Orders bị crash JSON (A possible object cycle was detected)</w:t>
      </w:r>
    </w:p>
    <w:p w14:paraId="54717281" w14:textId="77777777" w:rsidR="00A60482" w:rsidRPr="00A60482" w:rsidRDefault="00A60482" w:rsidP="00A60482">
      <w:pPr>
        <w:numPr>
          <w:ilvl w:val="0"/>
          <w:numId w:val="15"/>
        </w:numPr>
        <w:spacing w:before="40" w:after="40"/>
      </w:pPr>
      <w:r w:rsidRPr="00A60482">
        <w:rPr>
          <w:b/>
          <w:bCs/>
        </w:rPr>
        <w:t>Nguyên nhân</w:t>
      </w:r>
      <w:r w:rsidRPr="00A60482">
        <w:t>: Order chứa OrderItems, và OrderItem lại trỏ ngược về Order.</w:t>
      </w:r>
    </w:p>
    <w:p w14:paraId="1F42A2F8" w14:textId="77777777" w:rsidR="00A60482" w:rsidRPr="00A60482" w:rsidRDefault="00A60482" w:rsidP="00A60482">
      <w:pPr>
        <w:numPr>
          <w:ilvl w:val="0"/>
          <w:numId w:val="15"/>
        </w:numPr>
        <w:spacing w:before="40" w:after="40"/>
      </w:pPr>
      <w:r w:rsidRPr="00A60482">
        <w:rPr>
          <w:b/>
          <w:bCs/>
        </w:rPr>
        <w:t>Cách khắc phục</w:t>
      </w:r>
      <w:r w:rsidRPr="00A60482">
        <w:t>: Trong </w:t>
      </w:r>
    </w:p>
    <w:p w14:paraId="5A72D158" w14:textId="63B8FBF7" w:rsidR="00A60482" w:rsidRPr="00A60482" w:rsidRDefault="00A60482" w:rsidP="00A60482">
      <w:pPr>
        <w:spacing w:before="40" w:after="40"/>
      </w:pPr>
      <w:r w:rsidRPr="00A60482">
        <mc:AlternateContent>
          <mc:Choice Requires="wps">
            <w:drawing>
              <wp:inline distT="0" distB="0" distL="0" distR="0" wp14:anchorId="3CD16088" wp14:editId="0AD33586">
                <wp:extent cx="304800" cy="304800"/>
                <wp:effectExtent l="0" t="0" r="0" b="0"/>
                <wp:docPr id="67072553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BE71A4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1D6013A" w14:textId="77777777" w:rsidR="00A60482" w:rsidRPr="00A60482" w:rsidRDefault="00A60482" w:rsidP="00A60482">
      <w:pPr>
        <w:spacing w:before="40" w:after="40"/>
      </w:pPr>
      <w:r w:rsidRPr="00A60482">
        <w:t>Program.cs, đoạn builder.Services.AddControllers() phải có cấu hình:</w:t>
      </w:r>
    </w:p>
    <w:p w14:paraId="09F9C2E6" w14:textId="77777777" w:rsidR="00A60482" w:rsidRPr="00A60482" w:rsidRDefault="00A60482" w:rsidP="00A60482">
      <w:pPr>
        <w:spacing w:before="40" w:after="40"/>
      </w:pPr>
      <w:r w:rsidRPr="00A60482">
        <w:t>csharp</w:t>
      </w:r>
    </w:p>
    <w:p w14:paraId="4DB6A735" w14:textId="77777777" w:rsidR="00A60482" w:rsidRPr="00A60482" w:rsidRDefault="00A60482" w:rsidP="00A60482">
      <w:pPr>
        <w:spacing w:before="40" w:after="40"/>
      </w:pPr>
      <w:r w:rsidRPr="00A60482">
        <w:t>builder.Services.AddControllers().AddJsonOptions(options =&gt;</w:t>
      </w:r>
    </w:p>
    <w:p w14:paraId="733968D2" w14:textId="77777777" w:rsidR="00A60482" w:rsidRPr="00A60482" w:rsidRDefault="00A60482" w:rsidP="00A60482">
      <w:pPr>
        <w:spacing w:before="40" w:after="40"/>
      </w:pPr>
      <w:r w:rsidRPr="00A60482">
        <w:t>{</w:t>
      </w:r>
    </w:p>
    <w:p w14:paraId="7C772344" w14:textId="77777777" w:rsidR="00A60482" w:rsidRPr="00A60482" w:rsidRDefault="00A60482" w:rsidP="00A60482">
      <w:pPr>
        <w:spacing w:before="40" w:after="40"/>
      </w:pPr>
      <w:r w:rsidRPr="00A60482">
        <w:t xml:space="preserve">    options.JsonSerializerOptions.ReferenceHandler = ReferenceHandler.IgnoreCycles;</w:t>
      </w:r>
    </w:p>
    <w:p w14:paraId="0190E5F6" w14:textId="77777777" w:rsidR="00A60482" w:rsidRPr="00A60482" w:rsidRDefault="00A60482" w:rsidP="00A60482">
      <w:pPr>
        <w:spacing w:before="40" w:after="40"/>
      </w:pPr>
      <w:r w:rsidRPr="00A60482">
        <w:t>});</w:t>
      </w:r>
    </w:p>
    <w:p w14:paraId="2ED2C464" w14:textId="77777777" w:rsidR="00A60482" w:rsidRPr="00A60482" w:rsidRDefault="00A60482" w:rsidP="00A60482">
      <w:pPr>
        <w:spacing w:before="40" w:after="40"/>
      </w:pPr>
      <w:r w:rsidRPr="00A60482">
        <w:lastRenderedPageBreak/>
        <w:pict w14:anchorId="47710764">
          <v:rect id="_x0000_i1102" style="width:774pt;height:.75pt" o:hrpct="0" o:hralign="center" o:hrstd="t" o:hr="t" fillcolor="#a0a0a0" stroked="f"/>
        </w:pict>
      </w:r>
    </w:p>
    <w:p w14:paraId="66C508BE" w14:textId="77777777" w:rsidR="00A60482" w:rsidRPr="00A60482" w:rsidRDefault="00A60482" w:rsidP="00A60482">
      <w:pPr>
        <w:spacing w:before="40" w:after="40"/>
        <w:rPr>
          <w:b/>
          <w:bCs/>
        </w:rPr>
      </w:pPr>
      <w:r w:rsidRPr="00A60482">
        <w:rPr>
          <w:rFonts w:ascii="Segoe UI Emoji" w:hAnsi="Segoe UI Emoji" w:cs="Segoe UI Emoji"/>
          <w:b/>
          <w:bCs/>
        </w:rPr>
        <w:t>🔴</w:t>
      </w:r>
      <w:r w:rsidRPr="00A60482">
        <w:rPr>
          <w:b/>
          <w:bCs/>
        </w:rPr>
        <w:t xml:space="preserve"> Lỗi 6: Update Fruit bị lỗi </w:t>
      </w:r>
      <w:r w:rsidRPr="00A60482">
        <w:rPr>
          <w:b/>
          <w:bCs/>
          <w:i/>
          <w:iCs/>
        </w:rPr>
        <w:t>The instance of entity type cannot be tracked</w:t>
      </w:r>
    </w:p>
    <w:p w14:paraId="2FED5341" w14:textId="77777777" w:rsidR="00A60482" w:rsidRPr="00A60482" w:rsidRDefault="00A60482" w:rsidP="00A60482">
      <w:pPr>
        <w:numPr>
          <w:ilvl w:val="0"/>
          <w:numId w:val="16"/>
        </w:numPr>
        <w:spacing w:before="40" w:after="40"/>
      </w:pPr>
      <w:r w:rsidRPr="00A60482">
        <w:rPr>
          <w:b/>
          <w:bCs/>
        </w:rPr>
        <w:t>Nguyên nhân</w:t>
      </w:r>
      <w:r w:rsidRPr="00A60482">
        <w:t>: Do EF Core track entity cũ từ repo rồi lại update object mới.</w:t>
      </w:r>
    </w:p>
    <w:p w14:paraId="3E9FA7E6" w14:textId="77777777" w:rsidR="00A60482" w:rsidRPr="00A60482" w:rsidRDefault="00A60482" w:rsidP="00A60482">
      <w:pPr>
        <w:numPr>
          <w:ilvl w:val="0"/>
          <w:numId w:val="16"/>
        </w:numPr>
        <w:spacing w:before="40" w:after="40"/>
      </w:pPr>
      <w:r w:rsidRPr="00A60482">
        <w:rPr>
          <w:b/>
          <w:bCs/>
        </w:rPr>
        <w:t>Cách khắc phục</w:t>
      </w:r>
      <w:r w:rsidRPr="00A60482">
        <w:t>: Đã có sẵn trong template Phần C4 (chỉ cần giữ nguyên đoạn _context.Entry(existing).State = EntityState.Detached; và entity.Category = null;).</w:t>
      </w:r>
    </w:p>
    <w:p w14:paraId="0DF900BE" w14:textId="77777777" w:rsidR="00A60482" w:rsidRPr="00A60482" w:rsidRDefault="00A60482" w:rsidP="00A60482">
      <w:pPr>
        <w:spacing w:before="40" w:after="40"/>
      </w:pPr>
      <w:r w:rsidRPr="00A60482">
        <w:pict w14:anchorId="563553D4">
          <v:rect id="_x0000_i1103" style="width:774pt;height:.75pt" o:hrpct="0" o:hralign="center" o:hrstd="t" o:hr="t" fillcolor="#a0a0a0" stroked="f"/>
        </w:pict>
      </w:r>
    </w:p>
    <w:p w14:paraId="249E38DD" w14:textId="77777777" w:rsidR="00A60482" w:rsidRPr="00A60482" w:rsidRDefault="00A60482" w:rsidP="00A60482">
      <w:pPr>
        <w:spacing w:before="40" w:after="40"/>
        <w:rPr>
          <w:b/>
          <w:bCs/>
        </w:rPr>
      </w:pPr>
      <w:r w:rsidRPr="00A60482">
        <w:rPr>
          <w:b/>
          <w:bCs/>
        </w:rPr>
        <w:t>3. Timeline chiến thuật 120 phút trong phòng thi</w:t>
      </w:r>
    </w:p>
    <w:p w14:paraId="6DB7CB8E" w14:textId="77777777" w:rsidR="00A60482" w:rsidRPr="00A60482" w:rsidRDefault="00A60482" w:rsidP="00A60482">
      <w:pPr>
        <w:spacing w:before="40" w:after="40"/>
      </w:pPr>
      <w:r w:rsidRPr="00A60482">
        <w:t xml:space="preserve">    title Kế hoạch 120 phút phòng thi CSW306</w:t>
      </w:r>
    </w:p>
    <w:p w14:paraId="55624711" w14:textId="7BCF9A4E" w:rsidR="00A60482" w:rsidRPr="00A60482" w:rsidRDefault="00A60482" w:rsidP="00A60482">
      <w:pPr>
        <w:spacing w:before="40" w:after="40"/>
        <w:rPr>
          <w:lang w:val="fr-FR"/>
        </w:rPr>
      </w:pPr>
      <w:r w:rsidRPr="00A60482">
        <w:t xml:space="preserve">    </w:t>
      </w:r>
    </w:p>
    <w:p w14:paraId="364D3A3B" w14:textId="77777777" w:rsidR="00A60482" w:rsidRPr="00A60482" w:rsidRDefault="00A60482" w:rsidP="00A60482">
      <w:pPr>
        <w:spacing w:before="40" w:after="40"/>
        <w:rPr>
          <w:lang w:val="fr-FR"/>
        </w:rPr>
      </w:pPr>
      <w:r w:rsidRPr="00A60482">
        <w:rPr>
          <w:lang w:val="fr-FR"/>
        </w:rPr>
        <w:t xml:space="preserve">    section Chuẩn bị &amp; DB</w:t>
      </w:r>
    </w:p>
    <w:p w14:paraId="4BBFC838" w14:textId="77777777" w:rsidR="00A60482" w:rsidRPr="00A60482" w:rsidRDefault="00A60482" w:rsidP="00A60482">
      <w:pPr>
        <w:spacing w:before="40" w:after="40"/>
      </w:pPr>
      <w:r w:rsidRPr="00A60482">
        <w:rPr>
          <w:lang w:val="fr-FR"/>
        </w:rPr>
        <w:t xml:space="preserve">    </w:t>
      </w:r>
      <w:r w:rsidRPr="00A60482">
        <w:t>Tạo Project &amp; Cài 3 NuGet Packages : 0, 10</w:t>
      </w:r>
    </w:p>
    <w:p w14:paraId="1770DD92" w14:textId="77777777" w:rsidR="00A60482" w:rsidRPr="00A60482" w:rsidRDefault="00A60482" w:rsidP="00A60482">
      <w:pPr>
        <w:spacing w:before="40" w:after="40"/>
        <w:rPr>
          <w:lang w:val="fr-FR"/>
        </w:rPr>
      </w:pPr>
      <w:r w:rsidRPr="00A60482">
        <w:t xml:space="preserve">    </w:t>
      </w:r>
      <w:r w:rsidRPr="00A60482">
        <w:rPr>
          <w:lang w:val="fr-FR"/>
        </w:rPr>
        <w:t>Viết Models &amp; AppDbContext (Q1 - 30đ) : 10, 25</w:t>
      </w:r>
    </w:p>
    <w:p w14:paraId="5FF0D99E" w14:textId="77777777" w:rsidR="00A60482" w:rsidRPr="00A60482" w:rsidRDefault="00A60482" w:rsidP="00A60482">
      <w:pPr>
        <w:spacing w:before="40" w:after="40"/>
      </w:pPr>
      <w:r w:rsidRPr="00A60482">
        <w:rPr>
          <w:lang w:val="fr-FR"/>
        </w:rPr>
        <w:t xml:space="preserve">    </w:t>
      </w:r>
      <w:r w:rsidRPr="00A60482">
        <w:t>Chạy Migration &amp; Insert Test Users : 25, 35</w:t>
      </w:r>
    </w:p>
    <w:p w14:paraId="35D9695A" w14:textId="77777777" w:rsidR="00A60482" w:rsidRPr="00A60482" w:rsidRDefault="00A60482" w:rsidP="00A60482">
      <w:pPr>
        <w:spacing w:before="40" w:after="40"/>
      </w:pPr>
      <w:r w:rsidRPr="00A60482">
        <w:t xml:space="preserve">    section Repositories</w:t>
      </w:r>
    </w:p>
    <w:p w14:paraId="70AB6B33" w14:textId="77777777" w:rsidR="00A60482" w:rsidRPr="00A60482" w:rsidRDefault="00A60482" w:rsidP="00A60482">
      <w:pPr>
        <w:spacing w:before="40" w:after="40"/>
      </w:pPr>
      <w:r w:rsidRPr="00A60482">
        <w:t xml:space="preserve">    Viết IFruitRepository &amp; FruitRepository (Q2 - 30đ) : 35, 50</w:t>
      </w:r>
    </w:p>
    <w:p w14:paraId="7B3C64A2" w14:textId="77777777" w:rsidR="00A60482" w:rsidRPr="00A60482" w:rsidRDefault="00A60482" w:rsidP="00A60482">
      <w:pPr>
        <w:spacing w:before="40" w:after="40"/>
      </w:pPr>
      <w:r w:rsidRPr="00A60482">
        <w:t xml:space="preserve">    Đăng ký AddScoped trong Program.cs : 50, 55</w:t>
      </w:r>
    </w:p>
    <w:p w14:paraId="56ED8446" w14:textId="77777777" w:rsidR="00A60482" w:rsidRPr="00A60482" w:rsidRDefault="00A60482" w:rsidP="00A60482">
      <w:pPr>
        <w:spacing w:before="40" w:after="40"/>
      </w:pPr>
      <w:r w:rsidRPr="00A60482">
        <w:t xml:space="preserve">    section Controllers &amp; JWT</w:t>
      </w:r>
    </w:p>
    <w:p w14:paraId="70F86125" w14:textId="77777777" w:rsidR="00A60482" w:rsidRPr="00A60482" w:rsidRDefault="00A60482" w:rsidP="00A60482">
      <w:pPr>
        <w:spacing w:before="40" w:after="40"/>
      </w:pPr>
      <w:r w:rsidRPr="00A60482">
        <w:t xml:space="preserve">    AuthController &amp; Login JWT : 55, 70</w:t>
      </w:r>
    </w:p>
    <w:p w14:paraId="03B3C1FB" w14:textId="77777777" w:rsidR="00A60482" w:rsidRPr="00A60482" w:rsidRDefault="00A60482" w:rsidP="00A60482">
      <w:pPr>
        <w:spacing w:before="40" w:after="40"/>
      </w:pPr>
      <w:r w:rsidRPr="00A60482">
        <w:t xml:space="preserve">    CategoriesController &amp; FruitsController : 70, 85</w:t>
      </w:r>
    </w:p>
    <w:p w14:paraId="22255F46" w14:textId="77777777" w:rsidR="00A60482" w:rsidRPr="00A60482" w:rsidRDefault="00A60482" w:rsidP="00A60482">
      <w:pPr>
        <w:spacing w:before="40" w:after="40"/>
      </w:pPr>
      <w:r w:rsidRPr="00A60482">
        <w:t xml:space="preserve">    OrdersController (Q3 - 40đ) : 85, 100</w:t>
      </w:r>
    </w:p>
    <w:p w14:paraId="0EC4D6E6" w14:textId="77777777" w:rsidR="00A60482" w:rsidRPr="00A60482" w:rsidRDefault="00A60482" w:rsidP="00A60482">
      <w:pPr>
        <w:spacing w:before="40" w:after="40"/>
      </w:pPr>
      <w:r w:rsidRPr="00A60482">
        <w:t xml:space="preserve">    section Test &amp; Nộp bài</w:t>
      </w:r>
    </w:p>
    <w:p w14:paraId="3075008F" w14:textId="77777777" w:rsidR="00A60482" w:rsidRPr="00A60482" w:rsidRDefault="00A60482" w:rsidP="00A60482">
      <w:pPr>
        <w:spacing w:before="40" w:after="40"/>
      </w:pPr>
      <w:r w:rsidRPr="00A60482">
        <w:t xml:space="preserve">    Test Swagger toàn bộ endpoint : 100, 110</w:t>
      </w:r>
    </w:p>
    <w:p w14:paraId="13A340F9" w14:textId="77777777" w:rsidR="00A60482" w:rsidRPr="00A60482" w:rsidRDefault="00A60482" w:rsidP="00A60482">
      <w:pPr>
        <w:spacing w:before="40" w:after="40"/>
      </w:pPr>
      <w:r w:rsidRPr="00A60482">
        <w:t xml:space="preserve">    Backup DB (.bak) &amp; Nén Zip nộp bài : 110, 120</w:t>
      </w:r>
    </w:p>
    <w:p w14:paraId="79004DD2" w14:textId="77777777" w:rsidR="00A60482" w:rsidRPr="00A60482" w:rsidRDefault="00A60482" w:rsidP="00A60482">
      <w:pPr>
        <w:spacing w:before="40" w:after="40"/>
      </w:pPr>
      <w:r w:rsidRPr="00A60482">
        <w:pict w14:anchorId="56DDD750">
          <v:rect id="_x0000_i1104" style="width:774pt;height:.75pt" o:hrpct="0" o:hralign="center" o:hrstd="t" o:hr="t" fillcolor="#a0a0a0" stroked="f"/>
        </w:pict>
      </w:r>
    </w:p>
    <w:p w14:paraId="1BB6686D" w14:textId="77777777" w:rsidR="00A60482" w:rsidRPr="00A60482" w:rsidRDefault="00A60482" w:rsidP="00A60482">
      <w:pPr>
        <w:spacing w:before="40" w:after="40"/>
      </w:pPr>
      <w:r w:rsidRPr="00A60482">
        <w:t>4. Checklist nhanh trước khi bấm Run (F5)</w:t>
      </w:r>
    </w:p>
    <w:p w14:paraId="3FD0F03E" w14:textId="77777777" w:rsidR="00A60482" w:rsidRPr="00A60482" w:rsidRDefault="00A60482" w:rsidP="00A60482">
      <w:pPr>
        <w:numPr>
          <w:ilvl w:val="0"/>
          <w:numId w:val="17"/>
        </w:numPr>
        <w:spacing w:before="40" w:after="40"/>
      </w:pPr>
      <w:r w:rsidRPr="00A60482">
        <w:t> Đã có 3 lệnh Install-Package thành công.</w:t>
      </w:r>
    </w:p>
    <w:p w14:paraId="4D9D61C6" w14:textId="77777777" w:rsidR="00A60482" w:rsidRPr="00A60482" w:rsidRDefault="00A60482" w:rsidP="00A60482">
      <w:pPr>
        <w:numPr>
          <w:ilvl w:val="0"/>
          <w:numId w:val="17"/>
        </w:numPr>
        <w:spacing w:before="40" w:after="40"/>
      </w:pPr>
      <w:r w:rsidRPr="00A60482">
        <w:t> Đã chạy Add-Migration InitialCreate và Update-Database (vào SSMS thấy đủ 5 bảng).</w:t>
      </w:r>
    </w:p>
    <w:p w14:paraId="29BCCE4F" w14:textId="77777777" w:rsidR="00A60482" w:rsidRPr="00A60482" w:rsidRDefault="00A60482" w:rsidP="00A60482">
      <w:pPr>
        <w:numPr>
          <w:ilvl w:val="0"/>
          <w:numId w:val="17"/>
        </w:numPr>
        <w:spacing w:before="40" w:after="40"/>
      </w:pPr>
      <w:r w:rsidRPr="00A60482">
        <w:t> Đã chạy script SQL INSERT INTO Users trong SSMS và thấy 2 dòng tài khoản.</w:t>
      </w:r>
    </w:p>
    <w:p w14:paraId="4B437D52" w14:textId="77777777" w:rsidR="00A60482" w:rsidRPr="00A60482" w:rsidRDefault="00A60482" w:rsidP="00A60482">
      <w:pPr>
        <w:numPr>
          <w:ilvl w:val="0"/>
          <w:numId w:val="17"/>
        </w:numPr>
        <w:spacing w:before="40" w:after="40"/>
      </w:pPr>
      <w:r w:rsidRPr="00A60482">
        <w:t> Program.cs đã có builder.Services.AddScoped&lt;IFruitRepository, FruitRepository&gt;();.</w:t>
      </w:r>
    </w:p>
    <w:p w14:paraId="772B9DB5" w14:textId="77777777" w:rsidR="00A60482" w:rsidRPr="00A60482" w:rsidRDefault="00A60482" w:rsidP="00A60482">
      <w:pPr>
        <w:numPr>
          <w:ilvl w:val="0"/>
          <w:numId w:val="17"/>
        </w:numPr>
        <w:spacing w:before="40" w:after="40"/>
      </w:pPr>
      <w:r w:rsidRPr="00A60482">
        <w:t> UseAuthentication() đứng trước UseAuthorization().</w:t>
      </w:r>
    </w:p>
    <w:p w14:paraId="5F4E30AC" w14:textId="77777777" w:rsidR="00A60482" w:rsidRPr="00A60482" w:rsidRDefault="00A60482" w:rsidP="00A60482">
      <w:pPr>
        <w:numPr>
          <w:ilvl w:val="0"/>
          <w:numId w:val="17"/>
        </w:numPr>
        <w:spacing w:before="40" w:after="40"/>
      </w:pPr>
      <w:r w:rsidRPr="00A60482">
        <w:t> Đã thay toàn bộ các chữ ___...___ (không để sót placeholder nào).</w:t>
      </w:r>
    </w:p>
    <w:p w14:paraId="2ED377EE" w14:textId="77777777" w:rsidR="00A60482" w:rsidRPr="00A60482" w:rsidRDefault="00A60482">
      <w:pPr>
        <w:spacing w:before="40" w:after="40"/>
      </w:pPr>
    </w:p>
    <w:sectPr w:rsidR="00A60482" w:rsidRPr="00A60482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411364"/>
    <w:multiLevelType w:val="multilevel"/>
    <w:tmpl w:val="4998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F506EE"/>
    <w:multiLevelType w:val="multilevel"/>
    <w:tmpl w:val="F0B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F50836"/>
    <w:multiLevelType w:val="multilevel"/>
    <w:tmpl w:val="7CD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3F48C4"/>
    <w:multiLevelType w:val="multilevel"/>
    <w:tmpl w:val="A5DEA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8D501F"/>
    <w:multiLevelType w:val="multilevel"/>
    <w:tmpl w:val="1990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B0064BD"/>
    <w:multiLevelType w:val="multilevel"/>
    <w:tmpl w:val="EEFC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8651EC2"/>
    <w:multiLevelType w:val="multilevel"/>
    <w:tmpl w:val="6C14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BE24D74"/>
    <w:multiLevelType w:val="multilevel"/>
    <w:tmpl w:val="3DF0A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7477313">
    <w:abstractNumId w:val="8"/>
  </w:num>
  <w:num w:numId="2" w16cid:durableId="1155533168">
    <w:abstractNumId w:val="6"/>
  </w:num>
  <w:num w:numId="3" w16cid:durableId="232855523">
    <w:abstractNumId w:val="5"/>
  </w:num>
  <w:num w:numId="4" w16cid:durableId="861674800">
    <w:abstractNumId w:val="4"/>
  </w:num>
  <w:num w:numId="5" w16cid:durableId="1572157874">
    <w:abstractNumId w:val="7"/>
  </w:num>
  <w:num w:numId="6" w16cid:durableId="607468638">
    <w:abstractNumId w:val="3"/>
  </w:num>
  <w:num w:numId="7" w16cid:durableId="1861963847">
    <w:abstractNumId w:val="2"/>
  </w:num>
  <w:num w:numId="8" w16cid:durableId="1327903799">
    <w:abstractNumId w:val="1"/>
  </w:num>
  <w:num w:numId="9" w16cid:durableId="482044742">
    <w:abstractNumId w:val="0"/>
  </w:num>
  <w:num w:numId="10" w16cid:durableId="1033313207">
    <w:abstractNumId w:val="12"/>
  </w:num>
  <w:num w:numId="11" w16cid:durableId="2010448152">
    <w:abstractNumId w:val="11"/>
  </w:num>
  <w:num w:numId="12" w16cid:durableId="320622593">
    <w:abstractNumId w:val="10"/>
  </w:num>
  <w:num w:numId="13" w16cid:durableId="2031376054">
    <w:abstractNumId w:val="9"/>
  </w:num>
  <w:num w:numId="14" w16cid:durableId="436096811">
    <w:abstractNumId w:val="14"/>
  </w:num>
  <w:num w:numId="15" w16cid:durableId="131951518">
    <w:abstractNumId w:val="15"/>
  </w:num>
  <w:num w:numId="16" w16cid:durableId="827597341">
    <w:abstractNumId w:val="13"/>
  </w:num>
  <w:num w:numId="17" w16cid:durableId="10093348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741E"/>
    <w:rsid w:val="0089039F"/>
    <w:rsid w:val="00A60482"/>
    <w:rsid w:val="00AA1D8D"/>
    <w:rsid w:val="00B47730"/>
    <w:rsid w:val="00CB0664"/>
    <w:rsid w:val="00D27835"/>
    <w:rsid w:val="00F027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7A51CA"/>
  <w14:defaultImageDpi w14:val="300"/>
  <w15:docId w15:val="{A88ECACE-1FBD-4074-9775-DD432B3AD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4605</Words>
  <Characters>26254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Tùng Vũ</cp:lastModifiedBy>
  <cp:revision>3</cp:revision>
  <dcterms:created xsi:type="dcterms:W3CDTF">2013-12-23T23:15:00Z</dcterms:created>
  <dcterms:modified xsi:type="dcterms:W3CDTF">2026-08-24T16:12:00Z</dcterms:modified>
  <cp:category/>
</cp:coreProperties>
</file>